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E148" w14:textId="77777777" w:rsidR="00FC3D68" w:rsidRDefault="00000000">
      <w:pPr>
        <w:pStyle w:val="21"/>
      </w:pPr>
      <w:r>
        <w:t>Unit 3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535"/>
      </w:tblGrid>
      <w:tr w:rsidR="00FC3D68" w14:paraId="35A9DB17" w14:textId="77777777" w:rsidTr="00045F66">
        <w:trPr>
          <w:jc w:val="center"/>
        </w:trPr>
        <w:tc>
          <w:tcPr>
            <w:tcW w:w="4320" w:type="dxa"/>
            <w:shd w:val="clear" w:color="auto" w:fill="D9E2F3"/>
          </w:tcPr>
          <w:p w14:paraId="1DC944E6" w14:textId="77777777" w:rsidR="00FC3D6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英文单词 / 短语</w:t>
            </w:r>
          </w:p>
        </w:tc>
        <w:tc>
          <w:tcPr>
            <w:tcW w:w="4535" w:type="dxa"/>
            <w:shd w:val="clear" w:color="auto" w:fill="D9E2F3"/>
          </w:tcPr>
          <w:p w14:paraId="4D64F8CE" w14:textId="77777777" w:rsidR="00FC3D6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中文含义</w:t>
            </w:r>
          </w:p>
        </w:tc>
      </w:tr>
      <w:tr w:rsidR="00FC3D68" w14:paraId="68DA7B0B" w14:textId="77777777" w:rsidTr="00045F66">
        <w:trPr>
          <w:jc w:val="center"/>
        </w:trPr>
        <w:tc>
          <w:tcPr>
            <w:tcW w:w="4320" w:type="dxa"/>
          </w:tcPr>
          <w:p w14:paraId="60E3FFA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important</w:t>
            </w:r>
          </w:p>
        </w:tc>
        <w:tc>
          <w:tcPr>
            <w:tcW w:w="4535" w:type="dxa"/>
          </w:tcPr>
          <w:p w14:paraId="25D49EB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重要的</w:t>
            </w:r>
          </w:p>
        </w:tc>
      </w:tr>
      <w:tr w:rsidR="00FC3D68" w14:paraId="5C1808A2" w14:textId="77777777" w:rsidTr="00045F66">
        <w:trPr>
          <w:jc w:val="center"/>
        </w:trPr>
        <w:tc>
          <w:tcPr>
            <w:tcW w:w="4320" w:type="dxa"/>
          </w:tcPr>
          <w:p w14:paraId="20AF52A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4535" w:type="dxa"/>
          </w:tcPr>
          <w:p w14:paraId="01029B9A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通知；注意；注意到；意识到</w:t>
            </w:r>
          </w:p>
        </w:tc>
      </w:tr>
      <w:tr w:rsidR="00FC3D68" w14:paraId="220C329E" w14:textId="77777777" w:rsidTr="00045F66">
        <w:trPr>
          <w:jc w:val="center"/>
        </w:trPr>
        <w:tc>
          <w:tcPr>
            <w:tcW w:w="4320" w:type="dxa"/>
          </w:tcPr>
          <w:p w14:paraId="211016B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locker</w:t>
            </w:r>
          </w:p>
        </w:tc>
        <w:tc>
          <w:tcPr>
            <w:tcW w:w="4535" w:type="dxa"/>
          </w:tcPr>
          <w:p w14:paraId="0143D342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有锁存物柜；寄物柜</w:t>
            </w:r>
          </w:p>
        </w:tc>
      </w:tr>
      <w:tr w:rsidR="00FC3D68" w14:paraId="7370D003" w14:textId="77777777" w:rsidTr="00045F66">
        <w:trPr>
          <w:jc w:val="center"/>
        </w:trPr>
        <w:tc>
          <w:tcPr>
            <w:tcW w:w="4320" w:type="dxa"/>
          </w:tcPr>
          <w:p w14:paraId="48FE8E3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drawer</w:t>
            </w:r>
          </w:p>
        </w:tc>
        <w:tc>
          <w:tcPr>
            <w:tcW w:w="4535" w:type="dxa"/>
          </w:tcPr>
          <w:p w14:paraId="68A3EAB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抽屉</w:t>
            </w:r>
          </w:p>
        </w:tc>
      </w:tr>
      <w:tr w:rsidR="00FC3D68" w14:paraId="1852F449" w14:textId="77777777" w:rsidTr="00045F66">
        <w:trPr>
          <w:jc w:val="center"/>
        </w:trPr>
        <w:tc>
          <w:tcPr>
            <w:tcW w:w="4320" w:type="dxa"/>
          </w:tcPr>
          <w:p w14:paraId="49E8F94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at the back</w:t>
            </w:r>
          </w:p>
        </w:tc>
        <w:tc>
          <w:tcPr>
            <w:tcW w:w="4535" w:type="dxa"/>
          </w:tcPr>
          <w:p w14:paraId="09AEF753" w14:textId="2D08422D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在</w:t>
            </w:r>
            <w:r w:rsidR="00045F66">
              <w:rPr>
                <w:sz w:val="20"/>
              </w:rPr>
              <w:t>……</w:t>
            </w:r>
            <w:r>
              <w:rPr>
                <w:sz w:val="20"/>
              </w:rPr>
              <w:t>后面</w:t>
            </w:r>
          </w:p>
        </w:tc>
      </w:tr>
      <w:tr w:rsidR="00FC3D68" w14:paraId="5192E758" w14:textId="77777777" w:rsidTr="00045F66">
        <w:trPr>
          <w:jc w:val="center"/>
        </w:trPr>
        <w:tc>
          <w:tcPr>
            <w:tcW w:w="4320" w:type="dxa"/>
          </w:tcPr>
          <w:p w14:paraId="417252C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corner</w:t>
            </w:r>
          </w:p>
        </w:tc>
        <w:tc>
          <w:tcPr>
            <w:tcW w:w="4535" w:type="dxa"/>
          </w:tcPr>
          <w:p w14:paraId="59DEC0A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角；墙角；街角</w:t>
            </w:r>
          </w:p>
        </w:tc>
      </w:tr>
      <w:tr w:rsidR="00FC3D68" w14:paraId="48DF829B" w14:textId="77777777" w:rsidTr="00045F66">
        <w:trPr>
          <w:jc w:val="center"/>
        </w:trPr>
        <w:tc>
          <w:tcPr>
            <w:tcW w:w="4320" w:type="dxa"/>
          </w:tcPr>
          <w:p w14:paraId="0BC1F8C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bookcase</w:t>
            </w:r>
          </w:p>
        </w:tc>
        <w:tc>
          <w:tcPr>
            <w:tcW w:w="4535" w:type="dxa"/>
          </w:tcPr>
          <w:p w14:paraId="2B71D40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书架；书柜</w:t>
            </w:r>
          </w:p>
        </w:tc>
      </w:tr>
      <w:tr w:rsidR="00FC3D68" w14:paraId="209176AF" w14:textId="77777777" w:rsidTr="00045F66">
        <w:trPr>
          <w:jc w:val="center"/>
        </w:trPr>
        <w:tc>
          <w:tcPr>
            <w:tcW w:w="4320" w:type="dxa"/>
          </w:tcPr>
          <w:p w14:paraId="41A2566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screen</w:t>
            </w:r>
          </w:p>
        </w:tc>
        <w:tc>
          <w:tcPr>
            <w:tcW w:w="4535" w:type="dxa"/>
          </w:tcPr>
          <w:p w14:paraId="0BD90B4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屏幕；银幕</w:t>
            </w:r>
          </w:p>
        </w:tc>
      </w:tr>
      <w:tr w:rsidR="00FC3D68" w14:paraId="31C6F5E5" w14:textId="77777777" w:rsidTr="00045F66">
        <w:trPr>
          <w:jc w:val="center"/>
        </w:trPr>
        <w:tc>
          <w:tcPr>
            <w:tcW w:w="4320" w:type="dxa"/>
          </w:tcPr>
          <w:p w14:paraId="0782E8A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at school</w:t>
            </w:r>
          </w:p>
        </w:tc>
        <w:tc>
          <w:tcPr>
            <w:tcW w:w="4535" w:type="dxa"/>
          </w:tcPr>
          <w:p w14:paraId="4423F05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在学校</w:t>
            </w:r>
          </w:p>
        </w:tc>
      </w:tr>
      <w:tr w:rsidR="00FC3D68" w14:paraId="642EB815" w14:textId="77777777" w:rsidTr="00045F66">
        <w:trPr>
          <w:jc w:val="center"/>
        </w:trPr>
        <w:tc>
          <w:tcPr>
            <w:tcW w:w="4320" w:type="dxa"/>
          </w:tcPr>
          <w:p w14:paraId="38D41AF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different from</w:t>
            </w:r>
          </w:p>
        </w:tc>
        <w:tc>
          <w:tcPr>
            <w:tcW w:w="4535" w:type="dxa"/>
          </w:tcPr>
          <w:p w14:paraId="3C1A9E1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与……不一样</w:t>
            </w:r>
          </w:p>
        </w:tc>
      </w:tr>
      <w:tr w:rsidR="00FC3D68" w14:paraId="447B01D1" w14:textId="77777777" w:rsidTr="00045F66">
        <w:trPr>
          <w:jc w:val="center"/>
        </w:trPr>
        <w:tc>
          <w:tcPr>
            <w:tcW w:w="4320" w:type="dxa"/>
          </w:tcPr>
          <w:p w14:paraId="6F58E98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modern</w:t>
            </w:r>
          </w:p>
        </w:tc>
        <w:tc>
          <w:tcPr>
            <w:tcW w:w="4535" w:type="dxa"/>
          </w:tcPr>
          <w:p w14:paraId="4103A91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现代的；当代的</w:t>
            </w:r>
          </w:p>
        </w:tc>
      </w:tr>
      <w:tr w:rsidR="00FC3D68" w14:paraId="47F8DBC1" w14:textId="77777777" w:rsidTr="00045F66">
        <w:trPr>
          <w:jc w:val="center"/>
        </w:trPr>
        <w:tc>
          <w:tcPr>
            <w:tcW w:w="4320" w:type="dxa"/>
          </w:tcPr>
          <w:p w14:paraId="3E0191A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 exercises</w:t>
            </w:r>
          </w:p>
        </w:tc>
        <w:tc>
          <w:tcPr>
            <w:tcW w:w="4535" w:type="dxa"/>
          </w:tcPr>
          <w:p w14:paraId="5D3EA97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做体操</w:t>
            </w:r>
          </w:p>
        </w:tc>
      </w:tr>
      <w:tr w:rsidR="00FC3D68" w14:paraId="45F89C53" w14:textId="77777777" w:rsidTr="00045F66">
        <w:trPr>
          <w:jc w:val="center"/>
        </w:trPr>
        <w:tc>
          <w:tcPr>
            <w:tcW w:w="4320" w:type="dxa"/>
          </w:tcPr>
          <w:p w14:paraId="31134F8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amazing</w:t>
            </w:r>
          </w:p>
        </w:tc>
        <w:tc>
          <w:tcPr>
            <w:tcW w:w="4535" w:type="dxa"/>
          </w:tcPr>
          <w:p w14:paraId="4CDFEFA0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令人惊奇（惊喜或惊叹）的</w:t>
            </w:r>
          </w:p>
        </w:tc>
      </w:tr>
      <w:tr w:rsidR="00FC3D68" w14:paraId="53B9F9B5" w14:textId="77777777" w:rsidTr="00045F66">
        <w:trPr>
          <w:jc w:val="center"/>
        </w:trPr>
        <w:tc>
          <w:tcPr>
            <w:tcW w:w="4320" w:type="dxa"/>
          </w:tcPr>
          <w:p w14:paraId="6D91F5C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raise</w:t>
            </w:r>
          </w:p>
        </w:tc>
        <w:tc>
          <w:tcPr>
            <w:tcW w:w="4535" w:type="dxa"/>
          </w:tcPr>
          <w:p w14:paraId="138E435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使升高；提高</w:t>
            </w:r>
          </w:p>
        </w:tc>
      </w:tr>
      <w:tr w:rsidR="00FC3D68" w14:paraId="58E0C0A3" w14:textId="77777777" w:rsidTr="00045F66">
        <w:trPr>
          <w:jc w:val="center"/>
        </w:trPr>
        <w:tc>
          <w:tcPr>
            <w:tcW w:w="4320" w:type="dxa"/>
          </w:tcPr>
          <w:p w14:paraId="20AD68D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4535" w:type="dxa"/>
          </w:tcPr>
          <w:p w14:paraId="379B38D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旗；旗帜</w:t>
            </w:r>
          </w:p>
        </w:tc>
      </w:tr>
      <w:tr w:rsidR="00FC3D68" w14:paraId="77B0D7ED" w14:textId="77777777" w:rsidTr="00045F66">
        <w:trPr>
          <w:jc w:val="center"/>
        </w:trPr>
        <w:tc>
          <w:tcPr>
            <w:tcW w:w="4320" w:type="dxa"/>
          </w:tcPr>
          <w:p w14:paraId="414B04F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most</w:t>
            </w:r>
          </w:p>
        </w:tc>
        <w:tc>
          <w:tcPr>
            <w:tcW w:w="4535" w:type="dxa"/>
          </w:tcPr>
          <w:p w14:paraId="7609F960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大多数；最多；最大最</w:t>
            </w:r>
          </w:p>
        </w:tc>
      </w:tr>
      <w:tr w:rsidR="00FC3D68" w14:paraId="459DBD59" w14:textId="77777777" w:rsidTr="00045F66">
        <w:trPr>
          <w:jc w:val="center"/>
        </w:trPr>
        <w:tc>
          <w:tcPr>
            <w:tcW w:w="4320" w:type="dxa"/>
          </w:tcPr>
          <w:p w14:paraId="5658894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change</w:t>
            </w:r>
          </w:p>
        </w:tc>
        <w:tc>
          <w:tcPr>
            <w:tcW w:w="4535" w:type="dxa"/>
          </w:tcPr>
          <w:p w14:paraId="1D9704B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改变；变化</w:t>
            </w:r>
          </w:p>
        </w:tc>
      </w:tr>
      <w:tr w:rsidR="00FC3D68" w14:paraId="16E9FC2B" w14:textId="77777777" w:rsidTr="00045F66">
        <w:trPr>
          <w:jc w:val="center"/>
        </w:trPr>
        <w:tc>
          <w:tcPr>
            <w:tcW w:w="4320" w:type="dxa"/>
          </w:tcPr>
          <w:p w14:paraId="4F75CE6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seat</w:t>
            </w:r>
          </w:p>
        </w:tc>
        <w:tc>
          <w:tcPr>
            <w:tcW w:w="4535" w:type="dxa"/>
          </w:tcPr>
          <w:p w14:paraId="757B514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座位</w:t>
            </w:r>
          </w:p>
        </w:tc>
      </w:tr>
      <w:tr w:rsidR="00FC3D68" w14:paraId="759B1A19" w14:textId="77777777" w:rsidTr="00045F66">
        <w:trPr>
          <w:jc w:val="center"/>
        </w:trPr>
        <w:tc>
          <w:tcPr>
            <w:tcW w:w="4320" w:type="dxa"/>
          </w:tcPr>
          <w:p w14:paraId="297BBC5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delicious</w:t>
            </w:r>
          </w:p>
        </w:tc>
        <w:tc>
          <w:tcPr>
            <w:tcW w:w="4535" w:type="dxa"/>
          </w:tcPr>
          <w:p w14:paraId="0AF50A5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美味的；可口的</w:t>
            </w:r>
          </w:p>
        </w:tc>
      </w:tr>
      <w:tr w:rsidR="00FC3D68" w14:paraId="3EDC38DB" w14:textId="77777777" w:rsidTr="00045F66">
        <w:trPr>
          <w:jc w:val="center"/>
        </w:trPr>
        <w:tc>
          <w:tcPr>
            <w:tcW w:w="4320" w:type="dxa"/>
          </w:tcPr>
          <w:p w14:paraId="5A453781" w14:textId="1CE750D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How about</w:t>
            </w:r>
          </w:p>
        </w:tc>
        <w:tc>
          <w:tcPr>
            <w:tcW w:w="4535" w:type="dxa"/>
          </w:tcPr>
          <w:p w14:paraId="2C6F249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怎么样？</w:t>
            </w:r>
          </w:p>
        </w:tc>
      </w:tr>
      <w:tr w:rsidR="00FC3D68" w14:paraId="4EA3918F" w14:textId="77777777" w:rsidTr="00045F66">
        <w:trPr>
          <w:jc w:val="center"/>
        </w:trPr>
        <w:tc>
          <w:tcPr>
            <w:tcW w:w="4320" w:type="dxa"/>
          </w:tcPr>
          <w:p w14:paraId="217E0EA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yours</w:t>
            </w:r>
          </w:p>
        </w:tc>
        <w:tc>
          <w:tcPr>
            <w:tcW w:w="4535" w:type="dxa"/>
          </w:tcPr>
          <w:p w14:paraId="7C045E53" w14:textId="7115089E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你的；您的</w:t>
            </w:r>
          </w:p>
        </w:tc>
      </w:tr>
      <w:tr w:rsidR="00FC3D68" w14:paraId="7909A070" w14:textId="77777777" w:rsidTr="00045F66">
        <w:trPr>
          <w:jc w:val="center"/>
        </w:trPr>
        <w:tc>
          <w:tcPr>
            <w:tcW w:w="4320" w:type="dxa"/>
          </w:tcPr>
          <w:p w14:paraId="7413FB1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send</w:t>
            </w:r>
          </w:p>
        </w:tc>
        <w:tc>
          <w:tcPr>
            <w:tcW w:w="4535" w:type="dxa"/>
          </w:tcPr>
          <w:p w14:paraId="3D94303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发送；邮寄</w:t>
            </w:r>
          </w:p>
        </w:tc>
      </w:tr>
      <w:tr w:rsidR="00FC3D68" w14:paraId="6F12404D" w14:textId="77777777" w:rsidTr="00045F66">
        <w:trPr>
          <w:jc w:val="center"/>
        </w:trPr>
        <w:tc>
          <w:tcPr>
            <w:tcW w:w="4320" w:type="dxa"/>
          </w:tcPr>
          <w:p w14:paraId="015CE45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similar</w:t>
            </w:r>
          </w:p>
        </w:tc>
        <w:tc>
          <w:tcPr>
            <w:tcW w:w="4535" w:type="dxa"/>
          </w:tcPr>
          <w:p w14:paraId="63AFEC8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类似的；相像的</w:t>
            </w:r>
          </w:p>
        </w:tc>
      </w:tr>
      <w:tr w:rsidR="00FC3D68" w14:paraId="3F5DC68B" w14:textId="77777777" w:rsidTr="00045F66">
        <w:trPr>
          <w:jc w:val="center"/>
        </w:trPr>
        <w:tc>
          <w:tcPr>
            <w:tcW w:w="4320" w:type="dxa"/>
          </w:tcPr>
          <w:p w14:paraId="2A39AAE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similar to</w:t>
            </w:r>
          </w:p>
        </w:tc>
        <w:tc>
          <w:tcPr>
            <w:tcW w:w="4535" w:type="dxa"/>
          </w:tcPr>
          <w:p w14:paraId="015F481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类似的；相像的</w:t>
            </w:r>
          </w:p>
        </w:tc>
      </w:tr>
      <w:tr w:rsidR="00FC3D68" w14:paraId="5D51ABA1" w14:textId="77777777" w:rsidTr="00045F66">
        <w:trPr>
          <w:jc w:val="center"/>
        </w:trPr>
        <w:tc>
          <w:tcPr>
            <w:tcW w:w="4320" w:type="dxa"/>
          </w:tcPr>
          <w:p w14:paraId="0B9685B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sound</w:t>
            </w:r>
          </w:p>
        </w:tc>
        <w:tc>
          <w:tcPr>
            <w:tcW w:w="4535" w:type="dxa"/>
          </w:tcPr>
          <w:p w14:paraId="28945370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听起来；好像声音；响声</w:t>
            </w:r>
          </w:p>
        </w:tc>
      </w:tr>
      <w:tr w:rsidR="00FC3D68" w14:paraId="588BA255" w14:textId="77777777" w:rsidTr="00045F66">
        <w:trPr>
          <w:jc w:val="center"/>
        </w:trPr>
        <w:tc>
          <w:tcPr>
            <w:tcW w:w="4320" w:type="dxa"/>
          </w:tcPr>
          <w:p w14:paraId="2132255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bye for now</w:t>
            </w:r>
          </w:p>
        </w:tc>
        <w:tc>
          <w:tcPr>
            <w:tcW w:w="4535" w:type="dxa"/>
          </w:tcPr>
          <w:p w14:paraId="1BCE687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再见</w:t>
            </w:r>
          </w:p>
        </w:tc>
      </w:tr>
    </w:tbl>
    <w:p w14:paraId="23EABA09" w14:textId="77777777" w:rsidR="00FC3D68" w:rsidRDefault="00FC3D68">
      <w:pPr>
        <w:rPr>
          <w:rFonts w:hint="eastAsia"/>
        </w:rPr>
      </w:pPr>
    </w:p>
    <w:p w14:paraId="7EEFAAE1" w14:textId="77777777" w:rsidR="00FC3D68" w:rsidRDefault="00000000">
      <w:pPr>
        <w:pStyle w:val="21"/>
      </w:pPr>
      <w:r>
        <w:t>Unit 4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535"/>
      </w:tblGrid>
      <w:tr w:rsidR="00FC3D68" w14:paraId="66984E2D" w14:textId="77777777" w:rsidTr="00045F66">
        <w:trPr>
          <w:jc w:val="center"/>
        </w:trPr>
        <w:tc>
          <w:tcPr>
            <w:tcW w:w="4320" w:type="dxa"/>
            <w:shd w:val="clear" w:color="auto" w:fill="D9E2F3"/>
          </w:tcPr>
          <w:p w14:paraId="4B7B821B" w14:textId="77777777" w:rsidR="00FC3D6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英文单词 / 短语</w:t>
            </w:r>
          </w:p>
        </w:tc>
        <w:tc>
          <w:tcPr>
            <w:tcW w:w="4535" w:type="dxa"/>
            <w:shd w:val="clear" w:color="auto" w:fill="D9E2F3"/>
          </w:tcPr>
          <w:p w14:paraId="5C3B3620" w14:textId="77777777" w:rsidR="00FC3D6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中文含义</w:t>
            </w:r>
          </w:p>
        </w:tc>
      </w:tr>
      <w:tr w:rsidR="00FC3D68" w14:paraId="529151EB" w14:textId="77777777" w:rsidTr="00045F66">
        <w:trPr>
          <w:jc w:val="center"/>
        </w:trPr>
        <w:tc>
          <w:tcPr>
            <w:tcW w:w="4320" w:type="dxa"/>
          </w:tcPr>
          <w:p w14:paraId="7BFC0B6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biology</w:t>
            </w:r>
          </w:p>
        </w:tc>
        <w:tc>
          <w:tcPr>
            <w:tcW w:w="4535" w:type="dxa"/>
          </w:tcPr>
          <w:p w14:paraId="0F4E86A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生物学</w:t>
            </w:r>
          </w:p>
        </w:tc>
      </w:tr>
      <w:tr w:rsidR="00FC3D68" w14:paraId="08ECA4F5" w14:textId="77777777" w:rsidTr="00045F66">
        <w:trPr>
          <w:jc w:val="center"/>
        </w:trPr>
        <w:tc>
          <w:tcPr>
            <w:tcW w:w="4320" w:type="dxa"/>
          </w:tcPr>
          <w:p w14:paraId="2C00919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</w:t>
            </w:r>
          </w:p>
        </w:tc>
        <w:tc>
          <w:tcPr>
            <w:tcW w:w="4535" w:type="dxa"/>
          </w:tcPr>
          <w:p w14:paraId="2CDF2DC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信息技术</w:t>
            </w:r>
          </w:p>
        </w:tc>
      </w:tr>
      <w:tr w:rsidR="00FC3D68" w14:paraId="34AA25EA" w14:textId="77777777" w:rsidTr="00045F66">
        <w:trPr>
          <w:jc w:val="center"/>
        </w:trPr>
        <w:tc>
          <w:tcPr>
            <w:tcW w:w="4320" w:type="dxa"/>
          </w:tcPr>
          <w:p w14:paraId="7981072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geography</w:t>
            </w:r>
          </w:p>
        </w:tc>
        <w:tc>
          <w:tcPr>
            <w:tcW w:w="4535" w:type="dxa"/>
          </w:tcPr>
          <w:p w14:paraId="65FCF75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地理（学）</w:t>
            </w:r>
          </w:p>
        </w:tc>
      </w:tr>
      <w:tr w:rsidR="00FC3D68" w14:paraId="1C32D281" w14:textId="77777777" w:rsidTr="00045F66">
        <w:trPr>
          <w:jc w:val="center"/>
        </w:trPr>
        <w:tc>
          <w:tcPr>
            <w:tcW w:w="4320" w:type="dxa"/>
          </w:tcPr>
          <w:p w14:paraId="7E7D634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history</w:t>
            </w:r>
          </w:p>
        </w:tc>
        <w:tc>
          <w:tcPr>
            <w:tcW w:w="4535" w:type="dxa"/>
          </w:tcPr>
          <w:p w14:paraId="2B55F8B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历史；历史课</w:t>
            </w:r>
          </w:p>
        </w:tc>
      </w:tr>
      <w:tr w:rsidR="00FC3D68" w14:paraId="103388D8" w14:textId="77777777" w:rsidTr="00045F66">
        <w:trPr>
          <w:jc w:val="center"/>
        </w:trPr>
        <w:tc>
          <w:tcPr>
            <w:tcW w:w="4320" w:type="dxa"/>
          </w:tcPr>
          <w:p w14:paraId="64C272C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boring</w:t>
            </w:r>
          </w:p>
        </w:tc>
        <w:tc>
          <w:tcPr>
            <w:tcW w:w="4535" w:type="dxa"/>
          </w:tcPr>
          <w:p w14:paraId="12BA4D4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乏味的；令人生厌的</w:t>
            </w:r>
          </w:p>
        </w:tc>
      </w:tr>
      <w:tr w:rsidR="00FC3D68" w14:paraId="5CD33E09" w14:textId="77777777" w:rsidTr="00045F66">
        <w:trPr>
          <w:jc w:val="center"/>
        </w:trPr>
        <w:tc>
          <w:tcPr>
            <w:tcW w:w="4320" w:type="dxa"/>
          </w:tcPr>
          <w:p w14:paraId="2415771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useful</w:t>
            </w:r>
          </w:p>
        </w:tc>
        <w:tc>
          <w:tcPr>
            <w:tcW w:w="4535" w:type="dxa"/>
          </w:tcPr>
          <w:p w14:paraId="6686CF8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有用的；有益的</w:t>
            </w:r>
          </w:p>
        </w:tc>
      </w:tr>
      <w:tr w:rsidR="00FC3D68" w14:paraId="2019A39A" w14:textId="77777777" w:rsidTr="00045F66">
        <w:trPr>
          <w:jc w:val="center"/>
        </w:trPr>
        <w:tc>
          <w:tcPr>
            <w:tcW w:w="4320" w:type="dxa"/>
          </w:tcPr>
          <w:p w14:paraId="2EFFC59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exciting</w:t>
            </w:r>
          </w:p>
        </w:tc>
        <w:tc>
          <w:tcPr>
            <w:tcW w:w="4535" w:type="dxa"/>
          </w:tcPr>
          <w:p w14:paraId="254D4340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令人激动的；使人兴奋的</w:t>
            </w:r>
          </w:p>
        </w:tc>
      </w:tr>
      <w:tr w:rsidR="00FC3D68" w14:paraId="53C8894D" w14:textId="77777777" w:rsidTr="00045F66">
        <w:trPr>
          <w:jc w:val="center"/>
        </w:trPr>
        <w:tc>
          <w:tcPr>
            <w:tcW w:w="4320" w:type="dxa"/>
          </w:tcPr>
          <w:p w14:paraId="12A60B0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past</w:t>
            </w:r>
          </w:p>
        </w:tc>
        <w:tc>
          <w:tcPr>
            <w:tcW w:w="4535" w:type="dxa"/>
          </w:tcPr>
          <w:p w14:paraId="0701312F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过去；过去的事情过去的在……之后</w:t>
            </w:r>
          </w:p>
        </w:tc>
      </w:tr>
      <w:tr w:rsidR="00FC3D68" w14:paraId="6463B745" w14:textId="77777777" w:rsidTr="00045F66">
        <w:trPr>
          <w:jc w:val="center"/>
        </w:trPr>
        <w:tc>
          <w:tcPr>
            <w:tcW w:w="4320" w:type="dxa"/>
          </w:tcPr>
          <w:p w14:paraId="4F4835C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good with</w:t>
            </w:r>
          </w:p>
        </w:tc>
        <w:tc>
          <w:tcPr>
            <w:tcW w:w="4535" w:type="dxa"/>
          </w:tcPr>
          <w:p w14:paraId="2043CEDD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灵巧的；善于应付……的</w:t>
            </w:r>
          </w:p>
        </w:tc>
      </w:tr>
      <w:tr w:rsidR="00FC3D68" w14:paraId="3B9DB462" w14:textId="77777777" w:rsidTr="00045F66">
        <w:trPr>
          <w:jc w:val="center"/>
        </w:trPr>
        <w:tc>
          <w:tcPr>
            <w:tcW w:w="4320" w:type="dxa"/>
          </w:tcPr>
          <w:p w14:paraId="607ABAB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4535" w:type="dxa"/>
          </w:tcPr>
          <w:p w14:paraId="5F5ADB5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数字；号码</w:t>
            </w:r>
          </w:p>
        </w:tc>
      </w:tr>
      <w:tr w:rsidR="00FC3D68" w14:paraId="03F33A44" w14:textId="77777777" w:rsidTr="00045F66">
        <w:trPr>
          <w:jc w:val="center"/>
        </w:trPr>
        <w:tc>
          <w:tcPr>
            <w:tcW w:w="4320" w:type="dxa"/>
          </w:tcPr>
          <w:p w14:paraId="2C1DDF4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help sb with</w:t>
            </w:r>
          </w:p>
        </w:tc>
        <w:tc>
          <w:tcPr>
            <w:tcW w:w="4535" w:type="dxa"/>
          </w:tcPr>
          <w:p w14:paraId="110B922B" w14:textId="0B86549F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帮助某人做某事</w:t>
            </w:r>
          </w:p>
        </w:tc>
      </w:tr>
      <w:tr w:rsidR="00FC3D68" w14:paraId="4FBE5D4D" w14:textId="77777777" w:rsidTr="00045F66">
        <w:trPr>
          <w:jc w:val="center"/>
        </w:trPr>
        <w:tc>
          <w:tcPr>
            <w:tcW w:w="4320" w:type="dxa"/>
          </w:tcPr>
          <w:p w14:paraId="250EF07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reason</w:t>
            </w:r>
          </w:p>
        </w:tc>
        <w:tc>
          <w:tcPr>
            <w:tcW w:w="4535" w:type="dxa"/>
          </w:tcPr>
          <w:p w14:paraId="492C9E3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原因；理由</w:t>
            </w:r>
          </w:p>
        </w:tc>
      </w:tr>
      <w:tr w:rsidR="00FC3D68" w14:paraId="2BE7C8B4" w14:textId="77777777" w:rsidTr="00045F66">
        <w:trPr>
          <w:jc w:val="center"/>
        </w:trPr>
        <w:tc>
          <w:tcPr>
            <w:tcW w:w="4320" w:type="dxa"/>
          </w:tcPr>
          <w:p w14:paraId="550E2B1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listen to</w:t>
            </w:r>
          </w:p>
        </w:tc>
        <w:tc>
          <w:tcPr>
            <w:tcW w:w="4535" w:type="dxa"/>
          </w:tcPr>
          <w:p w14:paraId="1B97DC3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听；倾听</w:t>
            </w:r>
          </w:p>
        </w:tc>
      </w:tr>
      <w:tr w:rsidR="00FC3D68" w14:paraId="48942EB8" w14:textId="77777777" w:rsidTr="00045F66">
        <w:trPr>
          <w:jc w:val="center"/>
        </w:trPr>
        <w:tc>
          <w:tcPr>
            <w:tcW w:w="4320" w:type="dxa"/>
          </w:tcPr>
          <w:p w14:paraId="760B66F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good at</w:t>
            </w:r>
          </w:p>
        </w:tc>
        <w:tc>
          <w:tcPr>
            <w:tcW w:w="4535" w:type="dxa"/>
          </w:tcPr>
          <w:p w14:paraId="2E7B3B0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擅长</w:t>
            </w:r>
          </w:p>
        </w:tc>
      </w:tr>
      <w:tr w:rsidR="00FC3D68" w14:paraId="75BBCDF5" w14:textId="77777777" w:rsidTr="00045F66">
        <w:trPr>
          <w:jc w:val="center"/>
        </w:trPr>
        <w:tc>
          <w:tcPr>
            <w:tcW w:w="4320" w:type="dxa"/>
          </w:tcPr>
          <w:p w14:paraId="77D1250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remember</w:t>
            </w:r>
          </w:p>
        </w:tc>
        <w:tc>
          <w:tcPr>
            <w:tcW w:w="4535" w:type="dxa"/>
          </w:tcPr>
          <w:p w14:paraId="2D85813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记住；记起</w:t>
            </w:r>
          </w:p>
        </w:tc>
      </w:tr>
      <w:tr w:rsidR="00FC3D68" w14:paraId="2911FF52" w14:textId="77777777" w:rsidTr="00045F66">
        <w:trPr>
          <w:jc w:val="center"/>
        </w:trPr>
        <w:tc>
          <w:tcPr>
            <w:tcW w:w="4320" w:type="dxa"/>
          </w:tcPr>
          <w:p w14:paraId="40D9372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as</w:t>
            </w:r>
          </w:p>
        </w:tc>
        <w:tc>
          <w:tcPr>
            <w:tcW w:w="4535" w:type="dxa"/>
          </w:tcPr>
          <w:p w14:paraId="682686E5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如同；作为当……时；由于</w:t>
            </w:r>
          </w:p>
        </w:tc>
      </w:tr>
      <w:tr w:rsidR="00FC3D68" w14:paraId="6C00D05E" w14:textId="77777777" w:rsidTr="00045F66">
        <w:trPr>
          <w:jc w:val="center"/>
        </w:trPr>
        <w:tc>
          <w:tcPr>
            <w:tcW w:w="4320" w:type="dxa"/>
          </w:tcPr>
          <w:p w14:paraId="327CB77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AM</w:t>
            </w:r>
          </w:p>
        </w:tc>
        <w:tc>
          <w:tcPr>
            <w:tcW w:w="4535" w:type="dxa"/>
          </w:tcPr>
          <w:p w14:paraId="75983A4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上午</w:t>
            </w:r>
          </w:p>
        </w:tc>
      </w:tr>
      <w:tr w:rsidR="00FC3D68" w14:paraId="6CC492CA" w14:textId="77777777" w:rsidTr="00045F66">
        <w:trPr>
          <w:jc w:val="center"/>
        </w:trPr>
        <w:tc>
          <w:tcPr>
            <w:tcW w:w="4320" w:type="dxa"/>
          </w:tcPr>
          <w:p w14:paraId="76469BD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PM</w:t>
            </w:r>
          </w:p>
        </w:tc>
        <w:tc>
          <w:tcPr>
            <w:tcW w:w="4535" w:type="dxa"/>
          </w:tcPr>
          <w:p w14:paraId="0DD62E8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下午；午后</w:t>
            </w:r>
          </w:p>
        </w:tc>
      </w:tr>
      <w:tr w:rsidR="00FC3D68" w14:paraId="1C205EBD" w14:textId="77777777" w:rsidTr="00045F66">
        <w:trPr>
          <w:jc w:val="center"/>
        </w:trPr>
        <w:tc>
          <w:tcPr>
            <w:tcW w:w="4320" w:type="dxa"/>
          </w:tcPr>
          <w:p w14:paraId="4C4038B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French</w:t>
            </w:r>
          </w:p>
        </w:tc>
        <w:tc>
          <w:tcPr>
            <w:tcW w:w="4535" w:type="dxa"/>
          </w:tcPr>
          <w:p w14:paraId="56CD46C2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法语法国的；法国人的；法语的</w:t>
            </w:r>
          </w:p>
        </w:tc>
      </w:tr>
      <w:tr w:rsidR="00FC3D68" w14:paraId="28B7C326" w14:textId="77777777" w:rsidTr="00045F66">
        <w:trPr>
          <w:jc w:val="center"/>
        </w:trPr>
        <w:tc>
          <w:tcPr>
            <w:tcW w:w="4320" w:type="dxa"/>
          </w:tcPr>
          <w:p w14:paraId="20DF3F7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excellent</w:t>
            </w:r>
          </w:p>
        </w:tc>
        <w:tc>
          <w:tcPr>
            <w:tcW w:w="4535" w:type="dxa"/>
          </w:tcPr>
          <w:p w14:paraId="2F92AB0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优秀的；极好的</w:t>
            </w:r>
          </w:p>
        </w:tc>
      </w:tr>
      <w:tr w:rsidR="00FC3D68" w14:paraId="0A3AF346" w14:textId="77777777" w:rsidTr="00045F66">
        <w:trPr>
          <w:jc w:val="center"/>
        </w:trPr>
        <w:tc>
          <w:tcPr>
            <w:tcW w:w="4320" w:type="dxa"/>
          </w:tcPr>
          <w:p w14:paraId="2CC6449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instrument</w:t>
            </w:r>
          </w:p>
        </w:tc>
        <w:tc>
          <w:tcPr>
            <w:tcW w:w="4535" w:type="dxa"/>
          </w:tcPr>
          <w:p w14:paraId="4D42797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乐器；器械；工具</w:t>
            </w:r>
          </w:p>
        </w:tc>
      </w:tr>
      <w:tr w:rsidR="00FC3D68" w14:paraId="0A6DA648" w14:textId="77777777" w:rsidTr="00045F66">
        <w:trPr>
          <w:jc w:val="center"/>
        </w:trPr>
        <w:tc>
          <w:tcPr>
            <w:tcW w:w="4320" w:type="dxa"/>
          </w:tcPr>
          <w:p w14:paraId="12936F8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singer</w:t>
            </w:r>
          </w:p>
        </w:tc>
        <w:tc>
          <w:tcPr>
            <w:tcW w:w="4535" w:type="dxa"/>
          </w:tcPr>
          <w:p w14:paraId="3D29DF7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歌手</w:t>
            </w:r>
          </w:p>
        </w:tc>
      </w:tr>
      <w:tr w:rsidR="00FC3D68" w14:paraId="16E31144" w14:textId="77777777" w:rsidTr="00045F66">
        <w:trPr>
          <w:jc w:val="center"/>
        </w:trPr>
        <w:tc>
          <w:tcPr>
            <w:tcW w:w="4320" w:type="dxa"/>
          </w:tcPr>
          <w:p w14:paraId="2B90BC6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future</w:t>
            </w:r>
          </w:p>
        </w:tc>
        <w:tc>
          <w:tcPr>
            <w:tcW w:w="4535" w:type="dxa"/>
          </w:tcPr>
          <w:p w14:paraId="6A9951C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将来；未来</w:t>
            </w:r>
          </w:p>
        </w:tc>
      </w:tr>
      <w:tr w:rsidR="00FC3D68" w14:paraId="28F863FA" w14:textId="77777777" w:rsidTr="00045F66">
        <w:trPr>
          <w:jc w:val="center"/>
        </w:trPr>
        <w:tc>
          <w:tcPr>
            <w:tcW w:w="4320" w:type="dxa"/>
          </w:tcPr>
          <w:p w14:paraId="201A2C9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 the future</w:t>
            </w:r>
          </w:p>
        </w:tc>
        <w:tc>
          <w:tcPr>
            <w:tcW w:w="4535" w:type="dxa"/>
          </w:tcPr>
          <w:p w14:paraId="272DF40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将来；未来</w:t>
            </w:r>
          </w:p>
        </w:tc>
      </w:tr>
      <w:tr w:rsidR="00FC3D68" w14:paraId="17934C5A" w14:textId="77777777" w:rsidTr="00045F66">
        <w:trPr>
          <w:jc w:val="center"/>
        </w:trPr>
        <w:tc>
          <w:tcPr>
            <w:tcW w:w="4320" w:type="dxa"/>
          </w:tcPr>
          <w:p w14:paraId="5C202BB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term</w:t>
            </w:r>
          </w:p>
        </w:tc>
        <w:tc>
          <w:tcPr>
            <w:tcW w:w="4535" w:type="dxa"/>
          </w:tcPr>
          <w:p w14:paraId="5939C04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学期</w:t>
            </w:r>
          </w:p>
        </w:tc>
      </w:tr>
      <w:tr w:rsidR="00FC3D68" w14:paraId="7CBCEC5B" w14:textId="77777777" w:rsidTr="00045F66">
        <w:trPr>
          <w:jc w:val="center"/>
        </w:trPr>
        <w:tc>
          <w:tcPr>
            <w:tcW w:w="4320" w:type="dxa"/>
          </w:tcPr>
          <w:p w14:paraId="08E4CE4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work out</w:t>
            </w:r>
          </w:p>
        </w:tc>
        <w:tc>
          <w:tcPr>
            <w:tcW w:w="4535" w:type="dxa"/>
          </w:tcPr>
          <w:p w14:paraId="4CCA020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计算出；解决</w:t>
            </w:r>
          </w:p>
        </w:tc>
      </w:tr>
      <w:tr w:rsidR="00FC3D68" w14:paraId="7C349B31" w14:textId="77777777" w:rsidTr="00045F66">
        <w:trPr>
          <w:jc w:val="center"/>
        </w:trPr>
        <w:tc>
          <w:tcPr>
            <w:tcW w:w="4320" w:type="dxa"/>
          </w:tcPr>
          <w:p w14:paraId="76C45E22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problem</w:t>
            </w:r>
          </w:p>
        </w:tc>
        <w:tc>
          <w:tcPr>
            <w:tcW w:w="4535" w:type="dxa"/>
          </w:tcPr>
          <w:p w14:paraId="665C40F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难题；困难</w:t>
            </w:r>
          </w:p>
        </w:tc>
      </w:tr>
      <w:tr w:rsidR="00FC3D68" w14:paraId="0EFB7E62" w14:textId="77777777" w:rsidTr="00045F66">
        <w:trPr>
          <w:jc w:val="center"/>
        </w:trPr>
        <w:tc>
          <w:tcPr>
            <w:tcW w:w="4320" w:type="dxa"/>
          </w:tcPr>
          <w:p w14:paraId="09329CB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 class</w:t>
            </w:r>
          </w:p>
        </w:tc>
        <w:tc>
          <w:tcPr>
            <w:tcW w:w="4535" w:type="dxa"/>
          </w:tcPr>
          <w:p w14:paraId="75B3D4E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课堂上</w:t>
            </w:r>
          </w:p>
        </w:tc>
      </w:tr>
      <w:tr w:rsidR="00FC3D68" w14:paraId="02A80145" w14:textId="77777777" w:rsidTr="00045F66">
        <w:trPr>
          <w:jc w:val="center"/>
        </w:trPr>
        <w:tc>
          <w:tcPr>
            <w:tcW w:w="4320" w:type="dxa"/>
          </w:tcPr>
          <w:p w14:paraId="612C2EC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magic</w:t>
            </w:r>
          </w:p>
        </w:tc>
        <w:tc>
          <w:tcPr>
            <w:tcW w:w="4535" w:type="dxa"/>
          </w:tcPr>
          <w:p w14:paraId="770B2C1B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魔法；魔力；魔术有魔力的；有神奇力量的</w:t>
            </w:r>
          </w:p>
        </w:tc>
      </w:tr>
      <w:tr w:rsidR="00FC3D68" w14:paraId="2DA30A4D" w14:textId="77777777" w:rsidTr="00045F66">
        <w:trPr>
          <w:jc w:val="center"/>
        </w:trPr>
        <w:tc>
          <w:tcPr>
            <w:tcW w:w="4320" w:type="dxa"/>
          </w:tcPr>
          <w:p w14:paraId="0245787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life</w:t>
            </w:r>
          </w:p>
        </w:tc>
        <w:tc>
          <w:tcPr>
            <w:tcW w:w="4535" w:type="dxa"/>
          </w:tcPr>
          <w:p w14:paraId="3E2BB3F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生活；生命</w:t>
            </w:r>
          </w:p>
        </w:tc>
      </w:tr>
      <w:tr w:rsidR="00FC3D68" w14:paraId="7D0A2AEC" w14:textId="77777777" w:rsidTr="00045F66">
        <w:trPr>
          <w:jc w:val="center"/>
        </w:trPr>
        <w:tc>
          <w:tcPr>
            <w:tcW w:w="4320" w:type="dxa"/>
          </w:tcPr>
          <w:p w14:paraId="62CEF16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scientist</w:t>
            </w:r>
          </w:p>
        </w:tc>
        <w:tc>
          <w:tcPr>
            <w:tcW w:w="4535" w:type="dxa"/>
          </w:tcPr>
          <w:p w14:paraId="3810F16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科学家</w:t>
            </w:r>
          </w:p>
        </w:tc>
      </w:tr>
      <w:tr w:rsidR="00FC3D68" w14:paraId="41B28C92" w14:textId="77777777" w:rsidTr="00045F66">
        <w:trPr>
          <w:jc w:val="center"/>
        </w:trPr>
        <w:tc>
          <w:tcPr>
            <w:tcW w:w="4320" w:type="dxa"/>
          </w:tcPr>
          <w:p w14:paraId="69E3B2D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Canada</w:t>
            </w:r>
          </w:p>
        </w:tc>
        <w:tc>
          <w:tcPr>
            <w:tcW w:w="4535" w:type="dxa"/>
          </w:tcPr>
          <w:p w14:paraId="5F51017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加拿大</w:t>
            </w:r>
          </w:p>
        </w:tc>
      </w:tr>
    </w:tbl>
    <w:p w14:paraId="79C7A26A" w14:textId="77777777" w:rsidR="00FC3D68" w:rsidRDefault="00FC3D68">
      <w:pPr>
        <w:rPr>
          <w:rFonts w:hint="eastAsia"/>
        </w:rPr>
      </w:pPr>
    </w:p>
    <w:p w14:paraId="7AAEB37E" w14:textId="77777777" w:rsidR="00FC3D68" w:rsidRDefault="00000000">
      <w:pPr>
        <w:pStyle w:val="21"/>
      </w:pPr>
      <w:r>
        <w:t>Unit 5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535"/>
      </w:tblGrid>
      <w:tr w:rsidR="00FC3D68" w14:paraId="3B5F7216" w14:textId="77777777" w:rsidTr="00045F66">
        <w:trPr>
          <w:jc w:val="center"/>
        </w:trPr>
        <w:tc>
          <w:tcPr>
            <w:tcW w:w="4320" w:type="dxa"/>
            <w:shd w:val="clear" w:color="auto" w:fill="D9E2F3"/>
          </w:tcPr>
          <w:p w14:paraId="1B28D3B3" w14:textId="77777777" w:rsidR="00FC3D6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英文单词 / 短语</w:t>
            </w:r>
          </w:p>
        </w:tc>
        <w:tc>
          <w:tcPr>
            <w:tcW w:w="4535" w:type="dxa"/>
            <w:shd w:val="clear" w:color="auto" w:fill="D9E2F3"/>
          </w:tcPr>
          <w:p w14:paraId="084E354D" w14:textId="77777777" w:rsidR="00FC3D6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中文含义</w:t>
            </w:r>
          </w:p>
        </w:tc>
      </w:tr>
      <w:tr w:rsidR="00FC3D68" w14:paraId="166DDA65" w14:textId="77777777" w:rsidTr="00045F66">
        <w:trPr>
          <w:jc w:val="center"/>
        </w:trPr>
        <w:tc>
          <w:tcPr>
            <w:tcW w:w="4320" w:type="dxa"/>
          </w:tcPr>
          <w:p w14:paraId="57A888C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club</w:t>
            </w:r>
          </w:p>
        </w:tc>
        <w:tc>
          <w:tcPr>
            <w:tcW w:w="4535" w:type="dxa"/>
          </w:tcPr>
          <w:p w14:paraId="77947C3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俱乐部；社团</w:t>
            </w:r>
          </w:p>
        </w:tc>
      </w:tr>
      <w:tr w:rsidR="00FC3D68" w14:paraId="7E8961E1" w14:textId="77777777" w:rsidTr="00045F66">
        <w:trPr>
          <w:jc w:val="center"/>
        </w:trPr>
        <w:tc>
          <w:tcPr>
            <w:tcW w:w="4320" w:type="dxa"/>
          </w:tcPr>
          <w:p w14:paraId="0F5FFFC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join</w:t>
            </w:r>
          </w:p>
        </w:tc>
        <w:tc>
          <w:tcPr>
            <w:tcW w:w="4535" w:type="dxa"/>
          </w:tcPr>
          <w:p w14:paraId="70E439C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参加；加入</w:t>
            </w:r>
          </w:p>
        </w:tc>
      </w:tr>
      <w:tr w:rsidR="00FC3D68" w14:paraId="59091D20" w14:textId="77777777" w:rsidTr="00045F66">
        <w:trPr>
          <w:jc w:val="center"/>
        </w:trPr>
        <w:tc>
          <w:tcPr>
            <w:tcW w:w="4320" w:type="dxa"/>
          </w:tcPr>
          <w:p w14:paraId="777CE5C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choose</w:t>
            </w:r>
          </w:p>
        </w:tc>
        <w:tc>
          <w:tcPr>
            <w:tcW w:w="4535" w:type="dxa"/>
          </w:tcPr>
          <w:p w14:paraId="0D88ED6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选择；挑选</w:t>
            </w:r>
          </w:p>
        </w:tc>
      </w:tr>
      <w:tr w:rsidR="00FC3D68" w14:paraId="55F61096" w14:textId="77777777" w:rsidTr="00045F66">
        <w:trPr>
          <w:jc w:val="center"/>
        </w:trPr>
        <w:tc>
          <w:tcPr>
            <w:tcW w:w="4320" w:type="dxa"/>
          </w:tcPr>
          <w:p w14:paraId="4DAF4D1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drama</w:t>
            </w:r>
          </w:p>
        </w:tc>
        <w:tc>
          <w:tcPr>
            <w:tcW w:w="4535" w:type="dxa"/>
          </w:tcPr>
          <w:p w14:paraId="592E0802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戏剧；戏剧表演</w:t>
            </w:r>
          </w:p>
        </w:tc>
      </w:tr>
      <w:tr w:rsidR="00FC3D68" w14:paraId="65EC41E8" w14:textId="77777777" w:rsidTr="00045F66">
        <w:trPr>
          <w:jc w:val="center"/>
        </w:trPr>
        <w:tc>
          <w:tcPr>
            <w:tcW w:w="4320" w:type="dxa"/>
          </w:tcPr>
          <w:p w14:paraId="5BE73ED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play Chinese chess</w:t>
            </w:r>
          </w:p>
        </w:tc>
        <w:tc>
          <w:tcPr>
            <w:tcW w:w="4535" w:type="dxa"/>
          </w:tcPr>
          <w:p w14:paraId="516334C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下中国象棋</w:t>
            </w:r>
          </w:p>
        </w:tc>
      </w:tr>
      <w:tr w:rsidR="00FC3D68" w14:paraId="15358894" w14:textId="77777777" w:rsidTr="00045F66">
        <w:trPr>
          <w:jc w:val="center"/>
        </w:trPr>
        <w:tc>
          <w:tcPr>
            <w:tcW w:w="4320" w:type="dxa"/>
          </w:tcPr>
          <w:p w14:paraId="33A9410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feeling</w:t>
            </w:r>
          </w:p>
        </w:tc>
        <w:tc>
          <w:tcPr>
            <w:tcW w:w="4535" w:type="dxa"/>
          </w:tcPr>
          <w:p w14:paraId="7F30FBB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感觉；情感</w:t>
            </w:r>
          </w:p>
        </w:tc>
      </w:tr>
      <w:tr w:rsidR="00FC3D68" w14:paraId="5E131A50" w14:textId="77777777" w:rsidTr="00045F66">
        <w:trPr>
          <w:jc w:val="center"/>
        </w:trPr>
        <w:tc>
          <w:tcPr>
            <w:tcW w:w="4320" w:type="dxa"/>
          </w:tcPr>
          <w:p w14:paraId="41C55B3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news</w:t>
            </w:r>
          </w:p>
        </w:tc>
        <w:tc>
          <w:tcPr>
            <w:tcW w:w="4535" w:type="dxa"/>
          </w:tcPr>
          <w:p w14:paraId="4B49822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消息；新闻</w:t>
            </w:r>
          </w:p>
        </w:tc>
      </w:tr>
      <w:tr w:rsidR="00FC3D68" w14:paraId="08CD04F4" w14:textId="77777777" w:rsidTr="00045F66">
        <w:trPr>
          <w:jc w:val="center"/>
        </w:trPr>
        <w:tc>
          <w:tcPr>
            <w:tcW w:w="4320" w:type="dxa"/>
          </w:tcPr>
          <w:p w14:paraId="1DE54A7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musical</w:t>
            </w:r>
          </w:p>
        </w:tc>
        <w:tc>
          <w:tcPr>
            <w:tcW w:w="4535" w:type="dxa"/>
          </w:tcPr>
          <w:p w14:paraId="0066F4E1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音乐的；有音乐天赋的</w:t>
            </w:r>
          </w:p>
        </w:tc>
      </w:tr>
      <w:tr w:rsidR="00FC3D68" w14:paraId="12B71F0E" w14:textId="77777777" w:rsidTr="00045F66">
        <w:trPr>
          <w:jc w:val="center"/>
        </w:trPr>
        <w:tc>
          <w:tcPr>
            <w:tcW w:w="4320" w:type="dxa"/>
          </w:tcPr>
          <w:p w14:paraId="3C43B45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musical instrument</w:t>
            </w:r>
          </w:p>
        </w:tc>
        <w:tc>
          <w:tcPr>
            <w:tcW w:w="4535" w:type="dxa"/>
          </w:tcPr>
          <w:p w14:paraId="0C6B7D6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乐器</w:t>
            </w:r>
          </w:p>
        </w:tc>
      </w:tr>
      <w:tr w:rsidR="00FC3D68" w14:paraId="283F2D4F" w14:textId="77777777" w:rsidTr="00045F66">
        <w:trPr>
          <w:jc w:val="center"/>
        </w:trPr>
        <w:tc>
          <w:tcPr>
            <w:tcW w:w="4320" w:type="dxa"/>
          </w:tcPr>
          <w:p w14:paraId="162F23D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exactly</w:t>
            </w:r>
          </w:p>
        </w:tc>
        <w:tc>
          <w:tcPr>
            <w:tcW w:w="4535" w:type="dxa"/>
          </w:tcPr>
          <w:p w14:paraId="297FD5F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正是如此；准确地</w:t>
            </w:r>
          </w:p>
        </w:tc>
      </w:tr>
      <w:tr w:rsidR="00FC3D68" w14:paraId="3E7BF0F7" w14:textId="77777777" w:rsidTr="00045F66">
        <w:trPr>
          <w:jc w:val="center"/>
        </w:trPr>
        <w:tc>
          <w:tcPr>
            <w:tcW w:w="4320" w:type="dxa"/>
          </w:tcPr>
          <w:p w14:paraId="1AB9F05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drum</w:t>
            </w:r>
          </w:p>
        </w:tc>
        <w:tc>
          <w:tcPr>
            <w:tcW w:w="4535" w:type="dxa"/>
          </w:tcPr>
          <w:p w14:paraId="6A46F042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鼓</w:t>
            </w:r>
          </w:p>
        </w:tc>
      </w:tr>
      <w:tr w:rsidR="00FC3D68" w14:paraId="3A2C5133" w14:textId="77777777" w:rsidTr="00045F66">
        <w:trPr>
          <w:jc w:val="center"/>
        </w:trPr>
        <w:tc>
          <w:tcPr>
            <w:tcW w:w="4320" w:type="dxa"/>
          </w:tcPr>
          <w:p w14:paraId="33D7F72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ability</w:t>
            </w:r>
          </w:p>
        </w:tc>
        <w:tc>
          <w:tcPr>
            <w:tcW w:w="4535" w:type="dxa"/>
          </w:tcPr>
          <w:p w14:paraId="7F31F26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能力；才能</w:t>
            </w:r>
          </w:p>
        </w:tc>
      </w:tr>
      <w:tr w:rsidR="00FC3D68" w14:paraId="1EB06BED" w14:textId="77777777" w:rsidTr="00045F66">
        <w:trPr>
          <w:jc w:val="center"/>
        </w:trPr>
        <w:tc>
          <w:tcPr>
            <w:tcW w:w="4320" w:type="dxa"/>
          </w:tcPr>
          <w:p w14:paraId="5133E2F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paint</w:t>
            </w:r>
          </w:p>
        </w:tc>
        <w:tc>
          <w:tcPr>
            <w:tcW w:w="4535" w:type="dxa"/>
          </w:tcPr>
          <w:p w14:paraId="4E97554E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用颜料画；在……上刷油漆油漆；涂料</w:t>
            </w:r>
          </w:p>
        </w:tc>
      </w:tr>
      <w:tr w:rsidR="00FC3D68" w14:paraId="566C9D95" w14:textId="77777777" w:rsidTr="00045F66">
        <w:trPr>
          <w:jc w:val="center"/>
        </w:trPr>
        <w:tc>
          <w:tcPr>
            <w:tcW w:w="4320" w:type="dxa"/>
          </w:tcPr>
          <w:p w14:paraId="71292DB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climb</w:t>
            </w:r>
          </w:p>
        </w:tc>
        <w:tc>
          <w:tcPr>
            <w:tcW w:w="4535" w:type="dxa"/>
          </w:tcPr>
          <w:p w14:paraId="53CC0F1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攀登；爬</w:t>
            </w:r>
          </w:p>
        </w:tc>
      </w:tr>
      <w:tr w:rsidR="00FC3D68" w14:paraId="5E9EE163" w14:textId="77777777" w:rsidTr="00045F66">
        <w:trPr>
          <w:jc w:val="center"/>
        </w:trPr>
        <w:tc>
          <w:tcPr>
            <w:tcW w:w="4320" w:type="dxa"/>
          </w:tcPr>
          <w:p w14:paraId="1FE6330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more</w:t>
            </w:r>
          </w:p>
        </w:tc>
        <w:tc>
          <w:tcPr>
            <w:tcW w:w="4535" w:type="dxa"/>
          </w:tcPr>
          <w:p w14:paraId="5D3F409E" w14:textId="3797AD69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</w:rPr>
              <w:t>更多</w:t>
            </w:r>
          </w:p>
        </w:tc>
      </w:tr>
      <w:tr w:rsidR="00FC3D68" w14:paraId="4D3F1E8E" w14:textId="77777777" w:rsidTr="00045F66">
        <w:trPr>
          <w:jc w:val="center"/>
        </w:trPr>
        <w:tc>
          <w:tcPr>
            <w:tcW w:w="4320" w:type="dxa"/>
          </w:tcPr>
          <w:p w14:paraId="103973B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act</w:t>
            </w:r>
          </w:p>
        </w:tc>
        <w:tc>
          <w:tcPr>
            <w:tcW w:w="4535" w:type="dxa"/>
          </w:tcPr>
          <w:p w14:paraId="0718609D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扮演；行动（戏剧等）一幕；行动</w:t>
            </w:r>
          </w:p>
        </w:tc>
      </w:tr>
      <w:tr w:rsidR="00FC3D68" w14:paraId="5531031B" w14:textId="77777777" w:rsidTr="00045F66">
        <w:trPr>
          <w:jc w:val="center"/>
        </w:trPr>
        <w:tc>
          <w:tcPr>
            <w:tcW w:w="4320" w:type="dxa"/>
          </w:tcPr>
          <w:p w14:paraId="09841E4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act out</w:t>
            </w:r>
          </w:p>
        </w:tc>
        <w:tc>
          <w:tcPr>
            <w:tcW w:w="4535" w:type="dxa"/>
          </w:tcPr>
          <w:p w14:paraId="2C8A6AD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表演</w:t>
            </w:r>
          </w:p>
        </w:tc>
      </w:tr>
      <w:tr w:rsidR="00FC3D68" w14:paraId="1CF69762" w14:textId="77777777" w:rsidTr="00045F66">
        <w:trPr>
          <w:jc w:val="center"/>
        </w:trPr>
        <w:tc>
          <w:tcPr>
            <w:tcW w:w="4320" w:type="dxa"/>
          </w:tcPr>
          <w:p w14:paraId="54511692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at home</w:t>
            </w:r>
          </w:p>
        </w:tc>
        <w:tc>
          <w:tcPr>
            <w:tcW w:w="4535" w:type="dxa"/>
          </w:tcPr>
          <w:p w14:paraId="45DBD13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在家里</w:t>
            </w:r>
          </w:p>
        </w:tc>
      </w:tr>
      <w:tr w:rsidR="00FC3D68" w14:paraId="1EEA3051" w14:textId="77777777" w:rsidTr="00045F66">
        <w:trPr>
          <w:jc w:val="center"/>
        </w:trPr>
        <w:tc>
          <w:tcPr>
            <w:tcW w:w="4320" w:type="dxa"/>
          </w:tcPr>
          <w:p w14:paraId="3B1A410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interested</w:t>
            </w:r>
          </w:p>
        </w:tc>
        <w:tc>
          <w:tcPr>
            <w:tcW w:w="4535" w:type="dxa"/>
          </w:tcPr>
          <w:p w14:paraId="793C71E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感兴趣的</w:t>
            </w:r>
          </w:p>
        </w:tc>
      </w:tr>
      <w:tr w:rsidR="00FC3D68" w14:paraId="276A4EE0" w14:textId="77777777" w:rsidTr="00045F66">
        <w:trPr>
          <w:jc w:val="center"/>
        </w:trPr>
        <w:tc>
          <w:tcPr>
            <w:tcW w:w="4320" w:type="dxa"/>
          </w:tcPr>
          <w:p w14:paraId="194C49E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interested in</w:t>
            </w:r>
          </w:p>
        </w:tc>
        <w:tc>
          <w:tcPr>
            <w:tcW w:w="4535" w:type="dxa"/>
          </w:tcPr>
          <w:p w14:paraId="1EBBD86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对……感兴趣</w:t>
            </w:r>
          </w:p>
        </w:tc>
      </w:tr>
      <w:tr w:rsidR="00FC3D68" w14:paraId="7507B11D" w14:textId="77777777" w:rsidTr="00045F66">
        <w:trPr>
          <w:jc w:val="center"/>
        </w:trPr>
        <w:tc>
          <w:tcPr>
            <w:tcW w:w="4320" w:type="dxa"/>
          </w:tcPr>
          <w:p w14:paraId="34609E3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nature</w:t>
            </w:r>
          </w:p>
        </w:tc>
        <w:tc>
          <w:tcPr>
            <w:tcW w:w="4535" w:type="dxa"/>
          </w:tcPr>
          <w:p w14:paraId="79A2C90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自然界；大自然</w:t>
            </w:r>
          </w:p>
        </w:tc>
      </w:tr>
      <w:tr w:rsidR="00FC3D68" w14:paraId="7D38DF43" w14:textId="77777777" w:rsidTr="00045F66">
        <w:trPr>
          <w:jc w:val="center"/>
        </w:trPr>
        <w:tc>
          <w:tcPr>
            <w:tcW w:w="4320" w:type="dxa"/>
          </w:tcPr>
          <w:p w14:paraId="4322AB22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beef</w:t>
            </w:r>
          </w:p>
        </w:tc>
        <w:tc>
          <w:tcPr>
            <w:tcW w:w="4535" w:type="dxa"/>
          </w:tcPr>
          <w:p w14:paraId="240C0C1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牛肉</w:t>
            </w:r>
          </w:p>
        </w:tc>
      </w:tr>
      <w:tr w:rsidR="00FC3D68" w14:paraId="7D02B97A" w14:textId="77777777" w:rsidTr="00045F66">
        <w:trPr>
          <w:jc w:val="center"/>
        </w:trPr>
        <w:tc>
          <w:tcPr>
            <w:tcW w:w="4320" w:type="dxa"/>
          </w:tcPr>
          <w:p w14:paraId="09DA18C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soon</w:t>
            </w:r>
          </w:p>
        </w:tc>
        <w:tc>
          <w:tcPr>
            <w:tcW w:w="4535" w:type="dxa"/>
          </w:tcPr>
          <w:p w14:paraId="0EF58BD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不久；很快</w:t>
            </w:r>
          </w:p>
        </w:tc>
      </w:tr>
      <w:tr w:rsidR="00FC3D68" w14:paraId="10357DF9" w14:textId="77777777" w:rsidTr="00045F66">
        <w:trPr>
          <w:jc w:val="center"/>
        </w:trPr>
        <w:tc>
          <w:tcPr>
            <w:tcW w:w="4320" w:type="dxa"/>
          </w:tcPr>
          <w:p w14:paraId="6C927F9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than</w:t>
            </w:r>
          </w:p>
        </w:tc>
        <w:tc>
          <w:tcPr>
            <w:tcW w:w="4535" w:type="dxa"/>
          </w:tcPr>
          <w:p w14:paraId="4B36CBCE" w14:textId="67853F94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比</w:t>
            </w:r>
          </w:p>
        </w:tc>
      </w:tr>
      <w:tr w:rsidR="00FC3D68" w14:paraId="41590B16" w14:textId="77777777" w:rsidTr="00045F66">
        <w:trPr>
          <w:jc w:val="center"/>
        </w:trPr>
        <w:tc>
          <w:tcPr>
            <w:tcW w:w="4320" w:type="dxa"/>
          </w:tcPr>
          <w:p w14:paraId="6F2E6EA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more than</w:t>
            </w:r>
          </w:p>
        </w:tc>
        <w:tc>
          <w:tcPr>
            <w:tcW w:w="4535" w:type="dxa"/>
          </w:tcPr>
          <w:p w14:paraId="6357FB8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多于</w:t>
            </w:r>
          </w:p>
        </w:tc>
      </w:tr>
      <w:tr w:rsidR="00FC3D68" w14:paraId="2144A552" w14:textId="77777777" w:rsidTr="00045F66">
        <w:trPr>
          <w:jc w:val="center"/>
        </w:trPr>
        <w:tc>
          <w:tcPr>
            <w:tcW w:w="4320" w:type="dxa"/>
          </w:tcPr>
          <w:p w14:paraId="100B28C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mind</w:t>
            </w:r>
          </w:p>
        </w:tc>
        <w:tc>
          <w:tcPr>
            <w:tcW w:w="4535" w:type="dxa"/>
          </w:tcPr>
          <w:p w14:paraId="17292A3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头脑；心思</w:t>
            </w:r>
          </w:p>
        </w:tc>
      </w:tr>
      <w:tr w:rsidR="00FC3D68" w14:paraId="01AB543E" w14:textId="77777777" w:rsidTr="00045F66">
        <w:trPr>
          <w:jc w:val="center"/>
        </w:trPr>
        <w:tc>
          <w:tcPr>
            <w:tcW w:w="4320" w:type="dxa"/>
          </w:tcPr>
          <w:p w14:paraId="6186F68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fall</w:t>
            </w:r>
          </w:p>
        </w:tc>
        <w:tc>
          <w:tcPr>
            <w:tcW w:w="4535" w:type="dxa"/>
          </w:tcPr>
          <w:p w14:paraId="11ABAA27" w14:textId="53E078C5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进入；掉落；跌倒</w:t>
            </w:r>
            <w:r w:rsidR="00045F66">
              <w:rPr>
                <w:rFonts w:hint="eastAsia"/>
                <w:sz w:val="20"/>
                <w:lang w:eastAsia="zh-CN"/>
              </w:rPr>
              <w:t>；</w:t>
            </w:r>
            <w:r>
              <w:rPr>
                <w:sz w:val="20"/>
                <w:lang w:eastAsia="zh-CN"/>
              </w:rPr>
              <w:t>秋天</w:t>
            </w:r>
          </w:p>
        </w:tc>
      </w:tr>
      <w:tr w:rsidR="00FC3D68" w14:paraId="106950AC" w14:textId="77777777" w:rsidTr="00045F66">
        <w:trPr>
          <w:jc w:val="center"/>
        </w:trPr>
        <w:tc>
          <w:tcPr>
            <w:tcW w:w="4320" w:type="dxa"/>
          </w:tcPr>
          <w:p w14:paraId="24CB793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fall in love with</w:t>
            </w:r>
          </w:p>
        </w:tc>
        <w:tc>
          <w:tcPr>
            <w:tcW w:w="4535" w:type="dxa"/>
          </w:tcPr>
          <w:p w14:paraId="2CF6BAC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爱上……</w:t>
            </w:r>
          </w:p>
        </w:tc>
      </w:tr>
      <w:tr w:rsidR="00FC3D68" w14:paraId="1B02E934" w14:textId="77777777" w:rsidTr="00045F66">
        <w:trPr>
          <w:jc w:val="center"/>
        </w:trPr>
        <w:tc>
          <w:tcPr>
            <w:tcW w:w="4320" w:type="dxa"/>
          </w:tcPr>
          <w:p w14:paraId="3348962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take photos</w:t>
            </w:r>
          </w:p>
        </w:tc>
        <w:tc>
          <w:tcPr>
            <w:tcW w:w="4535" w:type="dxa"/>
          </w:tcPr>
          <w:p w14:paraId="02B5FEF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拍照</w:t>
            </w:r>
          </w:p>
        </w:tc>
      </w:tr>
      <w:tr w:rsidR="00FC3D68" w14:paraId="749767CA" w14:textId="77777777" w:rsidTr="00045F66">
        <w:trPr>
          <w:jc w:val="center"/>
        </w:trPr>
        <w:tc>
          <w:tcPr>
            <w:tcW w:w="4320" w:type="dxa"/>
          </w:tcPr>
          <w:p w14:paraId="59B92E7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</w:t>
            </w:r>
          </w:p>
        </w:tc>
        <w:tc>
          <w:tcPr>
            <w:tcW w:w="4535" w:type="dxa"/>
          </w:tcPr>
          <w:p w14:paraId="303822A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收集；采集</w:t>
            </w:r>
          </w:p>
        </w:tc>
      </w:tr>
      <w:tr w:rsidR="00FC3D68" w14:paraId="19A28F69" w14:textId="77777777" w:rsidTr="00045F66">
        <w:trPr>
          <w:jc w:val="center"/>
        </w:trPr>
        <w:tc>
          <w:tcPr>
            <w:tcW w:w="4320" w:type="dxa"/>
          </w:tcPr>
          <w:p w14:paraId="6F75B6E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insect</w:t>
            </w:r>
          </w:p>
        </w:tc>
        <w:tc>
          <w:tcPr>
            <w:tcW w:w="4535" w:type="dxa"/>
          </w:tcPr>
          <w:p w14:paraId="11F5B16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昆虫</w:t>
            </w:r>
          </w:p>
        </w:tc>
      </w:tr>
      <w:tr w:rsidR="00FC3D68" w14:paraId="626DB395" w14:textId="77777777" w:rsidTr="00045F66">
        <w:trPr>
          <w:jc w:val="center"/>
        </w:trPr>
        <w:tc>
          <w:tcPr>
            <w:tcW w:w="4320" w:type="dxa"/>
          </w:tcPr>
          <w:p w14:paraId="0C64795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discover</w:t>
            </w:r>
          </w:p>
        </w:tc>
        <w:tc>
          <w:tcPr>
            <w:tcW w:w="4535" w:type="dxa"/>
          </w:tcPr>
          <w:p w14:paraId="058F384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发现；发觉</w:t>
            </w:r>
          </w:p>
        </w:tc>
      </w:tr>
      <w:tr w:rsidR="00FC3D68" w14:paraId="26D336DB" w14:textId="77777777" w:rsidTr="00045F66">
        <w:trPr>
          <w:jc w:val="center"/>
        </w:trPr>
        <w:tc>
          <w:tcPr>
            <w:tcW w:w="4320" w:type="dxa"/>
          </w:tcPr>
          <w:p w14:paraId="258F4E2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wildlife</w:t>
            </w:r>
          </w:p>
        </w:tc>
        <w:tc>
          <w:tcPr>
            <w:tcW w:w="4535" w:type="dxa"/>
          </w:tcPr>
          <w:p w14:paraId="05B5B45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野生动物；野生生物</w:t>
            </w:r>
          </w:p>
        </w:tc>
      </w:tr>
    </w:tbl>
    <w:p w14:paraId="62F7CE67" w14:textId="77777777" w:rsidR="00FC3D68" w:rsidRDefault="00FC3D68">
      <w:pPr>
        <w:rPr>
          <w:rFonts w:hint="eastAsia"/>
        </w:rPr>
      </w:pPr>
    </w:p>
    <w:p w14:paraId="57B6258D" w14:textId="77777777" w:rsidR="00FC3D68" w:rsidRDefault="00000000">
      <w:pPr>
        <w:pStyle w:val="21"/>
      </w:pPr>
      <w:r>
        <w:t>Unit 6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535"/>
      </w:tblGrid>
      <w:tr w:rsidR="00FC3D68" w14:paraId="4597B8ED" w14:textId="77777777" w:rsidTr="00045F66">
        <w:trPr>
          <w:jc w:val="center"/>
        </w:trPr>
        <w:tc>
          <w:tcPr>
            <w:tcW w:w="4320" w:type="dxa"/>
            <w:shd w:val="clear" w:color="auto" w:fill="D9E2F3"/>
          </w:tcPr>
          <w:p w14:paraId="01CB6DCA" w14:textId="77777777" w:rsidR="00FC3D6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英文单词 / 短语</w:t>
            </w:r>
          </w:p>
        </w:tc>
        <w:tc>
          <w:tcPr>
            <w:tcW w:w="4535" w:type="dxa"/>
            <w:shd w:val="clear" w:color="auto" w:fill="D9E2F3"/>
          </w:tcPr>
          <w:p w14:paraId="743F9082" w14:textId="77777777" w:rsidR="00FC3D6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中文含义</w:t>
            </w:r>
          </w:p>
        </w:tc>
      </w:tr>
      <w:tr w:rsidR="00FC3D68" w14:paraId="1AD228FE" w14:textId="77777777" w:rsidTr="00045F66">
        <w:trPr>
          <w:jc w:val="center"/>
        </w:trPr>
        <w:tc>
          <w:tcPr>
            <w:tcW w:w="4320" w:type="dxa"/>
          </w:tcPr>
          <w:p w14:paraId="689E23A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make use of</w:t>
            </w:r>
          </w:p>
        </w:tc>
        <w:tc>
          <w:tcPr>
            <w:tcW w:w="4535" w:type="dxa"/>
          </w:tcPr>
          <w:p w14:paraId="15CAA96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使用……；利用……</w:t>
            </w:r>
          </w:p>
        </w:tc>
      </w:tr>
      <w:tr w:rsidR="00FC3D68" w14:paraId="7F185F04" w14:textId="77777777" w:rsidTr="00045F66">
        <w:trPr>
          <w:jc w:val="center"/>
        </w:trPr>
        <w:tc>
          <w:tcPr>
            <w:tcW w:w="4320" w:type="dxa"/>
          </w:tcPr>
          <w:p w14:paraId="0B7B57D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quarter</w:t>
            </w:r>
          </w:p>
        </w:tc>
        <w:tc>
          <w:tcPr>
            <w:tcW w:w="4535" w:type="dxa"/>
          </w:tcPr>
          <w:p w14:paraId="15E4A19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一刻钟；四等份之一</w:t>
            </w:r>
          </w:p>
        </w:tc>
      </w:tr>
      <w:tr w:rsidR="00FC3D68" w14:paraId="4EF50990" w14:textId="77777777" w:rsidTr="00045F66">
        <w:trPr>
          <w:jc w:val="center"/>
        </w:trPr>
        <w:tc>
          <w:tcPr>
            <w:tcW w:w="4320" w:type="dxa"/>
          </w:tcPr>
          <w:p w14:paraId="650226F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shower</w:t>
            </w:r>
          </w:p>
        </w:tc>
        <w:tc>
          <w:tcPr>
            <w:tcW w:w="4535" w:type="dxa"/>
          </w:tcPr>
          <w:p w14:paraId="1E9ED8EF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淋浴；淋浴器；阵雨洗淋浴</w:t>
            </w:r>
          </w:p>
        </w:tc>
      </w:tr>
      <w:tr w:rsidR="00FC3D68" w14:paraId="1D4CC4FF" w14:textId="77777777" w:rsidTr="00045F66">
        <w:trPr>
          <w:jc w:val="center"/>
        </w:trPr>
        <w:tc>
          <w:tcPr>
            <w:tcW w:w="4320" w:type="dxa"/>
          </w:tcPr>
          <w:p w14:paraId="297CB0C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take a shower</w:t>
            </w:r>
          </w:p>
        </w:tc>
        <w:tc>
          <w:tcPr>
            <w:tcW w:w="4535" w:type="dxa"/>
          </w:tcPr>
          <w:p w14:paraId="2F95B4F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淋浴</w:t>
            </w:r>
          </w:p>
        </w:tc>
      </w:tr>
      <w:tr w:rsidR="00FC3D68" w14:paraId="7818171A" w14:textId="77777777" w:rsidTr="00045F66">
        <w:trPr>
          <w:jc w:val="center"/>
        </w:trPr>
        <w:tc>
          <w:tcPr>
            <w:tcW w:w="4320" w:type="dxa"/>
          </w:tcPr>
          <w:p w14:paraId="252E2CE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dressed</w:t>
            </w:r>
          </w:p>
        </w:tc>
        <w:tc>
          <w:tcPr>
            <w:tcW w:w="4535" w:type="dxa"/>
          </w:tcPr>
          <w:p w14:paraId="777C56B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穿衣服</w:t>
            </w:r>
          </w:p>
        </w:tc>
      </w:tr>
      <w:tr w:rsidR="00FC3D68" w14:paraId="0F225214" w14:textId="77777777" w:rsidTr="00045F66">
        <w:trPr>
          <w:jc w:val="center"/>
        </w:trPr>
        <w:tc>
          <w:tcPr>
            <w:tcW w:w="4320" w:type="dxa"/>
          </w:tcPr>
          <w:p w14:paraId="4F3B324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brush</w:t>
            </w:r>
          </w:p>
        </w:tc>
        <w:tc>
          <w:tcPr>
            <w:tcW w:w="4535" w:type="dxa"/>
          </w:tcPr>
          <w:p w14:paraId="2D040AE2" w14:textId="6199099F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刷</w:t>
            </w:r>
            <w:r w:rsidR="00045F66">
              <w:rPr>
                <w:rFonts w:hint="eastAsia"/>
                <w:sz w:val="20"/>
                <w:lang w:eastAsia="zh-CN"/>
              </w:rPr>
              <w:t>；</w:t>
            </w:r>
            <w:r>
              <w:rPr>
                <w:sz w:val="20"/>
                <w:lang w:eastAsia="zh-CN"/>
              </w:rPr>
              <w:t>刷子；画笔</w:t>
            </w:r>
          </w:p>
        </w:tc>
      </w:tr>
      <w:tr w:rsidR="00FC3D68" w14:paraId="0B736005" w14:textId="77777777" w:rsidTr="00045F66">
        <w:trPr>
          <w:jc w:val="center"/>
        </w:trPr>
        <w:tc>
          <w:tcPr>
            <w:tcW w:w="4320" w:type="dxa"/>
          </w:tcPr>
          <w:p w14:paraId="32B371C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tooth</w:t>
            </w:r>
          </w:p>
        </w:tc>
        <w:tc>
          <w:tcPr>
            <w:tcW w:w="4535" w:type="dxa"/>
          </w:tcPr>
          <w:p w14:paraId="2921A99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牙齿</w:t>
            </w:r>
          </w:p>
        </w:tc>
      </w:tr>
      <w:tr w:rsidR="00FC3D68" w14:paraId="59F3D090" w14:textId="77777777" w:rsidTr="00045F66">
        <w:trPr>
          <w:jc w:val="center"/>
        </w:trPr>
        <w:tc>
          <w:tcPr>
            <w:tcW w:w="4320" w:type="dxa"/>
          </w:tcPr>
          <w:p w14:paraId="64375DB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duty</w:t>
            </w:r>
          </w:p>
        </w:tc>
        <w:tc>
          <w:tcPr>
            <w:tcW w:w="4535" w:type="dxa"/>
          </w:tcPr>
          <w:p w14:paraId="3B12C3F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值班；职责</w:t>
            </w:r>
          </w:p>
        </w:tc>
      </w:tr>
      <w:tr w:rsidR="00FC3D68" w14:paraId="3D3F7995" w14:textId="77777777" w:rsidTr="00045F66">
        <w:trPr>
          <w:jc w:val="center"/>
        </w:trPr>
        <w:tc>
          <w:tcPr>
            <w:tcW w:w="4320" w:type="dxa"/>
          </w:tcPr>
          <w:p w14:paraId="7995003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on duty</w:t>
            </w:r>
          </w:p>
        </w:tc>
        <w:tc>
          <w:tcPr>
            <w:tcW w:w="4535" w:type="dxa"/>
          </w:tcPr>
          <w:p w14:paraId="64376C3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值班</w:t>
            </w:r>
          </w:p>
        </w:tc>
      </w:tr>
      <w:tr w:rsidR="00FC3D68" w14:paraId="6E39D4E5" w14:textId="77777777" w:rsidTr="00045F66">
        <w:trPr>
          <w:jc w:val="center"/>
        </w:trPr>
        <w:tc>
          <w:tcPr>
            <w:tcW w:w="4320" w:type="dxa"/>
          </w:tcPr>
          <w:p w14:paraId="47282FC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usually</w:t>
            </w:r>
          </w:p>
        </w:tc>
        <w:tc>
          <w:tcPr>
            <w:tcW w:w="4535" w:type="dxa"/>
          </w:tcPr>
          <w:p w14:paraId="6BBDDFA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通常地；一般地</w:t>
            </w:r>
          </w:p>
        </w:tc>
      </w:tr>
      <w:tr w:rsidR="00FC3D68" w14:paraId="50140578" w14:textId="77777777" w:rsidTr="00045F66">
        <w:trPr>
          <w:jc w:val="center"/>
        </w:trPr>
        <w:tc>
          <w:tcPr>
            <w:tcW w:w="4320" w:type="dxa"/>
          </w:tcPr>
          <w:p w14:paraId="3BA93D1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up</w:t>
            </w:r>
          </w:p>
        </w:tc>
        <w:tc>
          <w:tcPr>
            <w:tcW w:w="4535" w:type="dxa"/>
          </w:tcPr>
          <w:p w14:paraId="669A7F5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起床；站起</w:t>
            </w:r>
          </w:p>
        </w:tc>
      </w:tr>
      <w:tr w:rsidR="00FC3D68" w14:paraId="08B05932" w14:textId="77777777" w:rsidTr="00045F66">
        <w:trPr>
          <w:jc w:val="center"/>
        </w:trPr>
        <w:tc>
          <w:tcPr>
            <w:tcW w:w="4320" w:type="dxa"/>
          </w:tcPr>
          <w:p w14:paraId="2B22B6C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reporter</w:t>
            </w:r>
          </w:p>
        </w:tc>
        <w:tc>
          <w:tcPr>
            <w:tcW w:w="4535" w:type="dxa"/>
          </w:tcPr>
          <w:p w14:paraId="6DCA65C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记者</w:t>
            </w:r>
          </w:p>
        </w:tc>
      </w:tr>
      <w:tr w:rsidR="00FC3D68" w14:paraId="2276F16A" w14:textId="77777777" w:rsidTr="00045F66">
        <w:trPr>
          <w:jc w:val="center"/>
        </w:trPr>
        <w:tc>
          <w:tcPr>
            <w:tcW w:w="4320" w:type="dxa"/>
          </w:tcPr>
          <w:p w14:paraId="705A800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around</w:t>
            </w:r>
          </w:p>
        </w:tc>
        <w:tc>
          <w:tcPr>
            <w:tcW w:w="4535" w:type="dxa"/>
          </w:tcPr>
          <w:p w14:paraId="5AEF1EA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大约；环绕；到处</w:t>
            </w:r>
          </w:p>
        </w:tc>
      </w:tr>
      <w:tr w:rsidR="00FC3D68" w14:paraId="26F4AB79" w14:textId="77777777" w:rsidTr="00045F66">
        <w:trPr>
          <w:jc w:val="center"/>
        </w:trPr>
        <w:tc>
          <w:tcPr>
            <w:tcW w:w="4320" w:type="dxa"/>
          </w:tcPr>
          <w:p w14:paraId="48182AB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homework</w:t>
            </w:r>
          </w:p>
        </w:tc>
        <w:tc>
          <w:tcPr>
            <w:tcW w:w="4535" w:type="dxa"/>
          </w:tcPr>
          <w:p w14:paraId="622B01E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家庭作业</w:t>
            </w:r>
          </w:p>
        </w:tc>
      </w:tr>
      <w:tr w:rsidR="00FC3D68" w14:paraId="39D253AA" w14:textId="77777777" w:rsidTr="00045F66">
        <w:trPr>
          <w:jc w:val="center"/>
        </w:trPr>
        <w:tc>
          <w:tcPr>
            <w:tcW w:w="4320" w:type="dxa"/>
          </w:tcPr>
          <w:p w14:paraId="13630F6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go to bed</w:t>
            </w:r>
          </w:p>
        </w:tc>
        <w:tc>
          <w:tcPr>
            <w:tcW w:w="4535" w:type="dxa"/>
          </w:tcPr>
          <w:p w14:paraId="5A52E97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上床睡觉</w:t>
            </w:r>
          </w:p>
        </w:tc>
      </w:tr>
      <w:tr w:rsidR="00FC3D68" w14:paraId="1DB9DA16" w14:textId="77777777" w:rsidTr="00045F66">
        <w:trPr>
          <w:jc w:val="center"/>
        </w:trPr>
        <w:tc>
          <w:tcPr>
            <w:tcW w:w="4320" w:type="dxa"/>
          </w:tcPr>
          <w:p w14:paraId="54E082C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saying</w:t>
            </w:r>
          </w:p>
        </w:tc>
        <w:tc>
          <w:tcPr>
            <w:tcW w:w="4535" w:type="dxa"/>
          </w:tcPr>
          <w:p w14:paraId="4405632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谚语；格言</w:t>
            </w:r>
          </w:p>
        </w:tc>
      </w:tr>
      <w:tr w:rsidR="00FC3D68" w14:paraId="4BBE4D73" w14:textId="77777777" w:rsidTr="00045F66">
        <w:trPr>
          <w:jc w:val="center"/>
        </w:trPr>
        <w:tc>
          <w:tcPr>
            <w:tcW w:w="4320" w:type="dxa"/>
          </w:tcPr>
          <w:p w14:paraId="7DF04EB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rise</w:t>
            </w:r>
          </w:p>
        </w:tc>
        <w:tc>
          <w:tcPr>
            <w:tcW w:w="4535" w:type="dxa"/>
          </w:tcPr>
          <w:p w14:paraId="0707A7D5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起床；升起；增长增加；增强</w:t>
            </w:r>
          </w:p>
        </w:tc>
      </w:tr>
      <w:tr w:rsidR="00FC3D68" w14:paraId="3C67CE9C" w14:textId="77777777" w:rsidTr="00045F66">
        <w:trPr>
          <w:jc w:val="center"/>
        </w:trPr>
        <w:tc>
          <w:tcPr>
            <w:tcW w:w="4320" w:type="dxa"/>
          </w:tcPr>
          <w:p w14:paraId="5EAE220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stay</w:t>
            </w:r>
          </w:p>
        </w:tc>
        <w:tc>
          <w:tcPr>
            <w:tcW w:w="4535" w:type="dxa"/>
          </w:tcPr>
          <w:p w14:paraId="595C139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停留；待</w:t>
            </w:r>
          </w:p>
        </w:tc>
      </w:tr>
      <w:tr w:rsidR="00FC3D68" w14:paraId="24153633" w14:textId="77777777" w:rsidTr="00045F66">
        <w:trPr>
          <w:jc w:val="center"/>
        </w:trPr>
        <w:tc>
          <w:tcPr>
            <w:tcW w:w="4320" w:type="dxa"/>
          </w:tcPr>
          <w:p w14:paraId="756E193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routine</w:t>
            </w:r>
          </w:p>
        </w:tc>
        <w:tc>
          <w:tcPr>
            <w:tcW w:w="4535" w:type="dxa"/>
          </w:tcPr>
          <w:p w14:paraId="1BC9B44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常规</w:t>
            </w:r>
          </w:p>
        </w:tc>
      </w:tr>
      <w:tr w:rsidR="00FC3D68" w14:paraId="395A63D6" w14:textId="77777777" w:rsidTr="00045F66">
        <w:trPr>
          <w:jc w:val="center"/>
        </w:trPr>
        <w:tc>
          <w:tcPr>
            <w:tcW w:w="4320" w:type="dxa"/>
          </w:tcPr>
          <w:p w14:paraId="5CCCFD6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restaurant</w:t>
            </w:r>
          </w:p>
        </w:tc>
        <w:tc>
          <w:tcPr>
            <w:tcW w:w="4535" w:type="dxa"/>
          </w:tcPr>
          <w:p w14:paraId="3F22E93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餐馆；餐厅</w:t>
            </w:r>
          </w:p>
        </w:tc>
      </w:tr>
      <w:tr w:rsidR="00FC3D68" w14:paraId="40FE4FAB" w14:textId="77777777" w:rsidTr="00045F66">
        <w:trPr>
          <w:jc w:val="center"/>
        </w:trPr>
        <w:tc>
          <w:tcPr>
            <w:tcW w:w="4320" w:type="dxa"/>
          </w:tcPr>
          <w:p w14:paraId="5BB4D5B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housework</w:t>
            </w:r>
          </w:p>
        </w:tc>
        <w:tc>
          <w:tcPr>
            <w:tcW w:w="4535" w:type="dxa"/>
          </w:tcPr>
          <w:p w14:paraId="4376D60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家务劳动</w:t>
            </w:r>
          </w:p>
        </w:tc>
      </w:tr>
      <w:tr w:rsidR="00FC3D68" w14:paraId="4BC8311D" w14:textId="77777777" w:rsidTr="00045F66">
        <w:trPr>
          <w:jc w:val="center"/>
        </w:trPr>
        <w:tc>
          <w:tcPr>
            <w:tcW w:w="4320" w:type="dxa"/>
          </w:tcPr>
          <w:p w14:paraId="77432DA2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while</w:t>
            </w:r>
          </w:p>
        </w:tc>
        <w:tc>
          <w:tcPr>
            <w:tcW w:w="4535" w:type="dxa"/>
          </w:tcPr>
          <w:p w14:paraId="673A89DF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一段时间；一会儿在……期间；当……的时候</w:t>
            </w:r>
          </w:p>
        </w:tc>
      </w:tr>
      <w:tr w:rsidR="00FC3D68" w14:paraId="2FA9E71C" w14:textId="77777777" w:rsidTr="00045F66">
        <w:trPr>
          <w:jc w:val="center"/>
        </w:trPr>
        <w:tc>
          <w:tcPr>
            <w:tcW w:w="4320" w:type="dxa"/>
          </w:tcPr>
          <w:p w14:paraId="5A10FE1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weekend</w:t>
            </w:r>
          </w:p>
        </w:tc>
        <w:tc>
          <w:tcPr>
            <w:tcW w:w="4535" w:type="dxa"/>
          </w:tcPr>
          <w:p w14:paraId="58F0F9B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周末</w:t>
            </w:r>
          </w:p>
        </w:tc>
      </w:tr>
      <w:tr w:rsidR="00FC3D68" w14:paraId="5F186F78" w14:textId="77777777" w:rsidTr="00045F66">
        <w:trPr>
          <w:jc w:val="center"/>
        </w:trPr>
        <w:tc>
          <w:tcPr>
            <w:tcW w:w="4320" w:type="dxa"/>
          </w:tcPr>
          <w:p w14:paraId="2413E50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at weekends</w:t>
            </w:r>
          </w:p>
        </w:tc>
        <w:tc>
          <w:tcPr>
            <w:tcW w:w="4535" w:type="dxa"/>
          </w:tcPr>
          <w:p w14:paraId="2A461EC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在周末</w:t>
            </w:r>
          </w:p>
        </w:tc>
      </w:tr>
      <w:tr w:rsidR="00FC3D68" w14:paraId="34691D3D" w14:textId="77777777" w:rsidTr="00045F66">
        <w:trPr>
          <w:jc w:val="center"/>
        </w:trPr>
        <w:tc>
          <w:tcPr>
            <w:tcW w:w="4320" w:type="dxa"/>
          </w:tcPr>
          <w:p w14:paraId="477935F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daily</w:t>
            </w:r>
          </w:p>
        </w:tc>
        <w:tc>
          <w:tcPr>
            <w:tcW w:w="4535" w:type="dxa"/>
          </w:tcPr>
          <w:p w14:paraId="1019449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每日的；日常的</w:t>
            </w:r>
          </w:p>
        </w:tc>
      </w:tr>
      <w:tr w:rsidR="00FC3D68" w14:paraId="5CF735D5" w14:textId="77777777" w:rsidTr="00045F66">
        <w:trPr>
          <w:jc w:val="center"/>
        </w:trPr>
        <w:tc>
          <w:tcPr>
            <w:tcW w:w="4320" w:type="dxa"/>
          </w:tcPr>
          <w:p w14:paraId="3F93727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daily routine</w:t>
            </w:r>
          </w:p>
        </w:tc>
        <w:tc>
          <w:tcPr>
            <w:tcW w:w="4535" w:type="dxa"/>
          </w:tcPr>
          <w:p w14:paraId="169B401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日常生活</w:t>
            </w:r>
          </w:p>
        </w:tc>
      </w:tr>
      <w:tr w:rsidR="00FC3D68" w14:paraId="54A053A4" w14:textId="77777777" w:rsidTr="00045F66">
        <w:trPr>
          <w:jc w:val="center"/>
        </w:trPr>
        <w:tc>
          <w:tcPr>
            <w:tcW w:w="4320" w:type="dxa"/>
          </w:tcPr>
          <w:p w14:paraId="12D9070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only</w:t>
            </w:r>
          </w:p>
        </w:tc>
        <w:tc>
          <w:tcPr>
            <w:tcW w:w="4535" w:type="dxa"/>
          </w:tcPr>
          <w:p w14:paraId="2AF0029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只；仅</w:t>
            </w:r>
          </w:p>
        </w:tc>
      </w:tr>
      <w:tr w:rsidR="00FC3D68" w14:paraId="3F4CB6D2" w14:textId="77777777" w:rsidTr="00045F66">
        <w:trPr>
          <w:jc w:val="center"/>
        </w:trPr>
        <w:tc>
          <w:tcPr>
            <w:tcW w:w="4320" w:type="dxa"/>
          </w:tcPr>
          <w:p w14:paraId="25B58CE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break</w:t>
            </w:r>
          </w:p>
        </w:tc>
        <w:tc>
          <w:tcPr>
            <w:tcW w:w="4535" w:type="dxa"/>
          </w:tcPr>
          <w:p w14:paraId="40EC2B7A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休息；间断（使）破碎；损坏</w:t>
            </w:r>
          </w:p>
        </w:tc>
      </w:tr>
      <w:tr w:rsidR="00FC3D68" w14:paraId="633CCD7E" w14:textId="77777777" w:rsidTr="00045F66">
        <w:trPr>
          <w:jc w:val="center"/>
        </w:trPr>
        <w:tc>
          <w:tcPr>
            <w:tcW w:w="4320" w:type="dxa"/>
          </w:tcPr>
          <w:p w14:paraId="7D0E656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Finnish</w:t>
            </w:r>
          </w:p>
        </w:tc>
        <w:tc>
          <w:tcPr>
            <w:tcW w:w="4535" w:type="dxa"/>
          </w:tcPr>
          <w:p w14:paraId="2C556628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芬兰语芬兰的；芬兰人的；芬兰语的</w:t>
            </w:r>
          </w:p>
        </w:tc>
      </w:tr>
      <w:tr w:rsidR="00FC3D68" w14:paraId="67ACF023" w14:textId="77777777" w:rsidTr="00045F66">
        <w:trPr>
          <w:jc w:val="center"/>
        </w:trPr>
        <w:tc>
          <w:tcPr>
            <w:tcW w:w="4320" w:type="dxa"/>
          </w:tcPr>
          <w:p w14:paraId="2EA4471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finish</w:t>
            </w:r>
          </w:p>
        </w:tc>
        <w:tc>
          <w:tcPr>
            <w:tcW w:w="4535" w:type="dxa"/>
          </w:tcPr>
          <w:p w14:paraId="6F493CC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结束；完成</w:t>
            </w:r>
          </w:p>
        </w:tc>
      </w:tr>
      <w:tr w:rsidR="00FC3D68" w14:paraId="1C648465" w14:textId="77777777" w:rsidTr="00045F66">
        <w:trPr>
          <w:jc w:val="center"/>
        </w:trPr>
        <w:tc>
          <w:tcPr>
            <w:tcW w:w="4320" w:type="dxa"/>
          </w:tcPr>
          <w:p w14:paraId="70854CB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hockey</w:t>
            </w:r>
          </w:p>
        </w:tc>
        <w:tc>
          <w:tcPr>
            <w:tcW w:w="4535" w:type="dxa"/>
          </w:tcPr>
          <w:p w14:paraId="44DE3A0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曲棍球</w:t>
            </w:r>
          </w:p>
        </w:tc>
      </w:tr>
      <w:tr w:rsidR="00FC3D68" w14:paraId="2583ABA2" w14:textId="77777777" w:rsidTr="00045F66">
        <w:trPr>
          <w:jc w:val="center"/>
        </w:trPr>
        <w:tc>
          <w:tcPr>
            <w:tcW w:w="4320" w:type="dxa"/>
          </w:tcPr>
          <w:p w14:paraId="5737E17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ice hockey</w:t>
            </w:r>
          </w:p>
        </w:tc>
        <w:tc>
          <w:tcPr>
            <w:tcW w:w="4535" w:type="dxa"/>
          </w:tcPr>
          <w:p w14:paraId="15D19D13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冰球运动；冰上曲棍球</w:t>
            </w:r>
          </w:p>
        </w:tc>
      </w:tr>
      <w:tr w:rsidR="00FC3D68" w14:paraId="5CEEFAB7" w14:textId="77777777" w:rsidTr="00045F66">
        <w:trPr>
          <w:jc w:val="center"/>
        </w:trPr>
        <w:tc>
          <w:tcPr>
            <w:tcW w:w="4320" w:type="dxa"/>
          </w:tcPr>
          <w:p w14:paraId="475C358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already</w:t>
            </w:r>
          </w:p>
        </w:tc>
        <w:tc>
          <w:tcPr>
            <w:tcW w:w="4535" w:type="dxa"/>
          </w:tcPr>
          <w:p w14:paraId="377D4C9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已经；早已</w:t>
            </w:r>
          </w:p>
        </w:tc>
      </w:tr>
      <w:tr w:rsidR="00FC3D68" w14:paraId="71835C97" w14:textId="77777777" w:rsidTr="00045F66">
        <w:trPr>
          <w:jc w:val="center"/>
        </w:trPr>
        <w:tc>
          <w:tcPr>
            <w:tcW w:w="4320" w:type="dxa"/>
          </w:tcPr>
          <w:p w14:paraId="5715267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dark</w:t>
            </w:r>
          </w:p>
        </w:tc>
        <w:tc>
          <w:tcPr>
            <w:tcW w:w="4535" w:type="dxa"/>
          </w:tcPr>
          <w:p w14:paraId="61721B0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昏暗的；深色的</w:t>
            </w:r>
          </w:p>
        </w:tc>
      </w:tr>
      <w:tr w:rsidR="00FC3D68" w14:paraId="46FDF61B" w14:textId="77777777" w:rsidTr="00045F66">
        <w:trPr>
          <w:jc w:val="center"/>
        </w:trPr>
        <w:tc>
          <w:tcPr>
            <w:tcW w:w="4320" w:type="dxa"/>
          </w:tcPr>
          <w:p w14:paraId="5783FB8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outside</w:t>
            </w:r>
          </w:p>
        </w:tc>
        <w:tc>
          <w:tcPr>
            <w:tcW w:w="4535" w:type="dxa"/>
          </w:tcPr>
          <w:p w14:paraId="7D552874" w14:textId="19748E53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在</w:t>
            </w:r>
            <w:r w:rsidR="00045F66">
              <w:rPr>
                <w:sz w:val="20"/>
              </w:rPr>
              <w:t>……</w:t>
            </w:r>
            <w:r>
              <w:rPr>
                <w:sz w:val="20"/>
              </w:rPr>
              <w:t>外面；外面的</w:t>
            </w:r>
          </w:p>
        </w:tc>
      </w:tr>
      <w:tr w:rsidR="00FC3D68" w14:paraId="648CBF27" w14:textId="77777777" w:rsidTr="00045F66">
        <w:trPr>
          <w:jc w:val="center"/>
        </w:trPr>
        <w:tc>
          <w:tcPr>
            <w:tcW w:w="4320" w:type="dxa"/>
          </w:tcPr>
          <w:p w14:paraId="17D74F5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part</w:t>
            </w:r>
          </w:p>
        </w:tc>
        <w:tc>
          <w:tcPr>
            <w:tcW w:w="4535" w:type="dxa"/>
          </w:tcPr>
          <w:p w14:paraId="3A0B74C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部分</w:t>
            </w:r>
          </w:p>
        </w:tc>
      </w:tr>
      <w:tr w:rsidR="00FC3D68" w14:paraId="44784317" w14:textId="77777777" w:rsidTr="00045F66">
        <w:trPr>
          <w:jc w:val="center"/>
        </w:trPr>
        <w:tc>
          <w:tcPr>
            <w:tcW w:w="4320" w:type="dxa"/>
          </w:tcPr>
          <w:p w14:paraId="068E1D7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everyday</w:t>
            </w:r>
          </w:p>
        </w:tc>
        <w:tc>
          <w:tcPr>
            <w:tcW w:w="4535" w:type="dxa"/>
          </w:tcPr>
          <w:p w14:paraId="150D90C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每天的；日常的</w:t>
            </w:r>
          </w:p>
        </w:tc>
      </w:tr>
      <w:tr w:rsidR="00FC3D68" w14:paraId="04D2684A" w14:textId="77777777" w:rsidTr="00045F66">
        <w:trPr>
          <w:jc w:val="center"/>
        </w:trPr>
        <w:tc>
          <w:tcPr>
            <w:tcW w:w="4320" w:type="dxa"/>
          </w:tcPr>
          <w:p w14:paraId="54B29B8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prepare</w:t>
            </w:r>
          </w:p>
        </w:tc>
        <w:tc>
          <w:tcPr>
            <w:tcW w:w="4535" w:type="dxa"/>
          </w:tcPr>
          <w:p w14:paraId="6306540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把……预备好；准备</w:t>
            </w:r>
          </w:p>
        </w:tc>
      </w:tr>
      <w:tr w:rsidR="00FC3D68" w14:paraId="3BD319D6" w14:textId="77777777" w:rsidTr="00045F66">
        <w:trPr>
          <w:jc w:val="center"/>
        </w:trPr>
        <w:tc>
          <w:tcPr>
            <w:tcW w:w="4320" w:type="dxa"/>
          </w:tcPr>
          <w:p w14:paraId="16F786E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prepare sth for</w:t>
            </w:r>
          </w:p>
        </w:tc>
        <w:tc>
          <w:tcPr>
            <w:tcW w:w="4535" w:type="dxa"/>
          </w:tcPr>
          <w:p w14:paraId="30FED8E2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为……把某物准备好</w:t>
            </w:r>
          </w:p>
        </w:tc>
      </w:tr>
      <w:tr w:rsidR="00FC3D68" w14:paraId="1C222422" w14:textId="77777777" w:rsidTr="00045F66">
        <w:trPr>
          <w:jc w:val="center"/>
        </w:trPr>
        <w:tc>
          <w:tcPr>
            <w:tcW w:w="4320" w:type="dxa"/>
          </w:tcPr>
          <w:p w14:paraId="0236031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Helsinki</w:t>
            </w:r>
          </w:p>
        </w:tc>
        <w:tc>
          <w:tcPr>
            <w:tcW w:w="4535" w:type="dxa"/>
          </w:tcPr>
          <w:p w14:paraId="6D20BDE6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赫尔辛基（芬兰首都）</w:t>
            </w:r>
          </w:p>
        </w:tc>
      </w:tr>
      <w:tr w:rsidR="00FC3D68" w14:paraId="6576EED6" w14:textId="77777777" w:rsidTr="00045F66">
        <w:trPr>
          <w:jc w:val="center"/>
        </w:trPr>
        <w:tc>
          <w:tcPr>
            <w:tcW w:w="4320" w:type="dxa"/>
          </w:tcPr>
          <w:p w14:paraId="64D0F56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Finland</w:t>
            </w:r>
          </w:p>
        </w:tc>
        <w:tc>
          <w:tcPr>
            <w:tcW w:w="4535" w:type="dxa"/>
          </w:tcPr>
          <w:p w14:paraId="3F63747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芬兰</w:t>
            </w:r>
          </w:p>
        </w:tc>
      </w:tr>
      <w:tr w:rsidR="00FC3D68" w14:paraId="003E2154" w14:textId="77777777" w:rsidTr="00045F66">
        <w:trPr>
          <w:jc w:val="center"/>
        </w:trPr>
        <w:tc>
          <w:tcPr>
            <w:tcW w:w="4320" w:type="dxa"/>
          </w:tcPr>
          <w:p w14:paraId="1EB5752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home economics</w:t>
            </w:r>
          </w:p>
        </w:tc>
        <w:tc>
          <w:tcPr>
            <w:tcW w:w="4535" w:type="dxa"/>
          </w:tcPr>
          <w:p w14:paraId="325BA10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家政学；家庭经济学</w:t>
            </w:r>
          </w:p>
        </w:tc>
      </w:tr>
    </w:tbl>
    <w:p w14:paraId="6A91506E" w14:textId="77777777" w:rsidR="00FC3D68" w:rsidRDefault="00FC3D68">
      <w:pPr>
        <w:rPr>
          <w:rFonts w:hint="eastAsia"/>
        </w:rPr>
      </w:pPr>
    </w:p>
    <w:p w14:paraId="63C77FA6" w14:textId="77777777" w:rsidR="00FC3D68" w:rsidRDefault="00000000">
      <w:pPr>
        <w:pStyle w:val="21"/>
      </w:pPr>
      <w:r>
        <w:t>Unit 7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535"/>
      </w:tblGrid>
      <w:tr w:rsidR="00FC3D68" w14:paraId="3B38E1B7" w14:textId="77777777" w:rsidTr="00045F66">
        <w:trPr>
          <w:jc w:val="center"/>
        </w:trPr>
        <w:tc>
          <w:tcPr>
            <w:tcW w:w="4320" w:type="dxa"/>
            <w:shd w:val="clear" w:color="auto" w:fill="D9E2F3"/>
          </w:tcPr>
          <w:p w14:paraId="7778FCE9" w14:textId="77777777" w:rsidR="00FC3D6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英文单词 / 短语</w:t>
            </w:r>
          </w:p>
        </w:tc>
        <w:tc>
          <w:tcPr>
            <w:tcW w:w="4535" w:type="dxa"/>
            <w:shd w:val="clear" w:color="auto" w:fill="D9E2F3"/>
          </w:tcPr>
          <w:p w14:paraId="778B6F47" w14:textId="77777777" w:rsidR="00FC3D6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中文含义</w:t>
            </w:r>
          </w:p>
        </w:tc>
      </w:tr>
      <w:tr w:rsidR="00FC3D68" w14:paraId="4D0BB6E3" w14:textId="77777777" w:rsidTr="00045F66">
        <w:trPr>
          <w:jc w:val="center"/>
        </w:trPr>
        <w:tc>
          <w:tcPr>
            <w:tcW w:w="4320" w:type="dxa"/>
          </w:tcPr>
          <w:p w14:paraId="10380B1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celebrate</w:t>
            </w:r>
          </w:p>
        </w:tc>
        <w:tc>
          <w:tcPr>
            <w:tcW w:w="4535" w:type="dxa"/>
          </w:tcPr>
          <w:p w14:paraId="510F250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庆祝；庆贺</w:t>
            </w:r>
          </w:p>
        </w:tc>
      </w:tr>
      <w:tr w:rsidR="00FC3D68" w14:paraId="00EE6E31" w14:textId="77777777" w:rsidTr="00045F66">
        <w:trPr>
          <w:jc w:val="center"/>
        </w:trPr>
        <w:tc>
          <w:tcPr>
            <w:tcW w:w="4320" w:type="dxa"/>
          </w:tcPr>
          <w:p w14:paraId="5573F14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surprise</w:t>
            </w:r>
          </w:p>
        </w:tc>
        <w:tc>
          <w:tcPr>
            <w:tcW w:w="4535" w:type="dxa"/>
          </w:tcPr>
          <w:p w14:paraId="5BFC8104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惊奇；惊讶使感到意外</w:t>
            </w:r>
          </w:p>
        </w:tc>
      </w:tr>
      <w:tr w:rsidR="00FC3D68" w14:paraId="5F51716E" w14:textId="77777777" w:rsidTr="00045F66">
        <w:trPr>
          <w:jc w:val="center"/>
        </w:trPr>
        <w:tc>
          <w:tcPr>
            <w:tcW w:w="4320" w:type="dxa"/>
          </w:tcPr>
          <w:p w14:paraId="56060B5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something</w:t>
            </w:r>
          </w:p>
        </w:tc>
        <w:tc>
          <w:tcPr>
            <w:tcW w:w="4535" w:type="dxa"/>
          </w:tcPr>
          <w:p w14:paraId="40ED012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某事；某物</w:t>
            </w:r>
          </w:p>
        </w:tc>
      </w:tr>
      <w:tr w:rsidR="00FC3D68" w14:paraId="2D403C39" w14:textId="77777777" w:rsidTr="00045F66">
        <w:trPr>
          <w:jc w:val="center"/>
        </w:trPr>
        <w:tc>
          <w:tcPr>
            <w:tcW w:w="4320" w:type="dxa"/>
          </w:tcPr>
          <w:p w14:paraId="5279815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sale</w:t>
            </w:r>
          </w:p>
        </w:tc>
        <w:tc>
          <w:tcPr>
            <w:tcW w:w="4535" w:type="dxa"/>
          </w:tcPr>
          <w:p w14:paraId="1A64EF62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出售；销售</w:t>
            </w:r>
          </w:p>
        </w:tc>
      </w:tr>
      <w:tr w:rsidR="00FC3D68" w14:paraId="739B9A9D" w14:textId="77777777" w:rsidTr="00045F66">
        <w:trPr>
          <w:jc w:val="center"/>
        </w:trPr>
        <w:tc>
          <w:tcPr>
            <w:tcW w:w="4320" w:type="dxa"/>
          </w:tcPr>
          <w:p w14:paraId="1453245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kilo</w:t>
            </w:r>
          </w:p>
        </w:tc>
        <w:tc>
          <w:tcPr>
            <w:tcW w:w="4535" w:type="dxa"/>
          </w:tcPr>
          <w:p w14:paraId="54A5B19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千克；公斤</w:t>
            </w:r>
          </w:p>
        </w:tc>
      </w:tr>
      <w:tr w:rsidR="00FC3D68" w14:paraId="3814FCBC" w14:textId="77777777" w:rsidTr="00045F66">
        <w:trPr>
          <w:jc w:val="center"/>
        </w:trPr>
        <w:tc>
          <w:tcPr>
            <w:tcW w:w="4320" w:type="dxa"/>
          </w:tcPr>
          <w:p w14:paraId="33877D4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yogurt</w:t>
            </w:r>
          </w:p>
        </w:tc>
        <w:tc>
          <w:tcPr>
            <w:tcW w:w="4535" w:type="dxa"/>
          </w:tcPr>
          <w:p w14:paraId="6FDE23E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酸奶</w:t>
            </w:r>
          </w:p>
        </w:tc>
      </w:tr>
      <w:tr w:rsidR="00FC3D68" w14:paraId="3F78F2CB" w14:textId="77777777" w:rsidTr="00045F66">
        <w:trPr>
          <w:jc w:val="center"/>
        </w:trPr>
        <w:tc>
          <w:tcPr>
            <w:tcW w:w="4320" w:type="dxa"/>
          </w:tcPr>
          <w:p w14:paraId="183096A2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4535" w:type="dxa"/>
          </w:tcPr>
          <w:p w14:paraId="1B0F92A1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总数；合计；总的；全体的</w:t>
            </w:r>
          </w:p>
        </w:tc>
      </w:tr>
      <w:tr w:rsidR="00FC3D68" w14:paraId="1C66A1CC" w14:textId="77777777" w:rsidTr="00045F66">
        <w:trPr>
          <w:jc w:val="center"/>
        </w:trPr>
        <w:tc>
          <w:tcPr>
            <w:tcW w:w="4320" w:type="dxa"/>
          </w:tcPr>
          <w:p w14:paraId="1E073A7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price</w:t>
            </w:r>
          </w:p>
        </w:tc>
        <w:tc>
          <w:tcPr>
            <w:tcW w:w="4535" w:type="dxa"/>
          </w:tcPr>
          <w:p w14:paraId="165A2C6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价格</w:t>
            </w:r>
          </w:p>
        </w:tc>
      </w:tr>
      <w:tr w:rsidR="00FC3D68" w14:paraId="60D5104E" w14:textId="77777777" w:rsidTr="00045F66">
        <w:trPr>
          <w:jc w:val="center"/>
        </w:trPr>
        <w:tc>
          <w:tcPr>
            <w:tcW w:w="4320" w:type="dxa"/>
          </w:tcPr>
          <w:p w14:paraId="2859C6E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balloon</w:t>
            </w:r>
          </w:p>
        </w:tc>
        <w:tc>
          <w:tcPr>
            <w:tcW w:w="4535" w:type="dxa"/>
          </w:tcPr>
          <w:p w14:paraId="17317EA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气球</w:t>
            </w:r>
          </w:p>
        </w:tc>
      </w:tr>
      <w:tr w:rsidR="00FC3D68" w14:paraId="627A6A72" w14:textId="77777777" w:rsidTr="00045F66">
        <w:trPr>
          <w:jc w:val="center"/>
        </w:trPr>
        <w:tc>
          <w:tcPr>
            <w:tcW w:w="4320" w:type="dxa"/>
          </w:tcPr>
          <w:p w14:paraId="68DF644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chocolate</w:t>
            </w:r>
          </w:p>
        </w:tc>
        <w:tc>
          <w:tcPr>
            <w:tcW w:w="4535" w:type="dxa"/>
          </w:tcPr>
          <w:p w14:paraId="5D17508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巧克力</w:t>
            </w:r>
          </w:p>
        </w:tc>
      </w:tr>
      <w:tr w:rsidR="00FC3D68" w14:paraId="5FDEC508" w14:textId="77777777" w:rsidTr="00045F66">
        <w:trPr>
          <w:jc w:val="center"/>
        </w:trPr>
        <w:tc>
          <w:tcPr>
            <w:tcW w:w="4320" w:type="dxa"/>
          </w:tcPr>
          <w:p w14:paraId="0D5271D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pizza</w:t>
            </w:r>
          </w:p>
        </w:tc>
        <w:tc>
          <w:tcPr>
            <w:tcW w:w="4535" w:type="dxa"/>
          </w:tcPr>
          <w:p w14:paraId="2EE69B4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比萨饼</w:t>
            </w:r>
          </w:p>
        </w:tc>
      </w:tr>
      <w:tr w:rsidR="00FC3D68" w14:paraId="7C3AA16E" w14:textId="77777777" w:rsidTr="00045F66">
        <w:trPr>
          <w:jc w:val="center"/>
        </w:trPr>
        <w:tc>
          <w:tcPr>
            <w:tcW w:w="4320" w:type="dxa"/>
          </w:tcPr>
          <w:p w14:paraId="0039BB7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</w:t>
            </w:r>
          </w:p>
        </w:tc>
        <w:tc>
          <w:tcPr>
            <w:tcW w:w="4535" w:type="dxa"/>
          </w:tcPr>
          <w:p w14:paraId="41DAA6B7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名单；清单；列表；列清单</w:t>
            </w:r>
          </w:p>
        </w:tc>
      </w:tr>
      <w:tr w:rsidR="00FC3D68" w14:paraId="14C54FA4" w14:textId="77777777" w:rsidTr="00045F66">
        <w:trPr>
          <w:jc w:val="center"/>
        </w:trPr>
        <w:tc>
          <w:tcPr>
            <w:tcW w:w="4320" w:type="dxa"/>
          </w:tcPr>
          <w:p w14:paraId="704FF73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own</w:t>
            </w:r>
          </w:p>
        </w:tc>
        <w:tc>
          <w:tcPr>
            <w:tcW w:w="4535" w:type="dxa"/>
          </w:tcPr>
          <w:p w14:paraId="46CBD55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自己的；本人的</w:t>
            </w:r>
          </w:p>
        </w:tc>
      </w:tr>
      <w:tr w:rsidR="00FC3D68" w14:paraId="4676D4F7" w14:textId="77777777" w:rsidTr="00045F66">
        <w:trPr>
          <w:jc w:val="center"/>
        </w:trPr>
        <w:tc>
          <w:tcPr>
            <w:tcW w:w="4320" w:type="dxa"/>
          </w:tcPr>
          <w:p w14:paraId="708D0DE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example</w:t>
            </w:r>
          </w:p>
        </w:tc>
        <w:tc>
          <w:tcPr>
            <w:tcW w:w="4535" w:type="dxa"/>
          </w:tcPr>
          <w:p w14:paraId="6E5B7A7C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例子；范例</w:t>
            </w:r>
          </w:p>
        </w:tc>
      </w:tr>
      <w:tr w:rsidR="00FC3D68" w14:paraId="7E73B843" w14:textId="77777777" w:rsidTr="00045F66">
        <w:trPr>
          <w:jc w:val="center"/>
        </w:trPr>
        <w:tc>
          <w:tcPr>
            <w:tcW w:w="4320" w:type="dxa"/>
          </w:tcPr>
          <w:p w14:paraId="57D4F38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for example</w:t>
            </w:r>
          </w:p>
        </w:tc>
        <w:tc>
          <w:tcPr>
            <w:tcW w:w="4535" w:type="dxa"/>
          </w:tcPr>
          <w:p w14:paraId="1F9050A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例如</w:t>
            </w:r>
          </w:p>
        </w:tc>
      </w:tr>
      <w:tr w:rsidR="00FC3D68" w14:paraId="4632BAB7" w14:textId="77777777" w:rsidTr="00045F66">
        <w:trPr>
          <w:jc w:val="center"/>
        </w:trPr>
        <w:tc>
          <w:tcPr>
            <w:tcW w:w="4320" w:type="dxa"/>
          </w:tcPr>
          <w:p w14:paraId="3870E41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language</w:t>
            </w:r>
          </w:p>
        </w:tc>
        <w:tc>
          <w:tcPr>
            <w:tcW w:w="4535" w:type="dxa"/>
          </w:tcPr>
          <w:p w14:paraId="5DEC1D7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语言</w:t>
            </w:r>
          </w:p>
        </w:tc>
      </w:tr>
      <w:tr w:rsidR="00FC3D68" w14:paraId="3A1940B9" w14:textId="77777777" w:rsidTr="00045F66">
        <w:trPr>
          <w:jc w:val="center"/>
        </w:trPr>
        <w:tc>
          <w:tcPr>
            <w:tcW w:w="4320" w:type="dxa"/>
          </w:tcPr>
          <w:p w14:paraId="2331D49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international</w:t>
            </w:r>
          </w:p>
        </w:tc>
        <w:tc>
          <w:tcPr>
            <w:tcW w:w="4535" w:type="dxa"/>
          </w:tcPr>
          <w:p w14:paraId="49B4D9E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国际的</w:t>
            </w:r>
          </w:p>
        </w:tc>
      </w:tr>
      <w:tr w:rsidR="00FC3D68" w14:paraId="43205FAC" w14:textId="77777777" w:rsidTr="00045F66">
        <w:trPr>
          <w:jc w:val="center"/>
        </w:trPr>
        <w:tc>
          <w:tcPr>
            <w:tcW w:w="4320" w:type="dxa"/>
          </w:tcPr>
          <w:p w14:paraId="75D4DB0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mark</w:t>
            </w:r>
          </w:p>
        </w:tc>
        <w:tc>
          <w:tcPr>
            <w:tcW w:w="4535" w:type="dxa"/>
          </w:tcPr>
          <w:p w14:paraId="01E4D733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做记号；纪念；打分；记号</w:t>
            </w:r>
          </w:p>
        </w:tc>
      </w:tr>
      <w:tr w:rsidR="00FC3D68" w14:paraId="0604E69B" w14:textId="77777777" w:rsidTr="00045F66">
        <w:trPr>
          <w:jc w:val="center"/>
        </w:trPr>
        <w:tc>
          <w:tcPr>
            <w:tcW w:w="4320" w:type="dxa"/>
          </w:tcPr>
          <w:p w14:paraId="4C03206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national</w:t>
            </w:r>
          </w:p>
        </w:tc>
        <w:tc>
          <w:tcPr>
            <w:tcW w:w="4535" w:type="dxa"/>
          </w:tcPr>
          <w:p w14:paraId="2EFEF4DF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国家的；民族的</w:t>
            </w:r>
          </w:p>
        </w:tc>
      </w:tr>
      <w:tr w:rsidR="00FC3D68" w14:paraId="0AECB1C7" w14:textId="77777777" w:rsidTr="00045F66">
        <w:trPr>
          <w:jc w:val="center"/>
        </w:trPr>
        <w:tc>
          <w:tcPr>
            <w:tcW w:w="4320" w:type="dxa"/>
          </w:tcPr>
          <w:p w14:paraId="050F88C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found</w:t>
            </w:r>
          </w:p>
        </w:tc>
        <w:tc>
          <w:tcPr>
            <w:tcW w:w="4535" w:type="dxa"/>
          </w:tcPr>
          <w:p w14:paraId="3FFDE95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创建；创立</w:t>
            </w:r>
          </w:p>
        </w:tc>
      </w:tr>
      <w:tr w:rsidR="00FC3D68" w14:paraId="045260E8" w14:textId="77777777" w:rsidTr="00045F66">
        <w:trPr>
          <w:jc w:val="center"/>
        </w:trPr>
        <w:tc>
          <w:tcPr>
            <w:tcW w:w="4320" w:type="dxa"/>
          </w:tcPr>
          <w:p w14:paraId="356CE19B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meaningful</w:t>
            </w:r>
          </w:p>
        </w:tc>
        <w:tc>
          <w:tcPr>
            <w:tcW w:w="4535" w:type="dxa"/>
          </w:tcPr>
          <w:p w14:paraId="2D17C7A2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有意义的；重要的</w:t>
            </w:r>
          </w:p>
        </w:tc>
      </w:tr>
      <w:tr w:rsidR="00FC3D68" w14:paraId="03E180DD" w14:textId="77777777" w:rsidTr="00045F66">
        <w:trPr>
          <w:jc w:val="center"/>
        </w:trPr>
        <w:tc>
          <w:tcPr>
            <w:tcW w:w="4320" w:type="dxa"/>
          </w:tcPr>
          <w:p w14:paraId="675C499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make a wish</w:t>
            </w:r>
          </w:p>
        </w:tc>
        <w:tc>
          <w:tcPr>
            <w:tcW w:w="4535" w:type="dxa"/>
          </w:tcPr>
          <w:p w14:paraId="5A803797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许愿</w:t>
            </w:r>
          </w:p>
        </w:tc>
      </w:tr>
      <w:tr w:rsidR="00FC3D68" w14:paraId="52A84670" w14:textId="77777777" w:rsidTr="00045F66">
        <w:trPr>
          <w:jc w:val="center"/>
        </w:trPr>
        <w:tc>
          <w:tcPr>
            <w:tcW w:w="4320" w:type="dxa"/>
          </w:tcPr>
          <w:p w14:paraId="7D194C10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celebration</w:t>
            </w:r>
          </w:p>
        </w:tc>
        <w:tc>
          <w:tcPr>
            <w:tcW w:w="4535" w:type="dxa"/>
          </w:tcPr>
          <w:p w14:paraId="4E880157" w14:textId="4EB03DAC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庆典；庆祝</w:t>
            </w:r>
          </w:p>
        </w:tc>
      </w:tr>
      <w:tr w:rsidR="00FC3D68" w14:paraId="639E9E0C" w14:textId="77777777" w:rsidTr="00045F66">
        <w:trPr>
          <w:jc w:val="center"/>
        </w:trPr>
        <w:tc>
          <w:tcPr>
            <w:tcW w:w="4320" w:type="dxa"/>
          </w:tcPr>
          <w:p w14:paraId="1CA31CB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4535" w:type="dxa"/>
          </w:tcPr>
          <w:p w14:paraId="389267A3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帖子；邮政；邮寄；发布</w:t>
            </w:r>
          </w:p>
        </w:tc>
      </w:tr>
      <w:tr w:rsidR="00FC3D68" w14:paraId="3C53FFBC" w14:textId="77777777" w:rsidTr="00045F66">
        <w:trPr>
          <w:jc w:val="center"/>
        </w:trPr>
        <w:tc>
          <w:tcPr>
            <w:tcW w:w="4320" w:type="dxa"/>
          </w:tcPr>
          <w:p w14:paraId="5722174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contact</w:t>
            </w:r>
          </w:p>
        </w:tc>
        <w:tc>
          <w:tcPr>
            <w:tcW w:w="4535" w:type="dxa"/>
          </w:tcPr>
          <w:p w14:paraId="51E43F0F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联系；接触；联系；联络</w:t>
            </w:r>
          </w:p>
        </w:tc>
      </w:tr>
      <w:tr w:rsidR="00FC3D68" w14:paraId="219F6273" w14:textId="77777777" w:rsidTr="00045F66">
        <w:trPr>
          <w:jc w:val="center"/>
        </w:trPr>
        <w:tc>
          <w:tcPr>
            <w:tcW w:w="4320" w:type="dxa"/>
          </w:tcPr>
          <w:p w14:paraId="7D86AE9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symbol</w:t>
            </w:r>
          </w:p>
        </w:tc>
        <w:tc>
          <w:tcPr>
            <w:tcW w:w="4535" w:type="dxa"/>
          </w:tcPr>
          <w:p w14:paraId="32E54BF2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象征；符号</w:t>
            </w:r>
          </w:p>
        </w:tc>
      </w:tr>
      <w:tr w:rsidR="00FC3D68" w14:paraId="787BA2DA" w14:textId="77777777" w:rsidTr="00045F66">
        <w:trPr>
          <w:jc w:val="center"/>
        </w:trPr>
        <w:tc>
          <w:tcPr>
            <w:tcW w:w="4320" w:type="dxa"/>
          </w:tcPr>
          <w:p w14:paraId="7A909FF4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take a photo</w:t>
            </w:r>
          </w:p>
        </w:tc>
        <w:tc>
          <w:tcPr>
            <w:tcW w:w="4535" w:type="dxa"/>
          </w:tcPr>
          <w:p w14:paraId="19554D1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拍照</w:t>
            </w:r>
          </w:p>
        </w:tc>
      </w:tr>
      <w:tr w:rsidR="00FC3D68" w14:paraId="797A4308" w14:textId="77777777" w:rsidTr="00045F66">
        <w:trPr>
          <w:jc w:val="center"/>
        </w:trPr>
        <w:tc>
          <w:tcPr>
            <w:tcW w:w="4320" w:type="dxa"/>
          </w:tcPr>
          <w:p w14:paraId="3A237F2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village</w:t>
            </w:r>
          </w:p>
        </w:tc>
        <w:tc>
          <w:tcPr>
            <w:tcW w:w="4535" w:type="dxa"/>
          </w:tcPr>
          <w:p w14:paraId="7ED2D67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村庄；村镇</w:t>
            </w:r>
          </w:p>
        </w:tc>
      </w:tr>
      <w:tr w:rsidR="00FC3D68" w14:paraId="3AF15EDA" w14:textId="77777777" w:rsidTr="00045F66">
        <w:trPr>
          <w:jc w:val="center"/>
        </w:trPr>
        <w:tc>
          <w:tcPr>
            <w:tcW w:w="4320" w:type="dxa"/>
          </w:tcPr>
          <w:p w14:paraId="626A85E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grow</w:t>
            </w:r>
          </w:p>
        </w:tc>
        <w:tc>
          <w:tcPr>
            <w:tcW w:w="4535" w:type="dxa"/>
          </w:tcPr>
          <w:p w14:paraId="2BA02D2A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成长；长大；增长</w:t>
            </w:r>
          </w:p>
        </w:tc>
      </w:tr>
      <w:tr w:rsidR="00FC3D68" w14:paraId="62B49588" w14:textId="77777777" w:rsidTr="00045F66">
        <w:trPr>
          <w:jc w:val="center"/>
        </w:trPr>
        <w:tc>
          <w:tcPr>
            <w:tcW w:w="4320" w:type="dxa"/>
          </w:tcPr>
          <w:p w14:paraId="58D0ACAE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blow</w:t>
            </w:r>
          </w:p>
        </w:tc>
        <w:tc>
          <w:tcPr>
            <w:tcW w:w="4535" w:type="dxa"/>
          </w:tcPr>
          <w:p w14:paraId="587D871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吹；刮</w:t>
            </w:r>
          </w:p>
        </w:tc>
      </w:tr>
      <w:tr w:rsidR="00FC3D68" w14:paraId="160CA848" w14:textId="77777777" w:rsidTr="00045F66">
        <w:trPr>
          <w:jc w:val="center"/>
        </w:trPr>
        <w:tc>
          <w:tcPr>
            <w:tcW w:w="4320" w:type="dxa"/>
          </w:tcPr>
          <w:p w14:paraId="44D97F3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blow out</w:t>
            </w:r>
          </w:p>
        </w:tc>
        <w:tc>
          <w:tcPr>
            <w:tcW w:w="4535" w:type="dxa"/>
          </w:tcPr>
          <w:p w14:paraId="66F3122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吹灭</w:t>
            </w:r>
          </w:p>
        </w:tc>
      </w:tr>
      <w:tr w:rsidR="00FC3D68" w14:paraId="7EB2ACC8" w14:textId="77777777" w:rsidTr="00045F66">
        <w:trPr>
          <w:jc w:val="center"/>
        </w:trPr>
        <w:tc>
          <w:tcPr>
            <w:tcW w:w="4320" w:type="dxa"/>
          </w:tcPr>
          <w:p w14:paraId="7EA08F8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enjoy</w:t>
            </w:r>
          </w:p>
        </w:tc>
        <w:tc>
          <w:tcPr>
            <w:tcW w:w="4535" w:type="dxa"/>
          </w:tcPr>
          <w:p w14:paraId="70AED873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享受……的乐趣；喜欢</w:t>
            </w:r>
          </w:p>
        </w:tc>
      </w:tr>
      <w:tr w:rsidR="00FC3D68" w14:paraId="39D30DCD" w14:textId="77777777" w:rsidTr="00045F66">
        <w:trPr>
          <w:jc w:val="center"/>
        </w:trPr>
        <w:tc>
          <w:tcPr>
            <w:tcW w:w="4320" w:type="dxa"/>
          </w:tcPr>
          <w:p w14:paraId="279B825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height</w:t>
            </w:r>
          </w:p>
        </w:tc>
        <w:tc>
          <w:tcPr>
            <w:tcW w:w="4535" w:type="dxa"/>
          </w:tcPr>
          <w:p w14:paraId="13E4566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身高；高度</w:t>
            </w:r>
          </w:p>
        </w:tc>
      </w:tr>
      <w:tr w:rsidR="00FC3D68" w14:paraId="6A289734" w14:textId="77777777" w:rsidTr="00045F66">
        <w:trPr>
          <w:jc w:val="center"/>
        </w:trPr>
        <w:tc>
          <w:tcPr>
            <w:tcW w:w="4320" w:type="dxa"/>
          </w:tcPr>
          <w:p w14:paraId="70C5324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later</w:t>
            </w:r>
          </w:p>
        </w:tc>
        <w:tc>
          <w:tcPr>
            <w:tcW w:w="4535" w:type="dxa"/>
          </w:tcPr>
          <w:p w14:paraId="5826F8EE" w14:textId="07BF3DBD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以后；后来</w:t>
            </w:r>
          </w:p>
        </w:tc>
      </w:tr>
      <w:tr w:rsidR="00FC3D68" w14:paraId="32462351" w14:textId="77777777" w:rsidTr="00045F66">
        <w:trPr>
          <w:jc w:val="center"/>
        </w:trPr>
        <w:tc>
          <w:tcPr>
            <w:tcW w:w="4320" w:type="dxa"/>
          </w:tcPr>
          <w:p w14:paraId="323D9071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next time</w:t>
            </w:r>
          </w:p>
        </w:tc>
        <w:tc>
          <w:tcPr>
            <w:tcW w:w="4535" w:type="dxa"/>
          </w:tcPr>
          <w:p w14:paraId="7EDAFDC3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下次</w:t>
            </w:r>
          </w:p>
        </w:tc>
      </w:tr>
      <w:tr w:rsidR="00FC3D68" w14:paraId="6746D143" w14:textId="77777777" w:rsidTr="00045F66">
        <w:trPr>
          <w:jc w:val="center"/>
        </w:trPr>
        <w:tc>
          <w:tcPr>
            <w:tcW w:w="4320" w:type="dxa"/>
          </w:tcPr>
          <w:p w14:paraId="47C5AF7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whom</w:t>
            </w:r>
          </w:p>
        </w:tc>
        <w:tc>
          <w:tcPr>
            <w:tcW w:w="4535" w:type="dxa"/>
          </w:tcPr>
          <w:p w14:paraId="05E96EA8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谁；什么人</w:t>
            </w:r>
          </w:p>
        </w:tc>
      </w:tr>
      <w:tr w:rsidR="00FC3D68" w14:paraId="6B80D12B" w14:textId="77777777" w:rsidTr="00045F66">
        <w:trPr>
          <w:jc w:val="center"/>
        </w:trPr>
        <w:tc>
          <w:tcPr>
            <w:tcW w:w="4320" w:type="dxa"/>
          </w:tcPr>
          <w:p w14:paraId="3BA89B75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National Day</w:t>
            </w:r>
          </w:p>
        </w:tc>
        <w:tc>
          <w:tcPr>
            <w:tcW w:w="4535" w:type="dxa"/>
          </w:tcPr>
          <w:p w14:paraId="4E609D56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国庆节</w:t>
            </w:r>
          </w:p>
        </w:tc>
      </w:tr>
      <w:tr w:rsidR="00FC3D68" w14:paraId="31E49FC3" w14:textId="77777777" w:rsidTr="00045F66">
        <w:trPr>
          <w:jc w:val="center"/>
        </w:trPr>
        <w:tc>
          <w:tcPr>
            <w:tcW w:w="4320" w:type="dxa"/>
          </w:tcPr>
          <w:p w14:paraId="47E55229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CPC Founding Day</w:t>
            </w:r>
          </w:p>
        </w:tc>
        <w:tc>
          <w:tcPr>
            <w:tcW w:w="4535" w:type="dxa"/>
          </w:tcPr>
          <w:p w14:paraId="438DCC55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中国共产党建党纪念日</w:t>
            </w:r>
          </w:p>
        </w:tc>
      </w:tr>
      <w:tr w:rsidR="00FC3D68" w14:paraId="268135E5" w14:textId="77777777" w:rsidTr="00045F66">
        <w:trPr>
          <w:jc w:val="center"/>
        </w:trPr>
        <w:tc>
          <w:tcPr>
            <w:tcW w:w="4320" w:type="dxa"/>
          </w:tcPr>
          <w:p w14:paraId="2AD1CF3D" w14:textId="77777777" w:rsidR="00FC3D6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PLA Day</w:t>
            </w:r>
          </w:p>
        </w:tc>
        <w:tc>
          <w:tcPr>
            <w:tcW w:w="4535" w:type="dxa"/>
          </w:tcPr>
          <w:p w14:paraId="4E081101" w14:textId="77777777" w:rsidR="00FC3D6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中国人民解放军建军节</w:t>
            </w:r>
          </w:p>
        </w:tc>
      </w:tr>
    </w:tbl>
    <w:p w14:paraId="59DCEE36" w14:textId="487AFDCE" w:rsidR="00FC3D68" w:rsidRDefault="00FC3D68">
      <w:pPr>
        <w:jc w:val="center"/>
        <w:rPr>
          <w:rFonts w:hint="eastAsia"/>
          <w:lang w:eastAsia="zh-CN"/>
        </w:rPr>
      </w:pPr>
    </w:p>
    <w:sectPr w:rsidR="00FC3D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999913">
    <w:abstractNumId w:val="8"/>
  </w:num>
  <w:num w:numId="2" w16cid:durableId="2045127950">
    <w:abstractNumId w:val="6"/>
  </w:num>
  <w:num w:numId="3" w16cid:durableId="1401251021">
    <w:abstractNumId w:val="5"/>
  </w:num>
  <w:num w:numId="4" w16cid:durableId="1504853045">
    <w:abstractNumId w:val="4"/>
  </w:num>
  <w:num w:numId="5" w16cid:durableId="273445580">
    <w:abstractNumId w:val="7"/>
  </w:num>
  <w:num w:numId="6" w16cid:durableId="1721318647">
    <w:abstractNumId w:val="3"/>
  </w:num>
  <w:num w:numId="7" w16cid:durableId="1431049106">
    <w:abstractNumId w:val="2"/>
  </w:num>
  <w:num w:numId="8" w16cid:durableId="515340846">
    <w:abstractNumId w:val="1"/>
  </w:num>
  <w:num w:numId="9" w16cid:durableId="42395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F66"/>
    <w:rsid w:val="0006063C"/>
    <w:rsid w:val="0015074B"/>
    <w:rsid w:val="00285579"/>
    <w:rsid w:val="0029639D"/>
    <w:rsid w:val="00326F90"/>
    <w:rsid w:val="00604212"/>
    <w:rsid w:val="00963EEC"/>
    <w:rsid w:val="00AA1D8D"/>
    <w:rsid w:val="00B47730"/>
    <w:rsid w:val="00CB0664"/>
    <w:rsid w:val="00FC3D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FDB35"/>
  <w14:defaultImageDpi w14:val="300"/>
  <w15:docId w15:val="{C117741F-4905-490A-B749-0FDB7547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一槿 刘</cp:lastModifiedBy>
  <cp:revision>3</cp:revision>
  <dcterms:created xsi:type="dcterms:W3CDTF">2013-12-23T23:15:00Z</dcterms:created>
  <dcterms:modified xsi:type="dcterms:W3CDTF">2026-06-25T02:33:00Z</dcterms:modified>
  <cp:category/>
</cp:coreProperties>
</file>