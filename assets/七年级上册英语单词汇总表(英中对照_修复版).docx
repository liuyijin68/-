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2E148" w14:textId="77777777" w:rsidR="00FC3D68" w:rsidRDefault="00000000">
      <w:pPr>
        <w:pStyle w:val="21"/>
      </w:pPr>
      <w:r>
        <w:t>Unit 3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535"/>
      </w:tblGrid>
      <w:tr w:rsidR="00FC3D68" w14:paraId="35A9DB17" w14:textId="77777777" w:rsidTr="00045F66">
        <w:trPr>
          <w:jc w:val="center"/>
        </w:trPr>
        <w:tc>
          <w:tcPr>
            <w:tcW w:w="4320" w:type="dxa"/>
            <w:shd w:val="clear" w:color="auto" w:fill="D9E2F3"/>
          </w:tcPr>
          <w:p w14:paraId="1DC944E6" w14:textId="77777777" w:rsidR="00FC3D68" w:rsidRDefault="00000000">
            <w:pPr>
              <w:jc w:val="center"/>
            </w:pPr>
            <w:r>
              <w:rPr>
                <w:b/>
              </w:rPr>
              <w:t>英文单词 / 短语</w:t>
            </w:r>
          </w:p>
        </w:tc>
        <w:tc>
          <w:tcPr>
            <w:tcW w:w="4535" w:type="dxa"/>
            <w:shd w:val="clear" w:color="auto" w:fill="D9E2F3"/>
          </w:tcPr>
          <w:p w14:paraId="4D64F8CE" w14:textId="77777777" w:rsidR="00FC3D68" w:rsidRDefault="00000000">
            <w:pPr>
              <w:jc w:val="center"/>
            </w:pPr>
            <w:r>
              <w:rPr>
                <w:b/>
              </w:rPr>
              <w:t>中文含义</w:t>
            </w:r>
          </w:p>
        </w:tc>
      </w:tr>
      <w:tr w:rsidR="00FC3D68" w14:paraId="728C0329" w14:textId="77777777" w:rsidTr="00045F66">
        <w:trPr>
          <w:jc w:val="center"/>
        </w:trPr>
        <w:tc>
          <w:tcPr>
            <w:tcW w:w="4320" w:type="dxa"/>
          </w:tcPr>
          <w:p w14:paraId="5046DC8B" w14:textId="77777777" w:rsidR="00FC3D68" w:rsidRDefault="00000000">
            <w:r>
              <w:rPr>
                <w:sz w:val="20"/>
              </w:rPr>
              <w:t>hall</w:t>
            </w:r>
          </w:p>
        </w:tc>
        <w:tc>
          <w:tcPr>
            <w:tcW w:w="4535" w:type="dxa"/>
          </w:tcPr>
          <w:p w14:paraId="49879C82" w14:textId="77777777" w:rsidR="00FC3D68" w:rsidRDefault="00000000">
            <w:r>
              <w:rPr>
                <w:sz w:val="20"/>
              </w:rPr>
              <w:t>礼堂；大厅</w:t>
            </w:r>
          </w:p>
        </w:tc>
      </w:tr>
      <w:tr w:rsidR="00FC3D68" w14:paraId="7D200E59" w14:textId="77777777" w:rsidTr="00045F66">
        <w:trPr>
          <w:jc w:val="center"/>
        </w:trPr>
        <w:tc>
          <w:tcPr>
            <w:tcW w:w="4320" w:type="dxa"/>
          </w:tcPr>
          <w:p w14:paraId="0062373B" w14:textId="77777777" w:rsidR="00FC3D68" w:rsidRDefault="00000000">
            <w:r>
              <w:rPr>
                <w:sz w:val="20"/>
              </w:rPr>
              <w:t>dining hall</w:t>
            </w:r>
          </w:p>
        </w:tc>
        <w:tc>
          <w:tcPr>
            <w:tcW w:w="4535" w:type="dxa"/>
          </w:tcPr>
          <w:p w14:paraId="52ED854F" w14:textId="77777777" w:rsidR="00FC3D68" w:rsidRDefault="00000000">
            <w:r>
              <w:rPr>
                <w:sz w:val="20"/>
              </w:rPr>
              <w:t>餐厅</w:t>
            </w:r>
          </w:p>
        </w:tc>
      </w:tr>
      <w:tr w:rsidR="00FC3D68" w14:paraId="6E8AF0D8" w14:textId="77777777" w:rsidTr="00045F66">
        <w:trPr>
          <w:jc w:val="center"/>
        </w:trPr>
        <w:tc>
          <w:tcPr>
            <w:tcW w:w="4320" w:type="dxa"/>
          </w:tcPr>
          <w:p w14:paraId="51D37513" w14:textId="77777777" w:rsidR="00FC3D68" w:rsidRDefault="00000000">
            <w:r>
              <w:rPr>
                <w:sz w:val="20"/>
              </w:rPr>
              <w:t>in front of</w:t>
            </w:r>
          </w:p>
        </w:tc>
        <w:tc>
          <w:tcPr>
            <w:tcW w:w="4535" w:type="dxa"/>
          </w:tcPr>
          <w:p w14:paraId="383F46C6" w14:textId="77777777" w:rsidR="00FC3D68" w:rsidRDefault="00000000">
            <w:r>
              <w:rPr>
                <w:sz w:val="20"/>
              </w:rPr>
              <w:t>在……前面</w:t>
            </w:r>
          </w:p>
        </w:tc>
      </w:tr>
      <w:tr w:rsidR="00FC3D68" w14:paraId="34178E69" w14:textId="77777777" w:rsidTr="00045F66">
        <w:trPr>
          <w:jc w:val="center"/>
        </w:trPr>
        <w:tc>
          <w:tcPr>
            <w:tcW w:w="4320" w:type="dxa"/>
          </w:tcPr>
          <w:p w14:paraId="63468348" w14:textId="77777777" w:rsidR="00FC3D68" w:rsidRDefault="00000000">
            <w:r>
              <w:rPr>
                <w:sz w:val="20"/>
              </w:rPr>
              <w:t>building</w:t>
            </w:r>
          </w:p>
        </w:tc>
        <w:tc>
          <w:tcPr>
            <w:tcW w:w="4535" w:type="dxa"/>
          </w:tcPr>
          <w:p w14:paraId="232741E4" w14:textId="77777777" w:rsidR="00FC3D68" w:rsidRDefault="00000000">
            <w:r>
              <w:rPr>
                <w:sz w:val="20"/>
              </w:rPr>
              <w:t>建筑物；房子</w:t>
            </w:r>
          </w:p>
        </w:tc>
      </w:tr>
      <w:tr w:rsidR="00FC3D68" w14:paraId="454577D4" w14:textId="77777777" w:rsidTr="00045F66">
        <w:trPr>
          <w:jc w:val="center"/>
        </w:trPr>
        <w:tc>
          <w:tcPr>
            <w:tcW w:w="4320" w:type="dxa"/>
          </w:tcPr>
          <w:p w14:paraId="06BF3009" w14:textId="77777777" w:rsidR="00FC3D68" w:rsidRDefault="00000000">
            <w:r>
              <w:rPr>
                <w:sz w:val="20"/>
              </w:rPr>
              <w:t>across</w:t>
            </w:r>
          </w:p>
        </w:tc>
        <w:tc>
          <w:tcPr>
            <w:tcW w:w="4535" w:type="dxa"/>
          </w:tcPr>
          <w:p w14:paraId="6FA26D3C" w14:textId="2FCB4B06" w:rsidR="00FC3D68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在……对面；横过</w:t>
            </w:r>
          </w:p>
        </w:tc>
      </w:tr>
      <w:tr w:rsidR="00FC3D68" w14:paraId="15C54425" w14:textId="77777777" w:rsidTr="00045F66">
        <w:trPr>
          <w:jc w:val="center"/>
        </w:trPr>
        <w:tc>
          <w:tcPr>
            <w:tcW w:w="4320" w:type="dxa"/>
          </w:tcPr>
          <w:p w14:paraId="1512E28D" w14:textId="77777777" w:rsidR="00FC3D68" w:rsidRDefault="00000000">
            <w:r>
              <w:rPr>
                <w:sz w:val="20"/>
              </w:rPr>
              <w:t>across from</w:t>
            </w:r>
          </w:p>
        </w:tc>
        <w:tc>
          <w:tcPr>
            <w:tcW w:w="4535" w:type="dxa"/>
          </w:tcPr>
          <w:p w14:paraId="1089E93B" w14:textId="77777777" w:rsidR="00FC3D68" w:rsidRDefault="00000000">
            <w:r>
              <w:rPr>
                <w:sz w:val="20"/>
              </w:rPr>
              <w:t>在对面</w:t>
            </w:r>
          </w:p>
        </w:tc>
      </w:tr>
      <w:tr w:rsidR="00FC3D68" w14:paraId="33FCC9E6" w14:textId="77777777" w:rsidTr="00045F66">
        <w:trPr>
          <w:jc w:val="center"/>
        </w:trPr>
        <w:tc>
          <w:tcPr>
            <w:tcW w:w="4320" w:type="dxa"/>
          </w:tcPr>
          <w:p w14:paraId="4BD3EC66" w14:textId="77777777" w:rsidR="00FC3D68" w:rsidRDefault="00000000">
            <w:r>
              <w:rPr>
                <w:sz w:val="20"/>
              </w:rPr>
              <w:t>centre</w:t>
            </w:r>
          </w:p>
        </w:tc>
        <w:tc>
          <w:tcPr>
            <w:tcW w:w="4535" w:type="dxa"/>
          </w:tcPr>
          <w:p w14:paraId="1C20DE4C" w14:textId="77777777" w:rsidR="00FC3D68" w:rsidRDefault="00000000">
            <w:r>
              <w:rPr>
                <w:sz w:val="20"/>
              </w:rPr>
              <w:t>中心；中央</w:t>
            </w:r>
          </w:p>
        </w:tc>
      </w:tr>
      <w:tr w:rsidR="00FC3D68" w14:paraId="62F1AFB3" w14:textId="77777777" w:rsidTr="00045F66">
        <w:trPr>
          <w:jc w:val="center"/>
        </w:trPr>
        <w:tc>
          <w:tcPr>
            <w:tcW w:w="4320" w:type="dxa"/>
          </w:tcPr>
          <w:p w14:paraId="03DA508E" w14:textId="77777777" w:rsidR="00FC3D68" w:rsidRDefault="00000000">
            <w:r>
              <w:rPr>
                <w:sz w:val="20"/>
              </w:rPr>
              <w:t>gym</w:t>
            </w:r>
          </w:p>
        </w:tc>
        <w:tc>
          <w:tcPr>
            <w:tcW w:w="4535" w:type="dxa"/>
          </w:tcPr>
          <w:p w14:paraId="6950FC73" w14:textId="316796D0" w:rsidR="00FC3D68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体育馆，健身房；体育活动</w:t>
            </w:r>
          </w:p>
        </w:tc>
      </w:tr>
      <w:tr w:rsidR="00FC3D68" w14:paraId="146DB9E2" w14:textId="77777777" w:rsidTr="00045F66">
        <w:trPr>
          <w:jc w:val="center"/>
        </w:trPr>
        <w:tc>
          <w:tcPr>
            <w:tcW w:w="4320" w:type="dxa"/>
          </w:tcPr>
          <w:p w14:paraId="6CEE63C1" w14:textId="77777777" w:rsidR="00FC3D68" w:rsidRDefault="00000000">
            <w:r>
              <w:rPr>
                <w:sz w:val="20"/>
              </w:rPr>
              <w:t>field</w:t>
            </w:r>
          </w:p>
        </w:tc>
        <w:tc>
          <w:tcPr>
            <w:tcW w:w="4535" w:type="dxa"/>
          </w:tcPr>
          <w:p w14:paraId="1075DB60" w14:textId="77777777" w:rsidR="00FC3D68" w:rsidRDefault="00000000">
            <w:r>
              <w:rPr>
                <w:sz w:val="20"/>
              </w:rPr>
              <w:t>场地；田地</w:t>
            </w:r>
          </w:p>
        </w:tc>
      </w:tr>
      <w:tr w:rsidR="00FC3D68" w14:paraId="6E5B9DEA" w14:textId="77777777" w:rsidTr="00045F66">
        <w:trPr>
          <w:jc w:val="center"/>
        </w:trPr>
        <w:tc>
          <w:tcPr>
            <w:tcW w:w="4320" w:type="dxa"/>
          </w:tcPr>
          <w:p w14:paraId="5080DBEE" w14:textId="77777777" w:rsidR="00FC3D68" w:rsidRDefault="00000000">
            <w:r>
              <w:rPr>
                <w:sz w:val="20"/>
              </w:rPr>
              <w:t>sports field</w:t>
            </w:r>
          </w:p>
        </w:tc>
        <w:tc>
          <w:tcPr>
            <w:tcW w:w="4535" w:type="dxa"/>
          </w:tcPr>
          <w:p w14:paraId="7A822894" w14:textId="77777777" w:rsidR="00FC3D68" w:rsidRDefault="00000000">
            <w:r>
              <w:rPr>
                <w:sz w:val="20"/>
              </w:rPr>
              <w:t>运动场</w:t>
            </w:r>
          </w:p>
        </w:tc>
      </w:tr>
      <w:tr w:rsidR="00FC3D68" w14:paraId="7968AC01" w14:textId="77777777" w:rsidTr="00045F66">
        <w:trPr>
          <w:jc w:val="center"/>
        </w:trPr>
        <w:tc>
          <w:tcPr>
            <w:tcW w:w="4320" w:type="dxa"/>
          </w:tcPr>
          <w:p w14:paraId="4BC6066E" w14:textId="77777777" w:rsidR="00FC3D68" w:rsidRDefault="00000000">
            <w:r>
              <w:rPr>
                <w:sz w:val="20"/>
              </w:rPr>
              <w:t>office</w:t>
            </w:r>
          </w:p>
        </w:tc>
        <w:tc>
          <w:tcPr>
            <w:tcW w:w="4535" w:type="dxa"/>
          </w:tcPr>
          <w:p w14:paraId="06F17D83" w14:textId="77777777" w:rsidR="00FC3D68" w:rsidRDefault="00000000">
            <w:r>
              <w:rPr>
                <w:sz w:val="20"/>
              </w:rPr>
              <w:t>办公室</w:t>
            </w:r>
          </w:p>
        </w:tc>
      </w:tr>
      <w:tr w:rsidR="00FC3D68" w14:paraId="62E498EF" w14:textId="77777777" w:rsidTr="00045F66">
        <w:trPr>
          <w:jc w:val="center"/>
        </w:trPr>
        <w:tc>
          <w:tcPr>
            <w:tcW w:w="4320" w:type="dxa"/>
          </w:tcPr>
          <w:p w14:paraId="3F9BA304" w14:textId="77777777" w:rsidR="00FC3D68" w:rsidRDefault="00000000">
            <w:r>
              <w:rPr>
                <w:sz w:val="20"/>
              </w:rPr>
              <w:t>large</w:t>
            </w:r>
          </w:p>
        </w:tc>
        <w:tc>
          <w:tcPr>
            <w:tcW w:w="4535" w:type="dxa"/>
          </w:tcPr>
          <w:p w14:paraId="50C9A5A5" w14:textId="77777777" w:rsidR="00FC3D68" w:rsidRDefault="00000000">
            <w:r>
              <w:rPr>
                <w:sz w:val="20"/>
              </w:rPr>
              <w:t>大的；大号的</w:t>
            </w:r>
          </w:p>
        </w:tc>
      </w:tr>
      <w:tr w:rsidR="00FC3D68" w14:paraId="14685A34" w14:textId="77777777" w:rsidTr="00045F66">
        <w:trPr>
          <w:jc w:val="center"/>
        </w:trPr>
        <w:tc>
          <w:tcPr>
            <w:tcW w:w="4320" w:type="dxa"/>
          </w:tcPr>
          <w:p w14:paraId="76CBFB89" w14:textId="77777777" w:rsidR="00FC3D68" w:rsidRDefault="00000000">
            <w:r>
              <w:rPr>
                <w:sz w:val="20"/>
              </w:rPr>
              <w:t>special</w:t>
            </w:r>
          </w:p>
        </w:tc>
        <w:tc>
          <w:tcPr>
            <w:tcW w:w="4535" w:type="dxa"/>
          </w:tcPr>
          <w:p w14:paraId="0A7DBA7F" w14:textId="77777777" w:rsidR="00FC3D68" w:rsidRDefault="00000000">
            <w:r>
              <w:rPr>
                <w:sz w:val="20"/>
              </w:rPr>
              <w:t>特别的；特殊的</w:t>
            </w:r>
          </w:p>
        </w:tc>
      </w:tr>
      <w:tr w:rsidR="00FC3D68" w14:paraId="375509BC" w14:textId="77777777" w:rsidTr="00045F66">
        <w:trPr>
          <w:jc w:val="center"/>
        </w:trPr>
        <w:tc>
          <w:tcPr>
            <w:tcW w:w="4320" w:type="dxa"/>
          </w:tcPr>
          <w:p w14:paraId="02593BFC" w14:textId="77777777" w:rsidR="00FC3D68" w:rsidRDefault="00000000">
            <w:r>
              <w:rPr>
                <w:sz w:val="20"/>
              </w:rPr>
              <w:t>smart</w:t>
            </w:r>
          </w:p>
        </w:tc>
        <w:tc>
          <w:tcPr>
            <w:tcW w:w="4535" w:type="dxa"/>
          </w:tcPr>
          <w:p w14:paraId="345EE3C7" w14:textId="77777777" w:rsidR="00FC3D68" w:rsidRDefault="00000000">
            <w:r>
              <w:rPr>
                <w:sz w:val="20"/>
              </w:rPr>
              <w:t>智能的；聪明的</w:t>
            </w:r>
          </w:p>
        </w:tc>
      </w:tr>
      <w:tr w:rsidR="00FC3D68" w14:paraId="5BB242F5" w14:textId="77777777" w:rsidTr="00045F66">
        <w:trPr>
          <w:jc w:val="center"/>
        </w:trPr>
        <w:tc>
          <w:tcPr>
            <w:tcW w:w="4320" w:type="dxa"/>
          </w:tcPr>
          <w:p w14:paraId="546343DE" w14:textId="77777777" w:rsidR="00FC3D68" w:rsidRDefault="00000000">
            <w:r>
              <w:rPr>
                <w:sz w:val="20"/>
              </w:rPr>
              <w:t>whiteboard</w:t>
            </w:r>
          </w:p>
        </w:tc>
        <w:tc>
          <w:tcPr>
            <w:tcW w:w="4535" w:type="dxa"/>
          </w:tcPr>
          <w:p w14:paraId="7F2F7BEE" w14:textId="77777777" w:rsidR="00FC3D68" w:rsidRDefault="00000000">
            <w:r>
              <w:rPr>
                <w:sz w:val="20"/>
              </w:rPr>
              <w:t>白板；白色书写板</w:t>
            </w:r>
          </w:p>
        </w:tc>
      </w:tr>
      <w:tr w:rsidR="00FC3D68" w14:paraId="6E80DE7B" w14:textId="77777777" w:rsidTr="00045F66">
        <w:trPr>
          <w:jc w:val="center"/>
        </w:trPr>
        <w:tc>
          <w:tcPr>
            <w:tcW w:w="4320" w:type="dxa"/>
          </w:tcPr>
          <w:p w14:paraId="60BFA79D" w14:textId="77777777" w:rsidR="00FC3D68" w:rsidRDefault="00000000">
            <w:r>
              <w:rPr>
                <w:sz w:val="20"/>
              </w:rPr>
              <w:t>put up</w:t>
            </w:r>
          </w:p>
        </w:tc>
        <w:tc>
          <w:tcPr>
            <w:tcW w:w="4535" w:type="dxa"/>
          </w:tcPr>
          <w:p w14:paraId="338E207B" w14:textId="77777777" w:rsidR="00FC3D68" w:rsidRDefault="00000000">
            <w:r>
              <w:rPr>
                <w:sz w:val="20"/>
              </w:rPr>
              <w:t>张贴；搭建</w:t>
            </w:r>
          </w:p>
        </w:tc>
      </w:tr>
      <w:tr w:rsidR="00FC3D68" w14:paraId="68DA7B0B" w14:textId="77777777" w:rsidTr="00045F66">
        <w:trPr>
          <w:jc w:val="center"/>
        </w:trPr>
        <w:tc>
          <w:tcPr>
            <w:tcW w:w="4320" w:type="dxa"/>
          </w:tcPr>
          <w:p w14:paraId="60E3FFAE" w14:textId="77777777" w:rsidR="00FC3D68" w:rsidRDefault="00000000">
            <w:r>
              <w:rPr>
                <w:sz w:val="20"/>
              </w:rPr>
              <w:t>important</w:t>
            </w:r>
          </w:p>
        </w:tc>
        <w:tc>
          <w:tcPr>
            <w:tcW w:w="4535" w:type="dxa"/>
          </w:tcPr>
          <w:p w14:paraId="25D49EBD" w14:textId="77777777" w:rsidR="00FC3D68" w:rsidRDefault="00000000">
            <w:r>
              <w:rPr>
                <w:sz w:val="20"/>
              </w:rPr>
              <w:t>重要的</w:t>
            </w:r>
          </w:p>
        </w:tc>
      </w:tr>
      <w:tr w:rsidR="00FC3D68" w14:paraId="5C1808A2" w14:textId="77777777" w:rsidTr="00045F66">
        <w:trPr>
          <w:jc w:val="center"/>
        </w:trPr>
        <w:tc>
          <w:tcPr>
            <w:tcW w:w="4320" w:type="dxa"/>
          </w:tcPr>
          <w:p w14:paraId="20AF52A7" w14:textId="77777777" w:rsidR="00FC3D68" w:rsidRDefault="00000000">
            <w:r>
              <w:rPr>
                <w:sz w:val="20"/>
              </w:rPr>
              <w:t>notice</w:t>
            </w:r>
          </w:p>
        </w:tc>
        <w:tc>
          <w:tcPr>
            <w:tcW w:w="4535" w:type="dxa"/>
          </w:tcPr>
          <w:p w14:paraId="01029B9A" w14:textId="77777777" w:rsidR="00FC3D68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通知；注意；注意到；意识到</w:t>
            </w:r>
          </w:p>
        </w:tc>
      </w:tr>
      <w:tr w:rsidR="00FC3D68" w14:paraId="220C329E" w14:textId="77777777" w:rsidTr="00045F66">
        <w:trPr>
          <w:jc w:val="center"/>
        </w:trPr>
        <w:tc>
          <w:tcPr>
            <w:tcW w:w="4320" w:type="dxa"/>
          </w:tcPr>
          <w:p w14:paraId="211016B5" w14:textId="77777777" w:rsidR="00FC3D68" w:rsidRDefault="00000000">
            <w:r>
              <w:rPr>
                <w:sz w:val="20"/>
              </w:rPr>
              <w:t>locker</w:t>
            </w:r>
          </w:p>
        </w:tc>
        <w:tc>
          <w:tcPr>
            <w:tcW w:w="4535" w:type="dxa"/>
          </w:tcPr>
          <w:p w14:paraId="0143D342" w14:textId="77777777" w:rsidR="00FC3D68" w:rsidRDefault="00000000">
            <w:r>
              <w:rPr>
                <w:sz w:val="20"/>
              </w:rPr>
              <w:t>有锁存物柜；寄物柜</w:t>
            </w:r>
          </w:p>
        </w:tc>
      </w:tr>
      <w:tr w:rsidR="00FC3D68" w14:paraId="7370D003" w14:textId="77777777" w:rsidTr="00045F66">
        <w:trPr>
          <w:jc w:val="center"/>
        </w:trPr>
        <w:tc>
          <w:tcPr>
            <w:tcW w:w="4320" w:type="dxa"/>
          </w:tcPr>
          <w:p w14:paraId="48FE8E3F" w14:textId="77777777" w:rsidR="00FC3D68" w:rsidRDefault="00000000">
            <w:r>
              <w:rPr>
                <w:sz w:val="20"/>
              </w:rPr>
              <w:t>drawer</w:t>
            </w:r>
          </w:p>
        </w:tc>
        <w:tc>
          <w:tcPr>
            <w:tcW w:w="4535" w:type="dxa"/>
          </w:tcPr>
          <w:p w14:paraId="68A3EABA" w14:textId="77777777" w:rsidR="00FC3D68" w:rsidRDefault="00000000">
            <w:r>
              <w:rPr>
                <w:sz w:val="20"/>
              </w:rPr>
              <w:t>抽屉</w:t>
            </w:r>
          </w:p>
        </w:tc>
      </w:tr>
      <w:tr w:rsidR="00FC3D68" w14:paraId="1852F449" w14:textId="77777777" w:rsidTr="00045F66">
        <w:trPr>
          <w:jc w:val="center"/>
        </w:trPr>
        <w:tc>
          <w:tcPr>
            <w:tcW w:w="4320" w:type="dxa"/>
          </w:tcPr>
          <w:p w14:paraId="49E8F940" w14:textId="77777777" w:rsidR="00FC3D68" w:rsidRDefault="00000000">
            <w:r>
              <w:rPr>
                <w:sz w:val="20"/>
              </w:rPr>
              <w:t>at the back</w:t>
            </w:r>
          </w:p>
        </w:tc>
        <w:tc>
          <w:tcPr>
            <w:tcW w:w="4535" w:type="dxa"/>
          </w:tcPr>
          <w:p w14:paraId="09AEF753" w14:textId="2D08422D" w:rsidR="00FC3D68" w:rsidRDefault="00000000">
            <w:r>
              <w:rPr>
                <w:sz w:val="20"/>
              </w:rPr>
              <w:t>在</w:t>
            </w:r>
            <w:r w:rsidR="00045F66">
              <w:rPr>
                <w:sz w:val="20"/>
              </w:rPr>
              <w:t>……</w:t>
            </w:r>
            <w:proofErr w:type="spellStart"/>
            <w:r>
              <w:rPr>
                <w:sz w:val="20"/>
              </w:rPr>
              <w:t>后面</w:t>
            </w:r>
            <w:proofErr w:type="spellEnd"/>
          </w:p>
        </w:tc>
      </w:tr>
      <w:tr w:rsidR="00FC3D68" w14:paraId="5192E758" w14:textId="77777777" w:rsidTr="00045F66">
        <w:trPr>
          <w:jc w:val="center"/>
        </w:trPr>
        <w:tc>
          <w:tcPr>
            <w:tcW w:w="4320" w:type="dxa"/>
          </w:tcPr>
          <w:p w14:paraId="417252C9" w14:textId="77777777" w:rsidR="00FC3D68" w:rsidRDefault="00000000">
            <w:r>
              <w:rPr>
                <w:sz w:val="20"/>
              </w:rPr>
              <w:t>corner</w:t>
            </w:r>
          </w:p>
        </w:tc>
        <w:tc>
          <w:tcPr>
            <w:tcW w:w="4535" w:type="dxa"/>
          </w:tcPr>
          <w:p w14:paraId="59DEC0AF" w14:textId="77777777" w:rsidR="00FC3D68" w:rsidRDefault="00000000">
            <w:r>
              <w:rPr>
                <w:sz w:val="20"/>
              </w:rPr>
              <w:t>角；墙角；街角</w:t>
            </w:r>
          </w:p>
        </w:tc>
      </w:tr>
      <w:tr w:rsidR="00FC3D68" w14:paraId="48DF829B" w14:textId="77777777" w:rsidTr="00045F66">
        <w:trPr>
          <w:jc w:val="center"/>
        </w:trPr>
        <w:tc>
          <w:tcPr>
            <w:tcW w:w="4320" w:type="dxa"/>
          </w:tcPr>
          <w:p w14:paraId="0BC1F8C8" w14:textId="77777777" w:rsidR="00FC3D68" w:rsidRDefault="00000000">
            <w:r>
              <w:rPr>
                <w:sz w:val="20"/>
              </w:rPr>
              <w:t>bookcase</w:t>
            </w:r>
          </w:p>
        </w:tc>
        <w:tc>
          <w:tcPr>
            <w:tcW w:w="4535" w:type="dxa"/>
          </w:tcPr>
          <w:p w14:paraId="2B71D405" w14:textId="77777777" w:rsidR="00FC3D68" w:rsidRDefault="00000000">
            <w:r>
              <w:rPr>
                <w:sz w:val="20"/>
              </w:rPr>
              <w:t>书架；书柜</w:t>
            </w:r>
          </w:p>
        </w:tc>
      </w:tr>
      <w:tr w:rsidR="00FC3D68" w14:paraId="209176AF" w14:textId="77777777" w:rsidTr="00045F66">
        <w:trPr>
          <w:jc w:val="center"/>
        </w:trPr>
        <w:tc>
          <w:tcPr>
            <w:tcW w:w="4320" w:type="dxa"/>
          </w:tcPr>
          <w:p w14:paraId="41A25664" w14:textId="77777777" w:rsidR="00FC3D68" w:rsidRDefault="00000000">
            <w:r>
              <w:rPr>
                <w:sz w:val="20"/>
              </w:rPr>
              <w:t>screen</w:t>
            </w:r>
          </w:p>
        </w:tc>
        <w:tc>
          <w:tcPr>
            <w:tcW w:w="4535" w:type="dxa"/>
          </w:tcPr>
          <w:p w14:paraId="0BD90B41" w14:textId="77777777" w:rsidR="00FC3D68" w:rsidRDefault="00000000">
            <w:r>
              <w:rPr>
                <w:sz w:val="20"/>
              </w:rPr>
              <w:t>屏幕；银幕</w:t>
            </w:r>
          </w:p>
        </w:tc>
      </w:tr>
      <w:tr w:rsidR="00FC3D68" w14:paraId="31C6F5E5" w14:textId="77777777" w:rsidTr="00045F66">
        <w:trPr>
          <w:jc w:val="center"/>
        </w:trPr>
        <w:tc>
          <w:tcPr>
            <w:tcW w:w="4320" w:type="dxa"/>
          </w:tcPr>
          <w:p w14:paraId="0782E8A7" w14:textId="77777777" w:rsidR="00FC3D68" w:rsidRDefault="00000000">
            <w:r>
              <w:rPr>
                <w:sz w:val="20"/>
              </w:rPr>
              <w:t>at school</w:t>
            </w:r>
          </w:p>
        </w:tc>
        <w:tc>
          <w:tcPr>
            <w:tcW w:w="4535" w:type="dxa"/>
          </w:tcPr>
          <w:p w14:paraId="4423F050" w14:textId="77777777" w:rsidR="00FC3D68" w:rsidRDefault="00000000">
            <w:r>
              <w:rPr>
                <w:sz w:val="20"/>
              </w:rPr>
              <w:t>在学校</w:t>
            </w:r>
          </w:p>
        </w:tc>
      </w:tr>
      <w:tr w:rsidR="00FC3D68" w14:paraId="642EB815" w14:textId="77777777" w:rsidTr="00045F66">
        <w:trPr>
          <w:jc w:val="center"/>
        </w:trPr>
        <w:tc>
          <w:tcPr>
            <w:tcW w:w="4320" w:type="dxa"/>
          </w:tcPr>
          <w:p w14:paraId="38D41AF3" w14:textId="77777777" w:rsidR="00FC3D68" w:rsidRDefault="00000000">
            <w:r>
              <w:rPr>
                <w:sz w:val="20"/>
              </w:rPr>
              <w:t>different from</w:t>
            </w:r>
          </w:p>
        </w:tc>
        <w:tc>
          <w:tcPr>
            <w:tcW w:w="4535" w:type="dxa"/>
          </w:tcPr>
          <w:p w14:paraId="3C1A9E11" w14:textId="77777777" w:rsidR="00FC3D68" w:rsidRDefault="00000000">
            <w:r>
              <w:rPr>
                <w:sz w:val="20"/>
              </w:rPr>
              <w:t>与……不一样</w:t>
            </w:r>
          </w:p>
        </w:tc>
      </w:tr>
      <w:tr w:rsidR="00FC3D68" w14:paraId="447B01D1" w14:textId="77777777" w:rsidTr="00045F66">
        <w:trPr>
          <w:jc w:val="center"/>
        </w:trPr>
        <w:tc>
          <w:tcPr>
            <w:tcW w:w="4320" w:type="dxa"/>
          </w:tcPr>
          <w:p w14:paraId="6F58E986" w14:textId="77777777" w:rsidR="00FC3D68" w:rsidRDefault="00000000">
            <w:r>
              <w:rPr>
                <w:sz w:val="20"/>
              </w:rPr>
              <w:t>modern</w:t>
            </w:r>
          </w:p>
        </w:tc>
        <w:tc>
          <w:tcPr>
            <w:tcW w:w="4535" w:type="dxa"/>
          </w:tcPr>
          <w:p w14:paraId="4103A919" w14:textId="77777777" w:rsidR="00FC3D68" w:rsidRDefault="00000000">
            <w:r>
              <w:rPr>
                <w:sz w:val="20"/>
              </w:rPr>
              <w:t>现代的；当代的</w:t>
            </w:r>
          </w:p>
        </w:tc>
      </w:tr>
      <w:tr w:rsidR="00FC3D68" w14:paraId="47F8DBC1" w14:textId="77777777" w:rsidTr="00045F66">
        <w:trPr>
          <w:jc w:val="center"/>
        </w:trPr>
        <w:tc>
          <w:tcPr>
            <w:tcW w:w="4320" w:type="dxa"/>
          </w:tcPr>
          <w:p w14:paraId="3E0191AF" w14:textId="77777777" w:rsidR="00FC3D68" w:rsidRDefault="00000000">
            <w:r>
              <w:rPr>
                <w:sz w:val="20"/>
              </w:rPr>
              <w:t>do exercises</w:t>
            </w:r>
          </w:p>
        </w:tc>
        <w:tc>
          <w:tcPr>
            <w:tcW w:w="4535" w:type="dxa"/>
          </w:tcPr>
          <w:p w14:paraId="5D3EA97C" w14:textId="77777777" w:rsidR="00FC3D68" w:rsidRDefault="00000000">
            <w:r>
              <w:rPr>
                <w:sz w:val="20"/>
              </w:rPr>
              <w:t>做体操</w:t>
            </w:r>
          </w:p>
        </w:tc>
      </w:tr>
      <w:tr w:rsidR="00FC3D68" w14:paraId="45F89C53" w14:textId="77777777" w:rsidTr="00045F66">
        <w:trPr>
          <w:jc w:val="center"/>
        </w:trPr>
        <w:tc>
          <w:tcPr>
            <w:tcW w:w="4320" w:type="dxa"/>
          </w:tcPr>
          <w:p w14:paraId="31134F8F" w14:textId="77777777" w:rsidR="00FC3D68" w:rsidRDefault="00000000">
            <w:r>
              <w:rPr>
                <w:sz w:val="20"/>
              </w:rPr>
              <w:t>amazing</w:t>
            </w:r>
          </w:p>
        </w:tc>
        <w:tc>
          <w:tcPr>
            <w:tcW w:w="4535" w:type="dxa"/>
          </w:tcPr>
          <w:p w14:paraId="4CDFEFA0" w14:textId="77777777" w:rsidR="00FC3D68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令人惊奇（惊喜或惊叹）的</w:t>
            </w:r>
          </w:p>
        </w:tc>
      </w:tr>
      <w:tr w:rsidR="00FC3D68" w14:paraId="53B9F9B5" w14:textId="77777777" w:rsidTr="00045F66">
        <w:trPr>
          <w:jc w:val="center"/>
        </w:trPr>
        <w:tc>
          <w:tcPr>
            <w:tcW w:w="4320" w:type="dxa"/>
          </w:tcPr>
          <w:p w14:paraId="6D91F5C4" w14:textId="77777777" w:rsidR="00FC3D68" w:rsidRDefault="00000000">
            <w:r>
              <w:rPr>
                <w:sz w:val="20"/>
              </w:rPr>
              <w:t>raise</w:t>
            </w:r>
          </w:p>
        </w:tc>
        <w:tc>
          <w:tcPr>
            <w:tcW w:w="4535" w:type="dxa"/>
          </w:tcPr>
          <w:p w14:paraId="138E4356" w14:textId="77777777" w:rsidR="00FC3D68" w:rsidRDefault="00000000">
            <w:r>
              <w:rPr>
                <w:sz w:val="20"/>
              </w:rPr>
              <w:t>使升高；提高</w:t>
            </w:r>
          </w:p>
        </w:tc>
      </w:tr>
      <w:tr w:rsidR="00FC3D68" w14:paraId="58E0C0A3" w14:textId="77777777" w:rsidTr="00045F66">
        <w:trPr>
          <w:jc w:val="center"/>
        </w:trPr>
        <w:tc>
          <w:tcPr>
            <w:tcW w:w="4320" w:type="dxa"/>
          </w:tcPr>
          <w:p w14:paraId="20AD68D3" w14:textId="77777777" w:rsidR="00FC3D68" w:rsidRDefault="00000000">
            <w:r>
              <w:rPr>
                <w:sz w:val="20"/>
              </w:rPr>
              <w:t>flag</w:t>
            </w:r>
          </w:p>
        </w:tc>
        <w:tc>
          <w:tcPr>
            <w:tcW w:w="4535" w:type="dxa"/>
          </w:tcPr>
          <w:p w14:paraId="379B38D9" w14:textId="77777777" w:rsidR="00FC3D68" w:rsidRDefault="00000000">
            <w:r>
              <w:rPr>
                <w:sz w:val="20"/>
              </w:rPr>
              <w:t>旗；旗帜</w:t>
            </w:r>
          </w:p>
        </w:tc>
      </w:tr>
      <w:tr w:rsidR="00FC3D68" w14:paraId="77B0D7ED" w14:textId="77777777" w:rsidTr="00045F66">
        <w:trPr>
          <w:jc w:val="center"/>
        </w:trPr>
        <w:tc>
          <w:tcPr>
            <w:tcW w:w="4320" w:type="dxa"/>
          </w:tcPr>
          <w:p w14:paraId="414B04F5" w14:textId="77777777" w:rsidR="00FC3D68" w:rsidRDefault="00000000">
            <w:r>
              <w:rPr>
                <w:sz w:val="20"/>
              </w:rPr>
              <w:t>most</w:t>
            </w:r>
          </w:p>
        </w:tc>
        <w:tc>
          <w:tcPr>
            <w:tcW w:w="4535" w:type="dxa"/>
          </w:tcPr>
          <w:p w14:paraId="7609F960" w14:textId="77777777" w:rsidR="00FC3D68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大多数；最多；最大最</w:t>
            </w:r>
          </w:p>
        </w:tc>
      </w:tr>
      <w:tr w:rsidR="00FC3D68" w14:paraId="459DBD59" w14:textId="77777777" w:rsidTr="00045F66">
        <w:trPr>
          <w:jc w:val="center"/>
        </w:trPr>
        <w:tc>
          <w:tcPr>
            <w:tcW w:w="4320" w:type="dxa"/>
          </w:tcPr>
          <w:p w14:paraId="56588945" w14:textId="77777777" w:rsidR="00FC3D68" w:rsidRDefault="00000000">
            <w:r>
              <w:rPr>
                <w:sz w:val="20"/>
              </w:rPr>
              <w:t>change</w:t>
            </w:r>
          </w:p>
        </w:tc>
        <w:tc>
          <w:tcPr>
            <w:tcW w:w="4535" w:type="dxa"/>
          </w:tcPr>
          <w:p w14:paraId="1D9704BE" w14:textId="77777777" w:rsidR="00FC3D68" w:rsidRDefault="00000000">
            <w:r>
              <w:rPr>
                <w:sz w:val="20"/>
              </w:rPr>
              <w:t>改变；变化</w:t>
            </w:r>
          </w:p>
        </w:tc>
      </w:tr>
      <w:tr w:rsidR="00FC3D68" w14:paraId="16E9FC2B" w14:textId="77777777" w:rsidTr="00045F66">
        <w:trPr>
          <w:jc w:val="center"/>
        </w:trPr>
        <w:tc>
          <w:tcPr>
            <w:tcW w:w="4320" w:type="dxa"/>
          </w:tcPr>
          <w:p w14:paraId="4F75CE61" w14:textId="77777777" w:rsidR="00FC3D68" w:rsidRDefault="00000000">
            <w:r>
              <w:rPr>
                <w:sz w:val="20"/>
              </w:rPr>
              <w:t>seat</w:t>
            </w:r>
          </w:p>
        </w:tc>
        <w:tc>
          <w:tcPr>
            <w:tcW w:w="4535" w:type="dxa"/>
          </w:tcPr>
          <w:p w14:paraId="757B5147" w14:textId="77777777" w:rsidR="00FC3D68" w:rsidRDefault="00000000">
            <w:r>
              <w:rPr>
                <w:sz w:val="20"/>
              </w:rPr>
              <w:t>座位</w:t>
            </w:r>
          </w:p>
        </w:tc>
      </w:tr>
      <w:tr w:rsidR="00FC3D68" w14:paraId="759B1A19" w14:textId="77777777" w:rsidTr="00045F66">
        <w:trPr>
          <w:jc w:val="center"/>
        </w:trPr>
        <w:tc>
          <w:tcPr>
            <w:tcW w:w="4320" w:type="dxa"/>
          </w:tcPr>
          <w:p w14:paraId="297BBC56" w14:textId="77777777" w:rsidR="00FC3D68" w:rsidRDefault="00000000">
            <w:r>
              <w:rPr>
                <w:sz w:val="20"/>
              </w:rPr>
              <w:lastRenderedPageBreak/>
              <w:t>delicious</w:t>
            </w:r>
          </w:p>
        </w:tc>
        <w:tc>
          <w:tcPr>
            <w:tcW w:w="4535" w:type="dxa"/>
          </w:tcPr>
          <w:p w14:paraId="0AF50A5C" w14:textId="77777777" w:rsidR="00FC3D68" w:rsidRDefault="00000000">
            <w:r>
              <w:rPr>
                <w:sz w:val="20"/>
              </w:rPr>
              <w:t>美味的；可口的</w:t>
            </w:r>
          </w:p>
        </w:tc>
      </w:tr>
      <w:tr w:rsidR="00FC3D68" w14:paraId="3EDC38DB" w14:textId="77777777" w:rsidTr="00045F66">
        <w:trPr>
          <w:jc w:val="center"/>
        </w:trPr>
        <w:tc>
          <w:tcPr>
            <w:tcW w:w="4320" w:type="dxa"/>
          </w:tcPr>
          <w:p w14:paraId="5A453781" w14:textId="1CE750D7" w:rsidR="00FC3D68" w:rsidRDefault="00000000">
            <w:r>
              <w:rPr>
                <w:sz w:val="20"/>
              </w:rPr>
              <w:t>How about</w:t>
            </w:r>
          </w:p>
        </w:tc>
        <w:tc>
          <w:tcPr>
            <w:tcW w:w="4535" w:type="dxa"/>
          </w:tcPr>
          <w:p w14:paraId="2C6F249C" w14:textId="77777777" w:rsidR="00FC3D68" w:rsidRDefault="00000000">
            <w:r>
              <w:rPr>
                <w:sz w:val="20"/>
              </w:rPr>
              <w:t>怎么样？</w:t>
            </w:r>
          </w:p>
        </w:tc>
      </w:tr>
      <w:tr w:rsidR="00FC3D68" w14:paraId="4EA3918F" w14:textId="77777777" w:rsidTr="00045F66">
        <w:trPr>
          <w:jc w:val="center"/>
        </w:trPr>
        <w:tc>
          <w:tcPr>
            <w:tcW w:w="4320" w:type="dxa"/>
          </w:tcPr>
          <w:p w14:paraId="217E0EA4" w14:textId="77777777" w:rsidR="00FC3D68" w:rsidRDefault="00000000">
            <w:r>
              <w:rPr>
                <w:sz w:val="20"/>
              </w:rPr>
              <w:t>yours</w:t>
            </w:r>
          </w:p>
        </w:tc>
        <w:tc>
          <w:tcPr>
            <w:tcW w:w="4535" w:type="dxa"/>
          </w:tcPr>
          <w:p w14:paraId="7C045E53" w14:textId="7115089E" w:rsidR="00FC3D68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你的；您的</w:t>
            </w:r>
          </w:p>
        </w:tc>
      </w:tr>
      <w:tr w:rsidR="00FC3D68" w14:paraId="7909A070" w14:textId="77777777" w:rsidTr="00045F66">
        <w:trPr>
          <w:jc w:val="center"/>
        </w:trPr>
        <w:tc>
          <w:tcPr>
            <w:tcW w:w="4320" w:type="dxa"/>
          </w:tcPr>
          <w:p w14:paraId="7413FB14" w14:textId="77777777" w:rsidR="00FC3D68" w:rsidRDefault="00000000">
            <w:r>
              <w:rPr>
                <w:sz w:val="20"/>
              </w:rPr>
              <w:t>send</w:t>
            </w:r>
          </w:p>
        </w:tc>
        <w:tc>
          <w:tcPr>
            <w:tcW w:w="4535" w:type="dxa"/>
          </w:tcPr>
          <w:p w14:paraId="3D943031" w14:textId="77777777" w:rsidR="00FC3D68" w:rsidRDefault="00000000">
            <w:r>
              <w:rPr>
                <w:sz w:val="20"/>
              </w:rPr>
              <w:t>发送；邮寄</w:t>
            </w:r>
          </w:p>
        </w:tc>
      </w:tr>
      <w:tr w:rsidR="00FC3D68" w14:paraId="6F12404D" w14:textId="77777777" w:rsidTr="00045F66">
        <w:trPr>
          <w:jc w:val="center"/>
        </w:trPr>
        <w:tc>
          <w:tcPr>
            <w:tcW w:w="4320" w:type="dxa"/>
          </w:tcPr>
          <w:p w14:paraId="015CE453" w14:textId="77777777" w:rsidR="00FC3D68" w:rsidRDefault="00000000">
            <w:r>
              <w:rPr>
                <w:sz w:val="20"/>
              </w:rPr>
              <w:t>similar</w:t>
            </w:r>
          </w:p>
        </w:tc>
        <w:tc>
          <w:tcPr>
            <w:tcW w:w="4535" w:type="dxa"/>
          </w:tcPr>
          <w:p w14:paraId="63AFEC89" w14:textId="77777777" w:rsidR="00FC3D68" w:rsidRDefault="00000000">
            <w:r>
              <w:rPr>
                <w:sz w:val="20"/>
              </w:rPr>
              <w:t>类似的；相像的</w:t>
            </w:r>
          </w:p>
        </w:tc>
      </w:tr>
      <w:tr w:rsidR="00FC3D68" w14:paraId="3F5DC68B" w14:textId="77777777" w:rsidTr="00045F66">
        <w:trPr>
          <w:jc w:val="center"/>
        </w:trPr>
        <w:tc>
          <w:tcPr>
            <w:tcW w:w="4320" w:type="dxa"/>
          </w:tcPr>
          <w:p w14:paraId="2A39AAEE" w14:textId="77777777" w:rsidR="00FC3D68" w:rsidRDefault="00000000">
            <w:r>
              <w:rPr>
                <w:sz w:val="20"/>
              </w:rPr>
              <w:t>similar to</w:t>
            </w:r>
          </w:p>
        </w:tc>
        <w:tc>
          <w:tcPr>
            <w:tcW w:w="4535" w:type="dxa"/>
          </w:tcPr>
          <w:p w14:paraId="015F481A" w14:textId="77777777" w:rsidR="00FC3D68" w:rsidRDefault="00000000">
            <w:r>
              <w:rPr>
                <w:sz w:val="20"/>
              </w:rPr>
              <w:t>类似的；相像的</w:t>
            </w:r>
          </w:p>
        </w:tc>
      </w:tr>
      <w:tr w:rsidR="00FC3D68" w14:paraId="5D51ABA1" w14:textId="77777777" w:rsidTr="00045F66">
        <w:trPr>
          <w:jc w:val="center"/>
        </w:trPr>
        <w:tc>
          <w:tcPr>
            <w:tcW w:w="4320" w:type="dxa"/>
          </w:tcPr>
          <w:p w14:paraId="0B9685B6" w14:textId="77777777" w:rsidR="00FC3D68" w:rsidRDefault="00000000">
            <w:r>
              <w:rPr>
                <w:sz w:val="20"/>
              </w:rPr>
              <w:t>sound</w:t>
            </w:r>
          </w:p>
        </w:tc>
        <w:tc>
          <w:tcPr>
            <w:tcW w:w="4535" w:type="dxa"/>
          </w:tcPr>
          <w:p w14:paraId="28945370" w14:textId="77777777" w:rsidR="00FC3D68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听起来；好像声音；响声</w:t>
            </w:r>
          </w:p>
        </w:tc>
      </w:tr>
      <w:tr w:rsidR="00FC3D68" w14:paraId="588BA255" w14:textId="77777777" w:rsidTr="00045F66">
        <w:trPr>
          <w:jc w:val="center"/>
        </w:trPr>
        <w:tc>
          <w:tcPr>
            <w:tcW w:w="4320" w:type="dxa"/>
          </w:tcPr>
          <w:p w14:paraId="21322551" w14:textId="77777777" w:rsidR="00FC3D68" w:rsidRDefault="00000000">
            <w:r>
              <w:rPr>
                <w:sz w:val="20"/>
              </w:rPr>
              <w:t>bye for now</w:t>
            </w:r>
          </w:p>
        </w:tc>
        <w:tc>
          <w:tcPr>
            <w:tcW w:w="4535" w:type="dxa"/>
          </w:tcPr>
          <w:p w14:paraId="1BCE687F" w14:textId="77777777" w:rsidR="00FC3D68" w:rsidRDefault="00000000">
            <w:r>
              <w:rPr>
                <w:sz w:val="20"/>
              </w:rPr>
              <w:t>再见</w:t>
            </w:r>
          </w:p>
        </w:tc>
      </w:tr>
    </w:tbl>
    <w:p w14:paraId="23EABA09" w14:textId="77777777" w:rsidR="00FC3D68" w:rsidRDefault="00FC3D68"/>
    <w:p w14:paraId="7EEFAAE1" w14:textId="77777777" w:rsidR="00FC3D68" w:rsidRDefault="00000000">
      <w:pPr>
        <w:pStyle w:val="21"/>
      </w:pPr>
      <w:r>
        <w:t>Unit 4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535"/>
      </w:tblGrid>
      <w:tr w:rsidR="00FC3D68" w14:paraId="66984E2D" w14:textId="77777777" w:rsidTr="00045F66">
        <w:trPr>
          <w:jc w:val="center"/>
        </w:trPr>
        <w:tc>
          <w:tcPr>
            <w:tcW w:w="4320" w:type="dxa"/>
            <w:shd w:val="clear" w:color="auto" w:fill="D9E2F3"/>
          </w:tcPr>
          <w:p w14:paraId="4B7B821B" w14:textId="77777777" w:rsidR="00FC3D68" w:rsidRDefault="00000000">
            <w:pPr>
              <w:jc w:val="center"/>
            </w:pPr>
            <w:r>
              <w:rPr>
                <w:b/>
              </w:rPr>
              <w:t>英文单词 / 短语</w:t>
            </w:r>
          </w:p>
        </w:tc>
        <w:tc>
          <w:tcPr>
            <w:tcW w:w="4535" w:type="dxa"/>
            <w:shd w:val="clear" w:color="auto" w:fill="D9E2F3"/>
          </w:tcPr>
          <w:p w14:paraId="5C3B3620" w14:textId="77777777" w:rsidR="00FC3D68" w:rsidRDefault="00000000">
            <w:pPr>
              <w:jc w:val="center"/>
            </w:pPr>
            <w:r>
              <w:rPr>
                <w:b/>
              </w:rPr>
              <w:t>中文含义</w:t>
            </w:r>
          </w:p>
        </w:tc>
      </w:tr>
      <w:tr w:rsidR="00FC3D68" w14:paraId="529151EB" w14:textId="77777777" w:rsidTr="00045F66">
        <w:trPr>
          <w:jc w:val="center"/>
        </w:trPr>
        <w:tc>
          <w:tcPr>
            <w:tcW w:w="4320" w:type="dxa"/>
          </w:tcPr>
          <w:p w14:paraId="7BFC0B68" w14:textId="77777777" w:rsidR="00FC3D68" w:rsidRDefault="00000000">
            <w:r>
              <w:rPr>
                <w:sz w:val="20"/>
              </w:rPr>
              <w:t>biology</w:t>
            </w:r>
          </w:p>
        </w:tc>
        <w:tc>
          <w:tcPr>
            <w:tcW w:w="4535" w:type="dxa"/>
          </w:tcPr>
          <w:p w14:paraId="0F4E86AD" w14:textId="77777777" w:rsidR="00FC3D68" w:rsidRDefault="00000000">
            <w:r>
              <w:rPr>
                <w:sz w:val="20"/>
              </w:rPr>
              <w:t>生物学</w:t>
            </w:r>
          </w:p>
        </w:tc>
      </w:tr>
      <w:tr w:rsidR="00FC3D68" w14:paraId="08ECA4F5" w14:textId="77777777" w:rsidTr="00045F66">
        <w:trPr>
          <w:jc w:val="center"/>
        </w:trPr>
        <w:tc>
          <w:tcPr>
            <w:tcW w:w="4320" w:type="dxa"/>
          </w:tcPr>
          <w:p w14:paraId="2C00919E" w14:textId="77777777" w:rsidR="00FC3D68" w:rsidRDefault="00000000">
            <w:r>
              <w:rPr>
                <w:sz w:val="20"/>
              </w:rPr>
              <w:t>IT</w:t>
            </w:r>
          </w:p>
        </w:tc>
        <w:tc>
          <w:tcPr>
            <w:tcW w:w="4535" w:type="dxa"/>
          </w:tcPr>
          <w:p w14:paraId="2CDF2DCC" w14:textId="77777777" w:rsidR="00FC3D68" w:rsidRDefault="00000000">
            <w:r>
              <w:rPr>
                <w:sz w:val="20"/>
              </w:rPr>
              <w:t>信息技术</w:t>
            </w:r>
          </w:p>
        </w:tc>
      </w:tr>
      <w:tr w:rsidR="00FC3D68" w14:paraId="34AA25EA" w14:textId="77777777" w:rsidTr="00045F66">
        <w:trPr>
          <w:jc w:val="center"/>
        </w:trPr>
        <w:tc>
          <w:tcPr>
            <w:tcW w:w="4320" w:type="dxa"/>
          </w:tcPr>
          <w:p w14:paraId="7981072B" w14:textId="77777777" w:rsidR="00FC3D68" w:rsidRDefault="00000000">
            <w:r>
              <w:rPr>
                <w:sz w:val="20"/>
              </w:rPr>
              <w:t>geography</w:t>
            </w:r>
          </w:p>
        </w:tc>
        <w:tc>
          <w:tcPr>
            <w:tcW w:w="4535" w:type="dxa"/>
          </w:tcPr>
          <w:p w14:paraId="65FCF75A" w14:textId="77777777" w:rsidR="00FC3D68" w:rsidRDefault="00000000">
            <w:r>
              <w:rPr>
                <w:sz w:val="20"/>
              </w:rPr>
              <w:t>地理（学）</w:t>
            </w:r>
          </w:p>
        </w:tc>
      </w:tr>
      <w:tr w:rsidR="00FC3D68" w14:paraId="1C32D281" w14:textId="77777777" w:rsidTr="00045F66">
        <w:trPr>
          <w:jc w:val="center"/>
        </w:trPr>
        <w:tc>
          <w:tcPr>
            <w:tcW w:w="4320" w:type="dxa"/>
          </w:tcPr>
          <w:p w14:paraId="7E7D6343" w14:textId="77777777" w:rsidR="00FC3D68" w:rsidRDefault="00000000">
            <w:r>
              <w:rPr>
                <w:sz w:val="20"/>
              </w:rPr>
              <w:t>history</w:t>
            </w:r>
          </w:p>
        </w:tc>
        <w:tc>
          <w:tcPr>
            <w:tcW w:w="4535" w:type="dxa"/>
          </w:tcPr>
          <w:p w14:paraId="2B55F8B4" w14:textId="77777777" w:rsidR="00FC3D68" w:rsidRDefault="00000000">
            <w:r>
              <w:rPr>
                <w:sz w:val="20"/>
              </w:rPr>
              <w:t>历史；历史课</w:t>
            </w:r>
          </w:p>
        </w:tc>
      </w:tr>
      <w:tr w:rsidR="00FC3D68" w14:paraId="103388D8" w14:textId="77777777" w:rsidTr="00045F66">
        <w:trPr>
          <w:jc w:val="center"/>
        </w:trPr>
        <w:tc>
          <w:tcPr>
            <w:tcW w:w="4320" w:type="dxa"/>
          </w:tcPr>
          <w:p w14:paraId="64C272C8" w14:textId="77777777" w:rsidR="00FC3D68" w:rsidRDefault="00000000">
            <w:r>
              <w:rPr>
                <w:sz w:val="20"/>
              </w:rPr>
              <w:t>boring</w:t>
            </w:r>
          </w:p>
        </w:tc>
        <w:tc>
          <w:tcPr>
            <w:tcW w:w="4535" w:type="dxa"/>
          </w:tcPr>
          <w:p w14:paraId="12BA4D48" w14:textId="77777777" w:rsidR="00FC3D68" w:rsidRDefault="00000000">
            <w:r>
              <w:rPr>
                <w:sz w:val="20"/>
              </w:rPr>
              <w:t>乏味的；令人生厌的</w:t>
            </w:r>
          </w:p>
        </w:tc>
      </w:tr>
      <w:tr w:rsidR="00FC3D68" w14:paraId="5CD33E09" w14:textId="77777777" w:rsidTr="00045F66">
        <w:trPr>
          <w:jc w:val="center"/>
        </w:trPr>
        <w:tc>
          <w:tcPr>
            <w:tcW w:w="4320" w:type="dxa"/>
          </w:tcPr>
          <w:p w14:paraId="24157719" w14:textId="77777777" w:rsidR="00FC3D68" w:rsidRDefault="00000000">
            <w:r>
              <w:rPr>
                <w:sz w:val="20"/>
              </w:rPr>
              <w:t>useful</w:t>
            </w:r>
          </w:p>
        </w:tc>
        <w:tc>
          <w:tcPr>
            <w:tcW w:w="4535" w:type="dxa"/>
          </w:tcPr>
          <w:p w14:paraId="6686CF80" w14:textId="77777777" w:rsidR="00FC3D68" w:rsidRDefault="00000000">
            <w:r>
              <w:rPr>
                <w:sz w:val="20"/>
              </w:rPr>
              <w:t>有用的；有益的</w:t>
            </w:r>
          </w:p>
        </w:tc>
      </w:tr>
      <w:tr w:rsidR="00FC3D68" w14:paraId="2019A39A" w14:textId="77777777" w:rsidTr="00045F66">
        <w:trPr>
          <w:jc w:val="center"/>
        </w:trPr>
        <w:tc>
          <w:tcPr>
            <w:tcW w:w="4320" w:type="dxa"/>
          </w:tcPr>
          <w:p w14:paraId="2EFFC59F" w14:textId="77777777" w:rsidR="00FC3D68" w:rsidRDefault="00000000">
            <w:r>
              <w:rPr>
                <w:sz w:val="20"/>
              </w:rPr>
              <w:t>exciting</w:t>
            </w:r>
          </w:p>
        </w:tc>
        <w:tc>
          <w:tcPr>
            <w:tcW w:w="4535" w:type="dxa"/>
          </w:tcPr>
          <w:p w14:paraId="254D4340" w14:textId="77777777" w:rsidR="00FC3D68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令人激动的；使人兴奋的</w:t>
            </w:r>
          </w:p>
        </w:tc>
      </w:tr>
      <w:tr w:rsidR="00FC3D68" w14:paraId="53C8894D" w14:textId="77777777" w:rsidTr="00045F66">
        <w:trPr>
          <w:jc w:val="center"/>
        </w:trPr>
        <w:tc>
          <w:tcPr>
            <w:tcW w:w="4320" w:type="dxa"/>
          </w:tcPr>
          <w:p w14:paraId="12A60B03" w14:textId="77777777" w:rsidR="00FC3D68" w:rsidRDefault="00000000">
            <w:r>
              <w:rPr>
                <w:sz w:val="20"/>
              </w:rPr>
              <w:t>past</w:t>
            </w:r>
          </w:p>
        </w:tc>
        <w:tc>
          <w:tcPr>
            <w:tcW w:w="4535" w:type="dxa"/>
          </w:tcPr>
          <w:p w14:paraId="0701312F" w14:textId="77777777" w:rsidR="00FC3D68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过去；过去的事情过去的在……之后</w:t>
            </w:r>
          </w:p>
        </w:tc>
      </w:tr>
      <w:tr w:rsidR="00FC3D68" w14:paraId="6463B745" w14:textId="77777777" w:rsidTr="00045F66">
        <w:trPr>
          <w:jc w:val="center"/>
        </w:trPr>
        <w:tc>
          <w:tcPr>
            <w:tcW w:w="4320" w:type="dxa"/>
          </w:tcPr>
          <w:p w14:paraId="4F4835C6" w14:textId="77777777" w:rsidR="00FC3D68" w:rsidRDefault="00000000">
            <w:r>
              <w:rPr>
                <w:sz w:val="20"/>
              </w:rPr>
              <w:t>good with</w:t>
            </w:r>
          </w:p>
        </w:tc>
        <w:tc>
          <w:tcPr>
            <w:tcW w:w="4535" w:type="dxa"/>
          </w:tcPr>
          <w:p w14:paraId="2043CEDD" w14:textId="77777777" w:rsidR="00FC3D68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灵巧的；善于应付……的</w:t>
            </w:r>
          </w:p>
        </w:tc>
      </w:tr>
      <w:tr w:rsidR="00FC3D68" w14:paraId="3B9DB462" w14:textId="77777777" w:rsidTr="00045F66">
        <w:trPr>
          <w:jc w:val="center"/>
        </w:trPr>
        <w:tc>
          <w:tcPr>
            <w:tcW w:w="4320" w:type="dxa"/>
          </w:tcPr>
          <w:p w14:paraId="607ABABD" w14:textId="77777777" w:rsidR="00FC3D68" w:rsidRDefault="00000000">
            <w:r>
              <w:rPr>
                <w:sz w:val="20"/>
              </w:rPr>
              <w:t>number</w:t>
            </w:r>
          </w:p>
        </w:tc>
        <w:tc>
          <w:tcPr>
            <w:tcW w:w="4535" w:type="dxa"/>
          </w:tcPr>
          <w:p w14:paraId="5F5ADB58" w14:textId="77777777" w:rsidR="00FC3D68" w:rsidRDefault="00000000">
            <w:r>
              <w:rPr>
                <w:sz w:val="20"/>
              </w:rPr>
              <w:t>数字；号码</w:t>
            </w:r>
          </w:p>
        </w:tc>
      </w:tr>
      <w:tr w:rsidR="00FC3D68" w14:paraId="03F33A44" w14:textId="77777777" w:rsidTr="00045F66">
        <w:trPr>
          <w:jc w:val="center"/>
        </w:trPr>
        <w:tc>
          <w:tcPr>
            <w:tcW w:w="4320" w:type="dxa"/>
          </w:tcPr>
          <w:p w14:paraId="2C1DDF48" w14:textId="77777777" w:rsidR="00FC3D68" w:rsidRDefault="00000000">
            <w:r>
              <w:rPr>
                <w:sz w:val="20"/>
              </w:rPr>
              <w:t>help sb with</w:t>
            </w:r>
          </w:p>
        </w:tc>
        <w:tc>
          <w:tcPr>
            <w:tcW w:w="4535" w:type="dxa"/>
          </w:tcPr>
          <w:p w14:paraId="110B922B" w14:textId="0B86549F" w:rsidR="00FC3D68" w:rsidRDefault="00000000">
            <w:proofErr w:type="spellStart"/>
            <w:r>
              <w:rPr>
                <w:sz w:val="20"/>
              </w:rPr>
              <w:t>帮助某人做某事</w:t>
            </w:r>
            <w:proofErr w:type="spellEnd"/>
          </w:p>
        </w:tc>
      </w:tr>
      <w:tr w:rsidR="00FC3D68" w14:paraId="4FBE5D4D" w14:textId="77777777" w:rsidTr="00045F66">
        <w:trPr>
          <w:jc w:val="center"/>
        </w:trPr>
        <w:tc>
          <w:tcPr>
            <w:tcW w:w="4320" w:type="dxa"/>
          </w:tcPr>
          <w:p w14:paraId="250EF07C" w14:textId="77777777" w:rsidR="00FC3D68" w:rsidRDefault="00000000">
            <w:r>
              <w:rPr>
                <w:sz w:val="20"/>
              </w:rPr>
              <w:t>reason</w:t>
            </w:r>
          </w:p>
        </w:tc>
        <w:tc>
          <w:tcPr>
            <w:tcW w:w="4535" w:type="dxa"/>
          </w:tcPr>
          <w:p w14:paraId="492C9E36" w14:textId="77777777" w:rsidR="00FC3D68" w:rsidRDefault="00000000">
            <w:r>
              <w:rPr>
                <w:sz w:val="20"/>
              </w:rPr>
              <w:t>原因；理由</w:t>
            </w:r>
          </w:p>
        </w:tc>
      </w:tr>
      <w:tr w:rsidR="00FC3D68" w14:paraId="2BE7C8B4" w14:textId="77777777" w:rsidTr="00045F66">
        <w:trPr>
          <w:jc w:val="center"/>
        </w:trPr>
        <w:tc>
          <w:tcPr>
            <w:tcW w:w="4320" w:type="dxa"/>
          </w:tcPr>
          <w:p w14:paraId="550E2B16" w14:textId="77777777" w:rsidR="00FC3D68" w:rsidRDefault="00000000">
            <w:r>
              <w:rPr>
                <w:sz w:val="20"/>
              </w:rPr>
              <w:t>listen to</w:t>
            </w:r>
          </w:p>
        </w:tc>
        <w:tc>
          <w:tcPr>
            <w:tcW w:w="4535" w:type="dxa"/>
          </w:tcPr>
          <w:p w14:paraId="1B97DC36" w14:textId="77777777" w:rsidR="00FC3D68" w:rsidRDefault="00000000">
            <w:r>
              <w:rPr>
                <w:sz w:val="20"/>
              </w:rPr>
              <w:t>听；倾听</w:t>
            </w:r>
          </w:p>
        </w:tc>
      </w:tr>
      <w:tr w:rsidR="00FC3D68" w14:paraId="48942EB8" w14:textId="77777777" w:rsidTr="00045F66">
        <w:trPr>
          <w:jc w:val="center"/>
        </w:trPr>
        <w:tc>
          <w:tcPr>
            <w:tcW w:w="4320" w:type="dxa"/>
          </w:tcPr>
          <w:p w14:paraId="760B66FF" w14:textId="77777777" w:rsidR="00FC3D68" w:rsidRDefault="00000000">
            <w:r>
              <w:rPr>
                <w:sz w:val="20"/>
              </w:rPr>
              <w:t>good at</w:t>
            </w:r>
          </w:p>
        </w:tc>
        <w:tc>
          <w:tcPr>
            <w:tcW w:w="4535" w:type="dxa"/>
          </w:tcPr>
          <w:p w14:paraId="2E7B3B06" w14:textId="77777777" w:rsidR="00FC3D68" w:rsidRDefault="00000000">
            <w:r>
              <w:rPr>
                <w:sz w:val="20"/>
              </w:rPr>
              <w:t>擅长</w:t>
            </w:r>
          </w:p>
        </w:tc>
      </w:tr>
      <w:tr w:rsidR="00FC3D68" w14:paraId="75BBCDF5" w14:textId="77777777" w:rsidTr="00045F66">
        <w:trPr>
          <w:jc w:val="center"/>
        </w:trPr>
        <w:tc>
          <w:tcPr>
            <w:tcW w:w="4320" w:type="dxa"/>
          </w:tcPr>
          <w:p w14:paraId="77D12501" w14:textId="77777777" w:rsidR="00FC3D68" w:rsidRDefault="00000000">
            <w:r>
              <w:rPr>
                <w:sz w:val="20"/>
              </w:rPr>
              <w:t>remember</w:t>
            </w:r>
          </w:p>
        </w:tc>
        <w:tc>
          <w:tcPr>
            <w:tcW w:w="4535" w:type="dxa"/>
          </w:tcPr>
          <w:p w14:paraId="2D85813D" w14:textId="77777777" w:rsidR="00FC3D68" w:rsidRDefault="00000000">
            <w:r>
              <w:rPr>
                <w:sz w:val="20"/>
              </w:rPr>
              <w:t>记住；记起</w:t>
            </w:r>
          </w:p>
        </w:tc>
      </w:tr>
      <w:tr w:rsidR="00FC3D68" w14:paraId="2911FF52" w14:textId="77777777" w:rsidTr="00045F66">
        <w:trPr>
          <w:jc w:val="center"/>
        </w:trPr>
        <w:tc>
          <w:tcPr>
            <w:tcW w:w="4320" w:type="dxa"/>
          </w:tcPr>
          <w:p w14:paraId="40D9372D" w14:textId="77777777" w:rsidR="00FC3D68" w:rsidRDefault="00000000">
            <w:r>
              <w:rPr>
                <w:sz w:val="20"/>
              </w:rPr>
              <w:t>as</w:t>
            </w:r>
          </w:p>
        </w:tc>
        <w:tc>
          <w:tcPr>
            <w:tcW w:w="4535" w:type="dxa"/>
          </w:tcPr>
          <w:p w14:paraId="682686E5" w14:textId="77777777" w:rsidR="00FC3D68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如同；作为当……时；由于</w:t>
            </w:r>
          </w:p>
        </w:tc>
      </w:tr>
      <w:tr w:rsidR="00FC3D68" w14:paraId="6C00D05E" w14:textId="77777777" w:rsidTr="00045F66">
        <w:trPr>
          <w:jc w:val="center"/>
        </w:trPr>
        <w:tc>
          <w:tcPr>
            <w:tcW w:w="4320" w:type="dxa"/>
          </w:tcPr>
          <w:p w14:paraId="327CB77E" w14:textId="77777777" w:rsidR="00FC3D68" w:rsidRDefault="00000000">
            <w:r>
              <w:rPr>
                <w:sz w:val="20"/>
              </w:rPr>
              <w:t>AM</w:t>
            </w:r>
          </w:p>
        </w:tc>
        <w:tc>
          <w:tcPr>
            <w:tcW w:w="4535" w:type="dxa"/>
          </w:tcPr>
          <w:p w14:paraId="75983A48" w14:textId="77777777" w:rsidR="00FC3D68" w:rsidRDefault="00000000">
            <w:r>
              <w:rPr>
                <w:sz w:val="20"/>
              </w:rPr>
              <w:t>上午</w:t>
            </w:r>
          </w:p>
        </w:tc>
      </w:tr>
      <w:tr w:rsidR="00FC3D68" w14:paraId="6CC492CA" w14:textId="77777777" w:rsidTr="00045F66">
        <w:trPr>
          <w:jc w:val="center"/>
        </w:trPr>
        <w:tc>
          <w:tcPr>
            <w:tcW w:w="4320" w:type="dxa"/>
          </w:tcPr>
          <w:p w14:paraId="76469BDC" w14:textId="77777777" w:rsidR="00FC3D68" w:rsidRDefault="00000000">
            <w:r>
              <w:rPr>
                <w:sz w:val="20"/>
              </w:rPr>
              <w:t>PM</w:t>
            </w:r>
          </w:p>
        </w:tc>
        <w:tc>
          <w:tcPr>
            <w:tcW w:w="4535" w:type="dxa"/>
          </w:tcPr>
          <w:p w14:paraId="0DD62E8D" w14:textId="77777777" w:rsidR="00FC3D68" w:rsidRDefault="00000000">
            <w:r>
              <w:rPr>
                <w:sz w:val="20"/>
              </w:rPr>
              <w:t>下午；午后</w:t>
            </w:r>
          </w:p>
        </w:tc>
      </w:tr>
      <w:tr w:rsidR="00FC3D68" w14:paraId="1C205EBD" w14:textId="77777777" w:rsidTr="00045F66">
        <w:trPr>
          <w:jc w:val="center"/>
        </w:trPr>
        <w:tc>
          <w:tcPr>
            <w:tcW w:w="4320" w:type="dxa"/>
          </w:tcPr>
          <w:p w14:paraId="4C4038BB" w14:textId="77777777" w:rsidR="00FC3D68" w:rsidRDefault="00000000">
            <w:r>
              <w:rPr>
                <w:sz w:val="20"/>
              </w:rPr>
              <w:t>French</w:t>
            </w:r>
          </w:p>
        </w:tc>
        <w:tc>
          <w:tcPr>
            <w:tcW w:w="4535" w:type="dxa"/>
          </w:tcPr>
          <w:p w14:paraId="56CD46C2" w14:textId="77777777" w:rsidR="00FC3D68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法语法国的；法国人的；法语的</w:t>
            </w:r>
          </w:p>
        </w:tc>
      </w:tr>
      <w:tr w:rsidR="00FC3D68" w14:paraId="28B7C326" w14:textId="77777777" w:rsidTr="00045F66">
        <w:trPr>
          <w:jc w:val="center"/>
        </w:trPr>
        <w:tc>
          <w:tcPr>
            <w:tcW w:w="4320" w:type="dxa"/>
          </w:tcPr>
          <w:p w14:paraId="20DF3F78" w14:textId="77777777" w:rsidR="00FC3D68" w:rsidRDefault="00000000">
            <w:r>
              <w:rPr>
                <w:sz w:val="20"/>
              </w:rPr>
              <w:t>excellent</w:t>
            </w:r>
          </w:p>
        </w:tc>
        <w:tc>
          <w:tcPr>
            <w:tcW w:w="4535" w:type="dxa"/>
          </w:tcPr>
          <w:p w14:paraId="2F92AB06" w14:textId="77777777" w:rsidR="00FC3D68" w:rsidRDefault="00000000">
            <w:r>
              <w:rPr>
                <w:sz w:val="20"/>
              </w:rPr>
              <w:t>优秀的；极好的</w:t>
            </w:r>
          </w:p>
        </w:tc>
      </w:tr>
      <w:tr w:rsidR="00FC3D68" w14:paraId="0A3AF346" w14:textId="77777777" w:rsidTr="00045F66">
        <w:trPr>
          <w:jc w:val="center"/>
        </w:trPr>
        <w:tc>
          <w:tcPr>
            <w:tcW w:w="4320" w:type="dxa"/>
          </w:tcPr>
          <w:p w14:paraId="2CC64499" w14:textId="77777777" w:rsidR="00FC3D68" w:rsidRDefault="00000000">
            <w:r>
              <w:rPr>
                <w:sz w:val="20"/>
              </w:rPr>
              <w:t>instrument</w:t>
            </w:r>
          </w:p>
        </w:tc>
        <w:tc>
          <w:tcPr>
            <w:tcW w:w="4535" w:type="dxa"/>
          </w:tcPr>
          <w:p w14:paraId="4D427979" w14:textId="77777777" w:rsidR="00FC3D68" w:rsidRDefault="00000000">
            <w:r>
              <w:rPr>
                <w:sz w:val="20"/>
              </w:rPr>
              <w:t>乐器；器械；工具</w:t>
            </w:r>
          </w:p>
        </w:tc>
      </w:tr>
      <w:tr w:rsidR="00FC3D68" w14:paraId="0A6DA648" w14:textId="77777777" w:rsidTr="00045F66">
        <w:trPr>
          <w:jc w:val="center"/>
        </w:trPr>
        <w:tc>
          <w:tcPr>
            <w:tcW w:w="4320" w:type="dxa"/>
          </w:tcPr>
          <w:p w14:paraId="12936F84" w14:textId="77777777" w:rsidR="00FC3D68" w:rsidRDefault="00000000">
            <w:r>
              <w:rPr>
                <w:sz w:val="20"/>
              </w:rPr>
              <w:t>singer</w:t>
            </w:r>
          </w:p>
        </w:tc>
        <w:tc>
          <w:tcPr>
            <w:tcW w:w="4535" w:type="dxa"/>
          </w:tcPr>
          <w:p w14:paraId="3D29DF70" w14:textId="77777777" w:rsidR="00FC3D68" w:rsidRDefault="00000000">
            <w:r>
              <w:rPr>
                <w:sz w:val="20"/>
              </w:rPr>
              <w:t>歌手</w:t>
            </w:r>
          </w:p>
        </w:tc>
      </w:tr>
      <w:tr w:rsidR="00FC3D68" w14:paraId="16E31144" w14:textId="77777777" w:rsidTr="00045F66">
        <w:trPr>
          <w:jc w:val="center"/>
        </w:trPr>
        <w:tc>
          <w:tcPr>
            <w:tcW w:w="4320" w:type="dxa"/>
          </w:tcPr>
          <w:p w14:paraId="2B90BC6C" w14:textId="77777777" w:rsidR="00FC3D68" w:rsidRDefault="00000000">
            <w:r>
              <w:rPr>
                <w:sz w:val="20"/>
              </w:rPr>
              <w:t>future</w:t>
            </w:r>
          </w:p>
        </w:tc>
        <w:tc>
          <w:tcPr>
            <w:tcW w:w="4535" w:type="dxa"/>
          </w:tcPr>
          <w:p w14:paraId="6A9951C6" w14:textId="77777777" w:rsidR="00FC3D68" w:rsidRDefault="00000000">
            <w:r>
              <w:rPr>
                <w:sz w:val="20"/>
              </w:rPr>
              <w:t>将来；未来</w:t>
            </w:r>
          </w:p>
        </w:tc>
      </w:tr>
      <w:tr w:rsidR="00FC3D68" w14:paraId="28F863FA" w14:textId="77777777" w:rsidTr="00045F66">
        <w:trPr>
          <w:jc w:val="center"/>
        </w:trPr>
        <w:tc>
          <w:tcPr>
            <w:tcW w:w="4320" w:type="dxa"/>
          </w:tcPr>
          <w:p w14:paraId="201A2C9B" w14:textId="77777777" w:rsidR="00FC3D68" w:rsidRDefault="00000000">
            <w:r>
              <w:rPr>
                <w:sz w:val="20"/>
              </w:rPr>
              <w:t>in the future</w:t>
            </w:r>
          </w:p>
        </w:tc>
        <w:tc>
          <w:tcPr>
            <w:tcW w:w="4535" w:type="dxa"/>
          </w:tcPr>
          <w:p w14:paraId="272DF40D" w14:textId="77777777" w:rsidR="00FC3D68" w:rsidRDefault="00000000">
            <w:r>
              <w:rPr>
                <w:sz w:val="20"/>
              </w:rPr>
              <w:t>将来；未来</w:t>
            </w:r>
          </w:p>
        </w:tc>
      </w:tr>
      <w:tr w:rsidR="00FC3D68" w14:paraId="17934C5A" w14:textId="77777777" w:rsidTr="00045F66">
        <w:trPr>
          <w:jc w:val="center"/>
        </w:trPr>
        <w:tc>
          <w:tcPr>
            <w:tcW w:w="4320" w:type="dxa"/>
          </w:tcPr>
          <w:p w14:paraId="5C202BB6" w14:textId="77777777" w:rsidR="00FC3D68" w:rsidRDefault="00000000">
            <w:r>
              <w:rPr>
                <w:sz w:val="20"/>
              </w:rPr>
              <w:lastRenderedPageBreak/>
              <w:t>term</w:t>
            </w:r>
          </w:p>
        </w:tc>
        <w:tc>
          <w:tcPr>
            <w:tcW w:w="4535" w:type="dxa"/>
          </w:tcPr>
          <w:p w14:paraId="5939C04E" w14:textId="77777777" w:rsidR="00FC3D68" w:rsidRDefault="00000000">
            <w:r>
              <w:rPr>
                <w:sz w:val="20"/>
              </w:rPr>
              <w:t>学期</w:t>
            </w:r>
          </w:p>
        </w:tc>
      </w:tr>
      <w:tr w:rsidR="00FC3D68" w14:paraId="7CBCEC5B" w14:textId="77777777" w:rsidTr="00045F66">
        <w:trPr>
          <w:jc w:val="center"/>
        </w:trPr>
        <w:tc>
          <w:tcPr>
            <w:tcW w:w="4320" w:type="dxa"/>
          </w:tcPr>
          <w:p w14:paraId="08E4CE46" w14:textId="77777777" w:rsidR="00FC3D68" w:rsidRDefault="00000000">
            <w:r>
              <w:rPr>
                <w:sz w:val="20"/>
              </w:rPr>
              <w:t>work out</w:t>
            </w:r>
          </w:p>
        </w:tc>
        <w:tc>
          <w:tcPr>
            <w:tcW w:w="4535" w:type="dxa"/>
          </w:tcPr>
          <w:p w14:paraId="4CCA0209" w14:textId="77777777" w:rsidR="00FC3D68" w:rsidRDefault="00000000">
            <w:r>
              <w:rPr>
                <w:sz w:val="20"/>
              </w:rPr>
              <w:t>计算出；解决</w:t>
            </w:r>
          </w:p>
        </w:tc>
      </w:tr>
      <w:tr w:rsidR="00FC3D68" w14:paraId="7C349B31" w14:textId="77777777" w:rsidTr="00045F66">
        <w:trPr>
          <w:jc w:val="center"/>
        </w:trPr>
        <w:tc>
          <w:tcPr>
            <w:tcW w:w="4320" w:type="dxa"/>
          </w:tcPr>
          <w:p w14:paraId="76C45E22" w14:textId="77777777" w:rsidR="00FC3D68" w:rsidRDefault="00000000">
            <w:r>
              <w:rPr>
                <w:sz w:val="20"/>
              </w:rPr>
              <w:t>problem</w:t>
            </w:r>
          </w:p>
        </w:tc>
        <w:tc>
          <w:tcPr>
            <w:tcW w:w="4535" w:type="dxa"/>
          </w:tcPr>
          <w:p w14:paraId="665C40F3" w14:textId="77777777" w:rsidR="00FC3D68" w:rsidRDefault="00000000">
            <w:r>
              <w:rPr>
                <w:sz w:val="20"/>
              </w:rPr>
              <w:t>难题；困难</w:t>
            </w:r>
          </w:p>
        </w:tc>
      </w:tr>
      <w:tr w:rsidR="00FC3D68" w14:paraId="0EFB7E62" w14:textId="77777777" w:rsidTr="00045F66">
        <w:trPr>
          <w:jc w:val="center"/>
        </w:trPr>
        <w:tc>
          <w:tcPr>
            <w:tcW w:w="4320" w:type="dxa"/>
          </w:tcPr>
          <w:p w14:paraId="09329CBE" w14:textId="77777777" w:rsidR="00FC3D68" w:rsidRDefault="00000000">
            <w:r>
              <w:rPr>
                <w:sz w:val="20"/>
              </w:rPr>
              <w:t>in class</w:t>
            </w:r>
          </w:p>
        </w:tc>
        <w:tc>
          <w:tcPr>
            <w:tcW w:w="4535" w:type="dxa"/>
          </w:tcPr>
          <w:p w14:paraId="75B3D4E6" w14:textId="77777777" w:rsidR="00FC3D68" w:rsidRDefault="00000000">
            <w:r>
              <w:rPr>
                <w:sz w:val="20"/>
              </w:rPr>
              <w:t>课堂上</w:t>
            </w:r>
          </w:p>
        </w:tc>
      </w:tr>
      <w:tr w:rsidR="00FC3D68" w14:paraId="02A80145" w14:textId="77777777" w:rsidTr="00045F66">
        <w:trPr>
          <w:jc w:val="center"/>
        </w:trPr>
        <w:tc>
          <w:tcPr>
            <w:tcW w:w="4320" w:type="dxa"/>
          </w:tcPr>
          <w:p w14:paraId="612C2EC5" w14:textId="77777777" w:rsidR="00FC3D68" w:rsidRDefault="00000000">
            <w:r>
              <w:rPr>
                <w:sz w:val="20"/>
              </w:rPr>
              <w:t>magic</w:t>
            </w:r>
          </w:p>
        </w:tc>
        <w:tc>
          <w:tcPr>
            <w:tcW w:w="4535" w:type="dxa"/>
          </w:tcPr>
          <w:p w14:paraId="770B2C1B" w14:textId="77777777" w:rsidR="00FC3D68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魔法；魔力；魔术有魔力的；有神奇力量的</w:t>
            </w:r>
          </w:p>
        </w:tc>
      </w:tr>
      <w:tr w:rsidR="00FC3D68" w14:paraId="2DA30A4D" w14:textId="77777777" w:rsidTr="00045F66">
        <w:trPr>
          <w:jc w:val="center"/>
        </w:trPr>
        <w:tc>
          <w:tcPr>
            <w:tcW w:w="4320" w:type="dxa"/>
          </w:tcPr>
          <w:p w14:paraId="0245787B" w14:textId="77777777" w:rsidR="00FC3D68" w:rsidRDefault="00000000">
            <w:r>
              <w:rPr>
                <w:sz w:val="20"/>
              </w:rPr>
              <w:t>life</w:t>
            </w:r>
          </w:p>
        </w:tc>
        <w:tc>
          <w:tcPr>
            <w:tcW w:w="4535" w:type="dxa"/>
          </w:tcPr>
          <w:p w14:paraId="3E2BB3F1" w14:textId="77777777" w:rsidR="00FC3D68" w:rsidRDefault="00000000">
            <w:r>
              <w:rPr>
                <w:sz w:val="20"/>
              </w:rPr>
              <w:t>生活；生命</w:t>
            </w:r>
          </w:p>
        </w:tc>
      </w:tr>
      <w:tr w:rsidR="00FC3D68" w14:paraId="7D0A2AEC" w14:textId="77777777" w:rsidTr="00045F66">
        <w:trPr>
          <w:jc w:val="center"/>
        </w:trPr>
        <w:tc>
          <w:tcPr>
            <w:tcW w:w="4320" w:type="dxa"/>
          </w:tcPr>
          <w:p w14:paraId="62CEF16E" w14:textId="77777777" w:rsidR="00FC3D68" w:rsidRDefault="00000000">
            <w:r>
              <w:rPr>
                <w:sz w:val="20"/>
              </w:rPr>
              <w:t>scientist</w:t>
            </w:r>
          </w:p>
        </w:tc>
        <w:tc>
          <w:tcPr>
            <w:tcW w:w="4535" w:type="dxa"/>
          </w:tcPr>
          <w:p w14:paraId="3810F169" w14:textId="77777777" w:rsidR="00FC3D68" w:rsidRDefault="00000000">
            <w:r>
              <w:rPr>
                <w:sz w:val="20"/>
              </w:rPr>
              <w:t>科学家</w:t>
            </w:r>
          </w:p>
        </w:tc>
      </w:tr>
      <w:tr w:rsidR="00FC3D68" w14:paraId="41B28C92" w14:textId="77777777" w:rsidTr="00045F66">
        <w:trPr>
          <w:jc w:val="center"/>
        </w:trPr>
        <w:tc>
          <w:tcPr>
            <w:tcW w:w="4320" w:type="dxa"/>
          </w:tcPr>
          <w:p w14:paraId="69E3B2D8" w14:textId="77777777" w:rsidR="00FC3D68" w:rsidRDefault="00000000">
            <w:r>
              <w:rPr>
                <w:sz w:val="20"/>
              </w:rPr>
              <w:t>Canada</w:t>
            </w:r>
          </w:p>
        </w:tc>
        <w:tc>
          <w:tcPr>
            <w:tcW w:w="4535" w:type="dxa"/>
          </w:tcPr>
          <w:p w14:paraId="5F51017A" w14:textId="77777777" w:rsidR="00FC3D68" w:rsidRDefault="00000000">
            <w:r>
              <w:rPr>
                <w:sz w:val="20"/>
              </w:rPr>
              <w:t>加拿大</w:t>
            </w:r>
          </w:p>
        </w:tc>
      </w:tr>
    </w:tbl>
    <w:p w14:paraId="79C7A26A" w14:textId="77777777" w:rsidR="00FC3D68" w:rsidRDefault="00FC3D68"/>
    <w:p w14:paraId="7AAEB37E" w14:textId="77777777" w:rsidR="00FC3D68" w:rsidRDefault="00000000">
      <w:pPr>
        <w:pStyle w:val="21"/>
      </w:pPr>
      <w:r>
        <w:t>Unit 5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535"/>
      </w:tblGrid>
      <w:tr w:rsidR="00FC3D68" w14:paraId="3B5F7216" w14:textId="77777777" w:rsidTr="00045F66">
        <w:trPr>
          <w:jc w:val="center"/>
        </w:trPr>
        <w:tc>
          <w:tcPr>
            <w:tcW w:w="4320" w:type="dxa"/>
            <w:shd w:val="clear" w:color="auto" w:fill="D9E2F3"/>
          </w:tcPr>
          <w:p w14:paraId="1B28D3B3" w14:textId="77777777" w:rsidR="00FC3D68" w:rsidRDefault="00000000">
            <w:pPr>
              <w:jc w:val="center"/>
            </w:pPr>
            <w:r>
              <w:rPr>
                <w:b/>
              </w:rPr>
              <w:t>英文单词 / 短语</w:t>
            </w:r>
          </w:p>
        </w:tc>
        <w:tc>
          <w:tcPr>
            <w:tcW w:w="4535" w:type="dxa"/>
            <w:shd w:val="clear" w:color="auto" w:fill="D9E2F3"/>
          </w:tcPr>
          <w:p w14:paraId="084E354D" w14:textId="77777777" w:rsidR="00FC3D68" w:rsidRDefault="00000000">
            <w:pPr>
              <w:jc w:val="center"/>
            </w:pPr>
            <w:r>
              <w:rPr>
                <w:b/>
              </w:rPr>
              <w:t>中文含义</w:t>
            </w:r>
          </w:p>
        </w:tc>
      </w:tr>
      <w:tr w:rsidR="00FC3D68" w14:paraId="166DDA65" w14:textId="77777777" w:rsidTr="00045F66">
        <w:trPr>
          <w:jc w:val="center"/>
        </w:trPr>
        <w:tc>
          <w:tcPr>
            <w:tcW w:w="4320" w:type="dxa"/>
          </w:tcPr>
          <w:p w14:paraId="57A888C9" w14:textId="77777777" w:rsidR="00FC3D68" w:rsidRDefault="00000000">
            <w:r>
              <w:rPr>
                <w:sz w:val="20"/>
              </w:rPr>
              <w:t>club</w:t>
            </w:r>
          </w:p>
        </w:tc>
        <w:tc>
          <w:tcPr>
            <w:tcW w:w="4535" w:type="dxa"/>
          </w:tcPr>
          <w:p w14:paraId="77947C34" w14:textId="77777777" w:rsidR="00FC3D68" w:rsidRDefault="00000000">
            <w:r>
              <w:rPr>
                <w:sz w:val="20"/>
              </w:rPr>
              <w:t>俱乐部；社团</w:t>
            </w:r>
          </w:p>
        </w:tc>
      </w:tr>
      <w:tr w:rsidR="00FC3D68" w14:paraId="7E8961E1" w14:textId="77777777" w:rsidTr="00045F66">
        <w:trPr>
          <w:jc w:val="center"/>
        </w:trPr>
        <w:tc>
          <w:tcPr>
            <w:tcW w:w="4320" w:type="dxa"/>
          </w:tcPr>
          <w:p w14:paraId="0F5FFFC7" w14:textId="77777777" w:rsidR="00FC3D68" w:rsidRDefault="00000000">
            <w:r>
              <w:rPr>
                <w:sz w:val="20"/>
              </w:rPr>
              <w:t>join</w:t>
            </w:r>
          </w:p>
        </w:tc>
        <w:tc>
          <w:tcPr>
            <w:tcW w:w="4535" w:type="dxa"/>
          </w:tcPr>
          <w:p w14:paraId="70E439C6" w14:textId="77777777" w:rsidR="00FC3D68" w:rsidRDefault="00000000">
            <w:r>
              <w:rPr>
                <w:sz w:val="20"/>
              </w:rPr>
              <w:t>参加；加入</w:t>
            </w:r>
          </w:p>
        </w:tc>
      </w:tr>
      <w:tr w:rsidR="00FC3D68" w14:paraId="59091D20" w14:textId="77777777" w:rsidTr="00045F66">
        <w:trPr>
          <w:jc w:val="center"/>
        </w:trPr>
        <w:tc>
          <w:tcPr>
            <w:tcW w:w="4320" w:type="dxa"/>
          </w:tcPr>
          <w:p w14:paraId="777CE5CD" w14:textId="77777777" w:rsidR="00FC3D68" w:rsidRDefault="00000000">
            <w:r>
              <w:rPr>
                <w:sz w:val="20"/>
              </w:rPr>
              <w:t>choose</w:t>
            </w:r>
          </w:p>
        </w:tc>
        <w:tc>
          <w:tcPr>
            <w:tcW w:w="4535" w:type="dxa"/>
          </w:tcPr>
          <w:p w14:paraId="0D88ED6D" w14:textId="77777777" w:rsidR="00FC3D68" w:rsidRDefault="00000000">
            <w:r>
              <w:rPr>
                <w:sz w:val="20"/>
              </w:rPr>
              <w:t>选择；挑选</w:t>
            </w:r>
          </w:p>
        </w:tc>
      </w:tr>
      <w:tr w:rsidR="00FC3D68" w14:paraId="55F61096" w14:textId="77777777" w:rsidTr="00045F66">
        <w:trPr>
          <w:jc w:val="center"/>
        </w:trPr>
        <w:tc>
          <w:tcPr>
            <w:tcW w:w="4320" w:type="dxa"/>
          </w:tcPr>
          <w:p w14:paraId="4DAF4D1C" w14:textId="77777777" w:rsidR="00FC3D68" w:rsidRDefault="00000000">
            <w:r>
              <w:rPr>
                <w:sz w:val="20"/>
              </w:rPr>
              <w:t>drama</w:t>
            </w:r>
          </w:p>
        </w:tc>
        <w:tc>
          <w:tcPr>
            <w:tcW w:w="4535" w:type="dxa"/>
          </w:tcPr>
          <w:p w14:paraId="592E0802" w14:textId="77777777" w:rsidR="00FC3D68" w:rsidRDefault="00000000">
            <w:r>
              <w:rPr>
                <w:sz w:val="20"/>
              </w:rPr>
              <w:t>戏剧；戏剧表演</w:t>
            </w:r>
          </w:p>
        </w:tc>
      </w:tr>
      <w:tr w:rsidR="00FC3D68" w14:paraId="65EC41E8" w14:textId="77777777" w:rsidTr="00045F66">
        <w:trPr>
          <w:jc w:val="center"/>
        </w:trPr>
        <w:tc>
          <w:tcPr>
            <w:tcW w:w="4320" w:type="dxa"/>
          </w:tcPr>
          <w:p w14:paraId="5BE73EDB" w14:textId="77777777" w:rsidR="00FC3D68" w:rsidRDefault="00000000">
            <w:r>
              <w:rPr>
                <w:sz w:val="20"/>
              </w:rPr>
              <w:t>play Chinese chess</w:t>
            </w:r>
          </w:p>
        </w:tc>
        <w:tc>
          <w:tcPr>
            <w:tcW w:w="4535" w:type="dxa"/>
          </w:tcPr>
          <w:p w14:paraId="516334C5" w14:textId="77777777" w:rsidR="00FC3D68" w:rsidRDefault="00000000">
            <w:r>
              <w:rPr>
                <w:sz w:val="20"/>
              </w:rPr>
              <w:t>下中国象棋</w:t>
            </w:r>
          </w:p>
        </w:tc>
      </w:tr>
      <w:tr w:rsidR="00FC3D68" w14:paraId="15358894" w14:textId="77777777" w:rsidTr="00045F66">
        <w:trPr>
          <w:jc w:val="center"/>
        </w:trPr>
        <w:tc>
          <w:tcPr>
            <w:tcW w:w="4320" w:type="dxa"/>
          </w:tcPr>
          <w:p w14:paraId="33A9410A" w14:textId="77777777" w:rsidR="00FC3D68" w:rsidRDefault="00000000">
            <w:r>
              <w:rPr>
                <w:sz w:val="20"/>
              </w:rPr>
              <w:t>feeling</w:t>
            </w:r>
          </w:p>
        </w:tc>
        <w:tc>
          <w:tcPr>
            <w:tcW w:w="4535" w:type="dxa"/>
          </w:tcPr>
          <w:p w14:paraId="7F30FBB7" w14:textId="77777777" w:rsidR="00FC3D68" w:rsidRDefault="00000000">
            <w:r>
              <w:rPr>
                <w:sz w:val="20"/>
              </w:rPr>
              <w:t>感觉；情感</w:t>
            </w:r>
          </w:p>
        </w:tc>
      </w:tr>
      <w:tr w:rsidR="00FC3D68" w14:paraId="5E131A50" w14:textId="77777777" w:rsidTr="00045F66">
        <w:trPr>
          <w:jc w:val="center"/>
        </w:trPr>
        <w:tc>
          <w:tcPr>
            <w:tcW w:w="4320" w:type="dxa"/>
          </w:tcPr>
          <w:p w14:paraId="41C55B39" w14:textId="77777777" w:rsidR="00FC3D68" w:rsidRDefault="00000000">
            <w:r>
              <w:rPr>
                <w:sz w:val="20"/>
              </w:rPr>
              <w:t>news</w:t>
            </w:r>
          </w:p>
        </w:tc>
        <w:tc>
          <w:tcPr>
            <w:tcW w:w="4535" w:type="dxa"/>
          </w:tcPr>
          <w:p w14:paraId="4B498228" w14:textId="77777777" w:rsidR="00FC3D68" w:rsidRDefault="00000000">
            <w:r>
              <w:rPr>
                <w:sz w:val="20"/>
              </w:rPr>
              <w:t>消息；新闻</w:t>
            </w:r>
          </w:p>
        </w:tc>
      </w:tr>
      <w:tr w:rsidR="00FC3D68" w14:paraId="08CD04F4" w14:textId="77777777" w:rsidTr="00045F66">
        <w:trPr>
          <w:jc w:val="center"/>
        </w:trPr>
        <w:tc>
          <w:tcPr>
            <w:tcW w:w="4320" w:type="dxa"/>
          </w:tcPr>
          <w:p w14:paraId="1DE54A7A" w14:textId="77777777" w:rsidR="00FC3D68" w:rsidRDefault="00000000">
            <w:r>
              <w:rPr>
                <w:sz w:val="20"/>
              </w:rPr>
              <w:t>musical</w:t>
            </w:r>
          </w:p>
        </w:tc>
        <w:tc>
          <w:tcPr>
            <w:tcW w:w="4535" w:type="dxa"/>
          </w:tcPr>
          <w:p w14:paraId="0066F4E1" w14:textId="77777777" w:rsidR="00FC3D68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音乐的；有音乐天赋的</w:t>
            </w:r>
          </w:p>
        </w:tc>
      </w:tr>
      <w:tr w:rsidR="00FC3D68" w14:paraId="12B71F0E" w14:textId="77777777" w:rsidTr="00045F66">
        <w:trPr>
          <w:jc w:val="center"/>
        </w:trPr>
        <w:tc>
          <w:tcPr>
            <w:tcW w:w="4320" w:type="dxa"/>
          </w:tcPr>
          <w:p w14:paraId="3C43B45F" w14:textId="77777777" w:rsidR="00FC3D68" w:rsidRDefault="00000000">
            <w:r>
              <w:rPr>
                <w:sz w:val="20"/>
              </w:rPr>
              <w:t>musical instrument</w:t>
            </w:r>
          </w:p>
        </w:tc>
        <w:tc>
          <w:tcPr>
            <w:tcW w:w="4535" w:type="dxa"/>
          </w:tcPr>
          <w:p w14:paraId="0C6B7D6B" w14:textId="77777777" w:rsidR="00FC3D68" w:rsidRDefault="00000000">
            <w:r>
              <w:rPr>
                <w:sz w:val="20"/>
              </w:rPr>
              <w:t>乐器</w:t>
            </w:r>
          </w:p>
        </w:tc>
      </w:tr>
      <w:tr w:rsidR="00FC3D68" w14:paraId="283F2D4F" w14:textId="77777777" w:rsidTr="00045F66">
        <w:trPr>
          <w:jc w:val="center"/>
        </w:trPr>
        <w:tc>
          <w:tcPr>
            <w:tcW w:w="4320" w:type="dxa"/>
          </w:tcPr>
          <w:p w14:paraId="162F23DF" w14:textId="77777777" w:rsidR="00FC3D68" w:rsidRDefault="00000000">
            <w:r>
              <w:rPr>
                <w:sz w:val="20"/>
              </w:rPr>
              <w:t>exactly</w:t>
            </w:r>
          </w:p>
        </w:tc>
        <w:tc>
          <w:tcPr>
            <w:tcW w:w="4535" w:type="dxa"/>
          </w:tcPr>
          <w:p w14:paraId="297FD5F0" w14:textId="77777777" w:rsidR="00FC3D68" w:rsidRDefault="00000000">
            <w:r>
              <w:rPr>
                <w:sz w:val="20"/>
              </w:rPr>
              <w:t>正是如此；准确地</w:t>
            </w:r>
          </w:p>
        </w:tc>
      </w:tr>
      <w:tr w:rsidR="00FC3D68" w14:paraId="3E7BF0F7" w14:textId="77777777" w:rsidTr="00045F66">
        <w:trPr>
          <w:jc w:val="center"/>
        </w:trPr>
        <w:tc>
          <w:tcPr>
            <w:tcW w:w="4320" w:type="dxa"/>
          </w:tcPr>
          <w:p w14:paraId="1AB9F05D" w14:textId="77777777" w:rsidR="00FC3D68" w:rsidRDefault="00000000">
            <w:r>
              <w:rPr>
                <w:sz w:val="20"/>
              </w:rPr>
              <w:t>drum</w:t>
            </w:r>
          </w:p>
        </w:tc>
        <w:tc>
          <w:tcPr>
            <w:tcW w:w="4535" w:type="dxa"/>
          </w:tcPr>
          <w:p w14:paraId="6A46F042" w14:textId="77777777" w:rsidR="00FC3D68" w:rsidRDefault="00000000">
            <w:r>
              <w:rPr>
                <w:sz w:val="20"/>
              </w:rPr>
              <w:t>鼓</w:t>
            </w:r>
          </w:p>
        </w:tc>
      </w:tr>
      <w:tr w:rsidR="00FC3D68" w14:paraId="3A2C5133" w14:textId="77777777" w:rsidTr="00045F66">
        <w:trPr>
          <w:jc w:val="center"/>
        </w:trPr>
        <w:tc>
          <w:tcPr>
            <w:tcW w:w="4320" w:type="dxa"/>
          </w:tcPr>
          <w:p w14:paraId="33D7F72B" w14:textId="77777777" w:rsidR="00FC3D68" w:rsidRDefault="00000000">
            <w:r>
              <w:rPr>
                <w:sz w:val="20"/>
              </w:rPr>
              <w:t>ability</w:t>
            </w:r>
          </w:p>
        </w:tc>
        <w:tc>
          <w:tcPr>
            <w:tcW w:w="4535" w:type="dxa"/>
          </w:tcPr>
          <w:p w14:paraId="7F31F260" w14:textId="77777777" w:rsidR="00FC3D68" w:rsidRDefault="00000000">
            <w:r>
              <w:rPr>
                <w:sz w:val="20"/>
              </w:rPr>
              <w:t>能力；才能</w:t>
            </w:r>
          </w:p>
        </w:tc>
      </w:tr>
      <w:tr w:rsidR="00FC3D68" w14:paraId="1EB06BED" w14:textId="77777777" w:rsidTr="00045F66">
        <w:trPr>
          <w:jc w:val="center"/>
        </w:trPr>
        <w:tc>
          <w:tcPr>
            <w:tcW w:w="4320" w:type="dxa"/>
          </w:tcPr>
          <w:p w14:paraId="5133E2F9" w14:textId="77777777" w:rsidR="00FC3D68" w:rsidRDefault="00000000">
            <w:r>
              <w:rPr>
                <w:sz w:val="20"/>
              </w:rPr>
              <w:t>paint</w:t>
            </w:r>
          </w:p>
        </w:tc>
        <w:tc>
          <w:tcPr>
            <w:tcW w:w="4535" w:type="dxa"/>
          </w:tcPr>
          <w:p w14:paraId="4E97554E" w14:textId="77777777" w:rsidR="00FC3D68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用颜料画；在……上刷油漆油漆；涂料</w:t>
            </w:r>
          </w:p>
        </w:tc>
      </w:tr>
      <w:tr w:rsidR="00FC3D68" w14:paraId="566C9D95" w14:textId="77777777" w:rsidTr="00045F66">
        <w:trPr>
          <w:jc w:val="center"/>
        </w:trPr>
        <w:tc>
          <w:tcPr>
            <w:tcW w:w="4320" w:type="dxa"/>
          </w:tcPr>
          <w:p w14:paraId="71292DB9" w14:textId="77777777" w:rsidR="00FC3D68" w:rsidRDefault="00000000">
            <w:r>
              <w:rPr>
                <w:sz w:val="20"/>
              </w:rPr>
              <w:t>climb</w:t>
            </w:r>
          </w:p>
        </w:tc>
        <w:tc>
          <w:tcPr>
            <w:tcW w:w="4535" w:type="dxa"/>
          </w:tcPr>
          <w:p w14:paraId="53CC0F1D" w14:textId="77777777" w:rsidR="00FC3D68" w:rsidRDefault="00000000">
            <w:r>
              <w:rPr>
                <w:sz w:val="20"/>
              </w:rPr>
              <w:t>攀登；爬</w:t>
            </w:r>
          </w:p>
        </w:tc>
      </w:tr>
      <w:tr w:rsidR="00FC3D68" w14:paraId="5E9EE163" w14:textId="77777777" w:rsidTr="00045F66">
        <w:trPr>
          <w:jc w:val="center"/>
        </w:trPr>
        <w:tc>
          <w:tcPr>
            <w:tcW w:w="4320" w:type="dxa"/>
          </w:tcPr>
          <w:p w14:paraId="1FE63300" w14:textId="77777777" w:rsidR="00FC3D68" w:rsidRDefault="00000000">
            <w:r>
              <w:rPr>
                <w:sz w:val="20"/>
              </w:rPr>
              <w:t>more</w:t>
            </w:r>
          </w:p>
        </w:tc>
        <w:tc>
          <w:tcPr>
            <w:tcW w:w="4535" w:type="dxa"/>
          </w:tcPr>
          <w:p w14:paraId="5D3F409E" w14:textId="3797AD69" w:rsidR="00FC3D68" w:rsidRDefault="00000000">
            <w:pPr>
              <w:rPr>
                <w:rFonts w:hint="eastAsia"/>
                <w:lang w:eastAsia="zh-CN"/>
              </w:rPr>
            </w:pPr>
            <w:proofErr w:type="spellStart"/>
            <w:r>
              <w:rPr>
                <w:sz w:val="20"/>
              </w:rPr>
              <w:t>更多</w:t>
            </w:r>
            <w:proofErr w:type="spellEnd"/>
          </w:p>
        </w:tc>
      </w:tr>
      <w:tr w:rsidR="00FC3D68" w14:paraId="4D3F1E8E" w14:textId="77777777" w:rsidTr="00045F66">
        <w:trPr>
          <w:jc w:val="center"/>
        </w:trPr>
        <w:tc>
          <w:tcPr>
            <w:tcW w:w="4320" w:type="dxa"/>
          </w:tcPr>
          <w:p w14:paraId="103973B3" w14:textId="77777777" w:rsidR="00FC3D68" w:rsidRDefault="00000000">
            <w:r>
              <w:rPr>
                <w:sz w:val="20"/>
              </w:rPr>
              <w:t>act</w:t>
            </w:r>
          </w:p>
        </w:tc>
        <w:tc>
          <w:tcPr>
            <w:tcW w:w="4535" w:type="dxa"/>
          </w:tcPr>
          <w:p w14:paraId="0718609D" w14:textId="77777777" w:rsidR="00FC3D68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扮演；行动（戏剧等）一幕；行动</w:t>
            </w:r>
          </w:p>
        </w:tc>
      </w:tr>
      <w:tr w:rsidR="00FC3D68" w14:paraId="5531031B" w14:textId="77777777" w:rsidTr="00045F66">
        <w:trPr>
          <w:jc w:val="center"/>
        </w:trPr>
        <w:tc>
          <w:tcPr>
            <w:tcW w:w="4320" w:type="dxa"/>
          </w:tcPr>
          <w:p w14:paraId="09841E48" w14:textId="77777777" w:rsidR="00FC3D68" w:rsidRDefault="00000000">
            <w:r>
              <w:rPr>
                <w:sz w:val="20"/>
              </w:rPr>
              <w:t>act out</w:t>
            </w:r>
          </w:p>
        </w:tc>
        <w:tc>
          <w:tcPr>
            <w:tcW w:w="4535" w:type="dxa"/>
          </w:tcPr>
          <w:p w14:paraId="2C8A6AD4" w14:textId="77777777" w:rsidR="00FC3D68" w:rsidRDefault="00000000">
            <w:r>
              <w:rPr>
                <w:sz w:val="20"/>
              </w:rPr>
              <w:t>表演</w:t>
            </w:r>
          </w:p>
        </w:tc>
      </w:tr>
      <w:tr w:rsidR="00FC3D68" w14:paraId="1CF69762" w14:textId="77777777" w:rsidTr="00045F66">
        <w:trPr>
          <w:jc w:val="center"/>
        </w:trPr>
        <w:tc>
          <w:tcPr>
            <w:tcW w:w="4320" w:type="dxa"/>
          </w:tcPr>
          <w:p w14:paraId="54511692" w14:textId="77777777" w:rsidR="00FC3D68" w:rsidRDefault="00000000">
            <w:r>
              <w:rPr>
                <w:sz w:val="20"/>
              </w:rPr>
              <w:t>at home</w:t>
            </w:r>
          </w:p>
        </w:tc>
        <w:tc>
          <w:tcPr>
            <w:tcW w:w="4535" w:type="dxa"/>
          </w:tcPr>
          <w:p w14:paraId="45DBD13B" w14:textId="77777777" w:rsidR="00FC3D68" w:rsidRDefault="00000000">
            <w:r>
              <w:rPr>
                <w:sz w:val="20"/>
              </w:rPr>
              <w:t>在家里</w:t>
            </w:r>
          </w:p>
        </w:tc>
      </w:tr>
      <w:tr w:rsidR="00FC3D68" w14:paraId="1EEA3051" w14:textId="77777777" w:rsidTr="00045F66">
        <w:trPr>
          <w:jc w:val="center"/>
        </w:trPr>
        <w:tc>
          <w:tcPr>
            <w:tcW w:w="4320" w:type="dxa"/>
          </w:tcPr>
          <w:p w14:paraId="3B1A4100" w14:textId="77777777" w:rsidR="00FC3D68" w:rsidRDefault="00000000">
            <w:r>
              <w:rPr>
                <w:sz w:val="20"/>
              </w:rPr>
              <w:t>interested</w:t>
            </w:r>
          </w:p>
        </w:tc>
        <w:tc>
          <w:tcPr>
            <w:tcW w:w="4535" w:type="dxa"/>
          </w:tcPr>
          <w:p w14:paraId="793C71E4" w14:textId="77777777" w:rsidR="00FC3D68" w:rsidRDefault="00000000">
            <w:r>
              <w:rPr>
                <w:sz w:val="20"/>
              </w:rPr>
              <w:t>感兴趣的</w:t>
            </w:r>
          </w:p>
        </w:tc>
      </w:tr>
      <w:tr w:rsidR="00FC3D68" w14:paraId="276A4EE0" w14:textId="77777777" w:rsidTr="00045F66">
        <w:trPr>
          <w:jc w:val="center"/>
        </w:trPr>
        <w:tc>
          <w:tcPr>
            <w:tcW w:w="4320" w:type="dxa"/>
          </w:tcPr>
          <w:p w14:paraId="194C49E7" w14:textId="77777777" w:rsidR="00FC3D68" w:rsidRDefault="00000000">
            <w:r>
              <w:rPr>
                <w:sz w:val="20"/>
              </w:rPr>
              <w:t>interested in</w:t>
            </w:r>
          </w:p>
        </w:tc>
        <w:tc>
          <w:tcPr>
            <w:tcW w:w="4535" w:type="dxa"/>
          </w:tcPr>
          <w:p w14:paraId="1EBBD86B" w14:textId="77777777" w:rsidR="00FC3D68" w:rsidRDefault="00000000">
            <w:r>
              <w:rPr>
                <w:sz w:val="20"/>
              </w:rPr>
              <w:t>对……感兴趣</w:t>
            </w:r>
          </w:p>
        </w:tc>
      </w:tr>
      <w:tr w:rsidR="00FC3D68" w14:paraId="7507B11D" w14:textId="77777777" w:rsidTr="00045F66">
        <w:trPr>
          <w:jc w:val="center"/>
        </w:trPr>
        <w:tc>
          <w:tcPr>
            <w:tcW w:w="4320" w:type="dxa"/>
          </w:tcPr>
          <w:p w14:paraId="34609E39" w14:textId="77777777" w:rsidR="00FC3D68" w:rsidRDefault="00000000">
            <w:r>
              <w:rPr>
                <w:sz w:val="20"/>
              </w:rPr>
              <w:t>nature</w:t>
            </w:r>
          </w:p>
        </w:tc>
        <w:tc>
          <w:tcPr>
            <w:tcW w:w="4535" w:type="dxa"/>
          </w:tcPr>
          <w:p w14:paraId="79A2C90B" w14:textId="77777777" w:rsidR="00FC3D68" w:rsidRDefault="00000000">
            <w:r>
              <w:rPr>
                <w:sz w:val="20"/>
              </w:rPr>
              <w:t>自然界；大自然</w:t>
            </w:r>
          </w:p>
        </w:tc>
      </w:tr>
      <w:tr w:rsidR="00FC3D68" w14:paraId="7D38DF43" w14:textId="77777777" w:rsidTr="00045F66">
        <w:trPr>
          <w:jc w:val="center"/>
        </w:trPr>
        <w:tc>
          <w:tcPr>
            <w:tcW w:w="4320" w:type="dxa"/>
          </w:tcPr>
          <w:p w14:paraId="4322AB22" w14:textId="77777777" w:rsidR="00FC3D68" w:rsidRDefault="00000000">
            <w:r>
              <w:rPr>
                <w:sz w:val="20"/>
              </w:rPr>
              <w:t>beef</w:t>
            </w:r>
          </w:p>
        </w:tc>
        <w:tc>
          <w:tcPr>
            <w:tcW w:w="4535" w:type="dxa"/>
          </w:tcPr>
          <w:p w14:paraId="240C0C19" w14:textId="77777777" w:rsidR="00FC3D68" w:rsidRDefault="00000000">
            <w:r>
              <w:rPr>
                <w:sz w:val="20"/>
              </w:rPr>
              <w:t>牛肉</w:t>
            </w:r>
          </w:p>
        </w:tc>
      </w:tr>
      <w:tr w:rsidR="00FC3D68" w14:paraId="7D02B97A" w14:textId="77777777" w:rsidTr="00045F66">
        <w:trPr>
          <w:jc w:val="center"/>
        </w:trPr>
        <w:tc>
          <w:tcPr>
            <w:tcW w:w="4320" w:type="dxa"/>
          </w:tcPr>
          <w:p w14:paraId="09DA18C9" w14:textId="77777777" w:rsidR="00FC3D68" w:rsidRDefault="00000000">
            <w:r>
              <w:rPr>
                <w:sz w:val="20"/>
              </w:rPr>
              <w:t>soon</w:t>
            </w:r>
          </w:p>
        </w:tc>
        <w:tc>
          <w:tcPr>
            <w:tcW w:w="4535" w:type="dxa"/>
          </w:tcPr>
          <w:p w14:paraId="0EF58BD9" w14:textId="77777777" w:rsidR="00FC3D68" w:rsidRDefault="00000000">
            <w:r>
              <w:rPr>
                <w:sz w:val="20"/>
              </w:rPr>
              <w:t>不久；很快</w:t>
            </w:r>
          </w:p>
        </w:tc>
      </w:tr>
      <w:tr w:rsidR="00FC3D68" w14:paraId="10357DF9" w14:textId="77777777" w:rsidTr="00045F66">
        <w:trPr>
          <w:jc w:val="center"/>
        </w:trPr>
        <w:tc>
          <w:tcPr>
            <w:tcW w:w="4320" w:type="dxa"/>
          </w:tcPr>
          <w:p w14:paraId="6C927F9E" w14:textId="77777777" w:rsidR="00FC3D68" w:rsidRDefault="00000000">
            <w:r>
              <w:rPr>
                <w:sz w:val="20"/>
              </w:rPr>
              <w:t>than</w:t>
            </w:r>
          </w:p>
        </w:tc>
        <w:tc>
          <w:tcPr>
            <w:tcW w:w="4535" w:type="dxa"/>
          </w:tcPr>
          <w:p w14:paraId="4B36CBCE" w14:textId="67853F94" w:rsidR="00FC3D68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比</w:t>
            </w:r>
          </w:p>
        </w:tc>
      </w:tr>
      <w:tr w:rsidR="00FC3D68" w14:paraId="41590B16" w14:textId="77777777" w:rsidTr="00045F66">
        <w:trPr>
          <w:jc w:val="center"/>
        </w:trPr>
        <w:tc>
          <w:tcPr>
            <w:tcW w:w="4320" w:type="dxa"/>
          </w:tcPr>
          <w:p w14:paraId="6F2E6EA7" w14:textId="77777777" w:rsidR="00FC3D68" w:rsidRDefault="00000000">
            <w:r>
              <w:rPr>
                <w:sz w:val="20"/>
              </w:rPr>
              <w:lastRenderedPageBreak/>
              <w:t>more than</w:t>
            </w:r>
          </w:p>
        </w:tc>
        <w:tc>
          <w:tcPr>
            <w:tcW w:w="4535" w:type="dxa"/>
          </w:tcPr>
          <w:p w14:paraId="6357FB85" w14:textId="77777777" w:rsidR="00FC3D68" w:rsidRDefault="00000000">
            <w:r>
              <w:rPr>
                <w:sz w:val="20"/>
              </w:rPr>
              <w:t>多于</w:t>
            </w:r>
          </w:p>
        </w:tc>
      </w:tr>
      <w:tr w:rsidR="00FC3D68" w14:paraId="2144A552" w14:textId="77777777" w:rsidTr="00045F66">
        <w:trPr>
          <w:jc w:val="center"/>
        </w:trPr>
        <w:tc>
          <w:tcPr>
            <w:tcW w:w="4320" w:type="dxa"/>
          </w:tcPr>
          <w:p w14:paraId="100B28CE" w14:textId="77777777" w:rsidR="00FC3D68" w:rsidRDefault="00000000">
            <w:r>
              <w:rPr>
                <w:sz w:val="20"/>
              </w:rPr>
              <w:t>mind</w:t>
            </w:r>
          </w:p>
        </w:tc>
        <w:tc>
          <w:tcPr>
            <w:tcW w:w="4535" w:type="dxa"/>
          </w:tcPr>
          <w:p w14:paraId="17292A33" w14:textId="77777777" w:rsidR="00FC3D68" w:rsidRDefault="00000000">
            <w:r>
              <w:rPr>
                <w:sz w:val="20"/>
              </w:rPr>
              <w:t>头脑；心思</w:t>
            </w:r>
          </w:p>
        </w:tc>
      </w:tr>
      <w:tr w:rsidR="00FC3D68" w14:paraId="01AB543E" w14:textId="77777777" w:rsidTr="00045F66">
        <w:trPr>
          <w:jc w:val="center"/>
        </w:trPr>
        <w:tc>
          <w:tcPr>
            <w:tcW w:w="4320" w:type="dxa"/>
          </w:tcPr>
          <w:p w14:paraId="6186F681" w14:textId="77777777" w:rsidR="00FC3D68" w:rsidRDefault="00000000">
            <w:r>
              <w:rPr>
                <w:sz w:val="20"/>
              </w:rPr>
              <w:t>fall</w:t>
            </w:r>
          </w:p>
        </w:tc>
        <w:tc>
          <w:tcPr>
            <w:tcW w:w="4535" w:type="dxa"/>
          </w:tcPr>
          <w:p w14:paraId="11ABAA27" w14:textId="53E078C5" w:rsidR="00FC3D68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进入；掉落；跌倒</w:t>
            </w:r>
            <w:r w:rsidR="00045F66">
              <w:rPr>
                <w:rFonts w:hint="eastAsia"/>
                <w:sz w:val="20"/>
                <w:lang w:eastAsia="zh-CN"/>
              </w:rPr>
              <w:t>；</w:t>
            </w:r>
            <w:r>
              <w:rPr>
                <w:sz w:val="20"/>
                <w:lang w:eastAsia="zh-CN"/>
              </w:rPr>
              <w:t>秋天</w:t>
            </w:r>
          </w:p>
        </w:tc>
      </w:tr>
      <w:tr w:rsidR="00FC3D68" w14:paraId="106950AC" w14:textId="77777777" w:rsidTr="00045F66">
        <w:trPr>
          <w:jc w:val="center"/>
        </w:trPr>
        <w:tc>
          <w:tcPr>
            <w:tcW w:w="4320" w:type="dxa"/>
          </w:tcPr>
          <w:p w14:paraId="24CB793C" w14:textId="77777777" w:rsidR="00FC3D68" w:rsidRDefault="00000000">
            <w:r>
              <w:rPr>
                <w:sz w:val="20"/>
              </w:rPr>
              <w:t>fall in love with</w:t>
            </w:r>
          </w:p>
        </w:tc>
        <w:tc>
          <w:tcPr>
            <w:tcW w:w="4535" w:type="dxa"/>
          </w:tcPr>
          <w:p w14:paraId="2CF6BACF" w14:textId="77777777" w:rsidR="00FC3D68" w:rsidRDefault="00000000">
            <w:r>
              <w:rPr>
                <w:sz w:val="20"/>
              </w:rPr>
              <w:t>爱上……</w:t>
            </w:r>
          </w:p>
        </w:tc>
      </w:tr>
      <w:tr w:rsidR="00FC3D68" w14:paraId="1B02E934" w14:textId="77777777" w:rsidTr="00045F66">
        <w:trPr>
          <w:jc w:val="center"/>
        </w:trPr>
        <w:tc>
          <w:tcPr>
            <w:tcW w:w="4320" w:type="dxa"/>
          </w:tcPr>
          <w:p w14:paraId="3348962D" w14:textId="77777777" w:rsidR="00FC3D68" w:rsidRDefault="00000000">
            <w:r>
              <w:rPr>
                <w:sz w:val="20"/>
              </w:rPr>
              <w:t>take photos</w:t>
            </w:r>
          </w:p>
        </w:tc>
        <w:tc>
          <w:tcPr>
            <w:tcW w:w="4535" w:type="dxa"/>
          </w:tcPr>
          <w:p w14:paraId="02B5FEF7" w14:textId="77777777" w:rsidR="00FC3D68" w:rsidRDefault="00000000">
            <w:r>
              <w:rPr>
                <w:sz w:val="20"/>
              </w:rPr>
              <w:t>拍照</w:t>
            </w:r>
          </w:p>
        </w:tc>
      </w:tr>
      <w:tr w:rsidR="00FC3D68" w14:paraId="749767CA" w14:textId="77777777" w:rsidTr="00045F66">
        <w:trPr>
          <w:jc w:val="center"/>
        </w:trPr>
        <w:tc>
          <w:tcPr>
            <w:tcW w:w="4320" w:type="dxa"/>
          </w:tcPr>
          <w:p w14:paraId="59B92E75" w14:textId="77777777" w:rsidR="00FC3D68" w:rsidRDefault="00000000">
            <w:r>
              <w:rPr>
                <w:sz w:val="20"/>
              </w:rPr>
              <w:t>collect</w:t>
            </w:r>
          </w:p>
        </w:tc>
        <w:tc>
          <w:tcPr>
            <w:tcW w:w="4535" w:type="dxa"/>
          </w:tcPr>
          <w:p w14:paraId="303822AF" w14:textId="77777777" w:rsidR="00FC3D68" w:rsidRDefault="00000000">
            <w:r>
              <w:rPr>
                <w:sz w:val="20"/>
              </w:rPr>
              <w:t>收集；采集</w:t>
            </w:r>
          </w:p>
        </w:tc>
      </w:tr>
      <w:tr w:rsidR="00FC3D68" w14:paraId="19A28F69" w14:textId="77777777" w:rsidTr="00045F66">
        <w:trPr>
          <w:jc w:val="center"/>
        </w:trPr>
        <w:tc>
          <w:tcPr>
            <w:tcW w:w="4320" w:type="dxa"/>
          </w:tcPr>
          <w:p w14:paraId="6F75B6E0" w14:textId="77777777" w:rsidR="00FC3D68" w:rsidRDefault="00000000">
            <w:r>
              <w:rPr>
                <w:sz w:val="20"/>
              </w:rPr>
              <w:t>insect</w:t>
            </w:r>
          </w:p>
        </w:tc>
        <w:tc>
          <w:tcPr>
            <w:tcW w:w="4535" w:type="dxa"/>
          </w:tcPr>
          <w:p w14:paraId="11F5B161" w14:textId="77777777" w:rsidR="00FC3D68" w:rsidRDefault="00000000">
            <w:r>
              <w:rPr>
                <w:sz w:val="20"/>
              </w:rPr>
              <w:t>昆虫</w:t>
            </w:r>
          </w:p>
        </w:tc>
      </w:tr>
      <w:tr w:rsidR="00FC3D68" w14:paraId="626DB395" w14:textId="77777777" w:rsidTr="00045F66">
        <w:trPr>
          <w:jc w:val="center"/>
        </w:trPr>
        <w:tc>
          <w:tcPr>
            <w:tcW w:w="4320" w:type="dxa"/>
          </w:tcPr>
          <w:p w14:paraId="0C647954" w14:textId="77777777" w:rsidR="00FC3D68" w:rsidRDefault="00000000">
            <w:r>
              <w:rPr>
                <w:sz w:val="20"/>
              </w:rPr>
              <w:t>discover</w:t>
            </w:r>
          </w:p>
        </w:tc>
        <w:tc>
          <w:tcPr>
            <w:tcW w:w="4535" w:type="dxa"/>
          </w:tcPr>
          <w:p w14:paraId="058F3840" w14:textId="77777777" w:rsidR="00FC3D68" w:rsidRDefault="00000000">
            <w:r>
              <w:rPr>
                <w:sz w:val="20"/>
              </w:rPr>
              <w:t>发现；发觉</w:t>
            </w:r>
          </w:p>
        </w:tc>
      </w:tr>
      <w:tr w:rsidR="00FC3D68" w14:paraId="26D336DB" w14:textId="77777777" w:rsidTr="00045F66">
        <w:trPr>
          <w:jc w:val="center"/>
        </w:trPr>
        <w:tc>
          <w:tcPr>
            <w:tcW w:w="4320" w:type="dxa"/>
          </w:tcPr>
          <w:p w14:paraId="258F4E25" w14:textId="77777777" w:rsidR="00FC3D68" w:rsidRDefault="00000000">
            <w:r>
              <w:rPr>
                <w:sz w:val="20"/>
              </w:rPr>
              <w:t>wildlife</w:t>
            </w:r>
          </w:p>
        </w:tc>
        <w:tc>
          <w:tcPr>
            <w:tcW w:w="4535" w:type="dxa"/>
          </w:tcPr>
          <w:p w14:paraId="05B5B451" w14:textId="77777777" w:rsidR="00FC3D68" w:rsidRDefault="00000000">
            <w:r>
              <w:rPr>
                <w:sz w:val="20"/>
              </w:rPr>
              <w:t>野生动物；野生生物</w:t>
            </w:r>
          </w:p>
        </w:tc>
      </w:tr>
    </w:tbl>
    <w:p w14:paraId="62F7CE67" w14:textId="77777777" w:rsidR="00FC3D68" w:rsidRDefault="00FC3D68"/>
    <w:p w14:paraId="57B6258D" w14:textId="77777777" w:rsidR="00FC3D68" w:rsidRDefault="00000000">
      <w:pPr>
        <w:pStyle w:val="21"/>
      </w:pPr>
      <w:r>
        <w:t>Unit 6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535"/>
      </w:tblGrid>
      <w:tr w:rsidR="00FC3D68" w14:paraId="4597B8ED" w14:textId="77777777" w:rsidTr="00045F66">
        <w:trPr>
          <w:jc w:val="center"/>
        </w:trPr>
        <w:tc>
          <w:tcPr>
            <w:tcW w:w="4320" w:type="dxa"/>
            <w:shd w:val="clear" w:color="auto" w:fill="D9E2F3"/>
          </w:tcPr>
          <w:p w14:paraId="01CB6DCA" w14:textId="77777777" w:rsidR="00FC3D68" w:rsidRDefault="00000000">
            <w:pPr>
              <w:jc w:val="center"/>
            </w:pPr>
            <w:r>
              <w:rPr>
                <w:b/>
              </w:rPr>
              <w:t>英文单词 / 短语</w:t>
            </w:r>
          </w:p>
        </w:tc>
        <w:tc>
          <w:tcPr>
            <w:tcW w:w="4535" w:type="dxa"/>
            <w:shd w:val="clear" w:color="auto" w:fill="D9E2F3"/>
          </w:tcPr>
          <w:p w14:paraId="743F9082" w14:textId="77777777" w:rsidR="00FC3D68" w:rsidRDefault="00000000">
            <w:pPr>
              <w:jc w:val="center"/>
            </w:pPr>
            <w:r>
              <w:rPr>
                <w:b/>
              </w:rPr>
              <w:t>中文含义</w:t>
            </w:r>
          </w:p>
        </w:tc>
      </w:tr>
      <w:tr w:rsidR="00FC3D68" w14:paraId="1AD228FE" w14:textId="77777777" w:rsidTr="00045F66">
        <w:trPr>
          <w:jc w:val="center"/>
        </w:trPr>
        <w:tc>
          <w:tcPr>
            <w:tcW w:w="4320" w:type="dxa"/>
          </w:tcPr>
          <w:p w14:paraId="689E23A7" w14:textId="77777777" w:rsidR="00FC3D68" w:rsidRDefault="00000000">
            <w:r>
              <w:rPr>
                <w:sz w:val="20"/>
              </w:rPr>
              <w:t>make use of</w:t>
            </w:r>
          </w:p>
        </w:tc>
        <w:tc>
          <w:tcPr>
            <w:tcW w:w="4535" w:type="dxa"/>
          </w:tcPr>
          <w:p w14:paraId="15CAA96B" w14:textId="77777777" w:rsidR="00FC3D68" w:rsidRDefault="00000000">
            <w:r>
              <w:rPr>
                <w:sz w:val="20"/>
              </w:rPr>
              <w:t>使用……；利用……</w:t>
            </w:r>
          </w:p>
        </w:tc>
      </w:tr>
      <w:tr w:rsidR="00FC3D68" w14:paraId="7F185F04" w14:textId="77777777" w:rsidTr="00045F66">
        <w:trPr>
          <w:jc w:val="center"/>
        </w:trPr>
        <w:tc>
          <w:tcPr>
            <w:tcW w:w="4320" w:type="dxa"/>
          </w:tcPr>
          <w:p w14:paraId="0B7B57D1" w14:textId="77777777" w:rsidR="00FC3D68" w:rsidRDefault="00000000">
            <w:r>
              <w:rPr>
                <w:sz w:val="20"/>
              </w:rPr>
              <w:t>quarter</w:t>
            </w:r>
          </w:p>
        </w:tc>
        <w:tc>
          <w:tcPr>
            <w:tcW w:w="4535" w:type="dxa"/>
          </w:tcPr>
          <w:p w14:paraId="15E4A19A" w14:textId="77777777" w:rsidR="00FC3D68" w:rsidRDefault="00000000">
            <w:r>
              <w:rPr>
                <w:sz w:val="20"/>
              </w:rPr>
              <w:t>一刻钟；四等份之一</w:t>
            </w:r>
          </w:p>
        </w:tc>
      </w:tr>
      <w:tr w:rsidR="00FC3D68" w14:paraId="4EF50990" w14:textId="77777777" w:rsidTr="00045F66">
        <w:trPr>
          <w:jc w:val="center"/>
        </w:trPr>
        <w:tc>
          <w:tcPr>
            <w:tcW w:w="4320" w:type="dxa"/>
          </w:tcPr>
          <w:p w14:paraId="650226FE" w14:textId="77777777" w:rsidR="00FC3D68" w:rsidRDefault="00000000">
            <w:r>
              <w:rPr>
                <w:sz w:val="20"/>
              </w:rPr>
              <w:t>shower</w:t>
            </w:r>
          </w:p>
        </w:tc>
        <w:tc>
          <w:tcPr>
            <w:tcW w:w="4535" w:type="dxa"/>
          </w:tcPr>
          <w:p w14:paraId="1E9ED8EF" w14:textId="77777777" w:rsidR="00FC3D68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淋浴；淋浴器；阵雨洗淋浴</w:t>
            </w:r>
          </w:p>
        </w:tc>
      </w:tr>
      <w:tr w:rsidR="00FC3D68" w14:paraId="1D4CC4FF" w14:textId="77777777" w:rsidTr="00045F66">
        <w:trPr>
          <w:jc w:val="center"/>
        </w:trPr>
        <w:tc>
          <w:tcPr>
            <w:tcW w:w="4320" w:type="dxa"/>
          </w:tcPr>
          <w:p w14:paraId="297CB0C1" w14:textId="77777777" w:rsidR="00FC3D68" w:rsidRDefault="00000000">
            <w:r>
              <w:rPr>
                <w:sz w:val="20"/>
              </w:rPr>
              <w:t>take a shower</w:t>
            </w:r>
          </w:p>
        </w:tc>
        <w:tc>
          <w:tcPr>
            <w:tcW w:w="4535" w:type="dxa"/>
          </w:tcPr>
          <w:p w14:paraId="2F95B4FB" w14:textId="77777777" w:rsidR="00FC3D68" w:rsidRDefault="00000000">
            <w:r>
              <w:rPr>
                <w:sz w:val="20"/>
              </w:rPr>
              <w:t>淋浴</w:t>
            </w:r>
          </w:p>
        </w:tc>
      </w:tr>
      <w:tr w:rsidR="00FC3D68" w14:paraId="7818171A" w14:textId="77777777" w:rsidTr="00045F66">
        <w:trPr>
          <w:jc w:val="center"/>
        </w:trPr>
        <w:tc>
          <w:tcPr>
            <w:tcW w:w="4320" w:type="dxa"/>
          </w:tcPr>
          <w:p w14:paraId="252E2CE0" w14:textId="77777777" w:rsidR="00FC3D68" w:rsidRDefault="00000000">
            <w:r>
              <w:rPr>
                <w:sz w:val="20"/>
              </w:rPr>
              <w:t>get dressed</w:t>
            </w:r>
          </w:p>
        </w:tc>
        <w:tc>
          <w:tcPr>
            <w:tcW w:w="4535" w:type="dxa"/>
          </w:tcPr>
          <w:p w14:paraId="777C56BA" w14:textId="77777777" w:rsidR="00FC3D68" w:rsidRDefault="00000000">
            <w:r>
              <w:rPr>
                <w:sz w:val="20"/>
              </w:rPr>
              <w:t>穿衣服</w:t>
            </w:r>
          </w:p>
        </w:tc>
      </w:tr>
      <w:tr w:rsidR="00FC3D68" w14:paraId="0F225214" w14:textId="77777777" w:rsidTr="00045F66">
        <w:trPr>
          <w:jc w:val="center"/>
        </w:trPr>
        <w:tc>
          <w:tcPr>
            <w:tcW w:w="4320" w:type="dxa"/>
          </w:tcPr>
          <w:p w14:paraId="4F3B3243" w14:textId="77777777" w:rsidR="00FC3D68" w:rsidRDefault="00000000">
            <w:r>
              <w:rPr>
                <w:sz w:val="20"/>
              </w:rPr>
              <w:t>brush</w:t>
            </w:r>
          </w:p>
        </w:tc>
        <w:tc>
          <w:tcPr>
            <w:tcW w:w="4535" w:type="dxa"/>
          </w:tcPr>
          <w:p w14:paraId="2D040AE2" w14:textId="6199099F" w:rsidR="00FC3D68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刷</w:t>
            </w:r>
            <w:r w:rsidR="00045F66">
              <w:rPr>
                <w:rFonts w:hint="eastAsia"/>
                <w:sz w:val="20"/>
                <w:lang w:eastAsia="zh-CN"/>
              </w:rPr>
              <w:t>；</w:t>
            </w:r>
            <w:r>
              <w:rPr>
                <w:sz w:val="20"/>
                <w:lang w:eastAsia="zh-CN"/>
              </w:rPr>
              <w:t>刷子；画笔</w:t>
            </w:r>
          </w:p>
        </w:tc>
      </w:tr>
      <w:tr w:rsidR="00FC3D68" w14:paraId="0B736005" w14:textId="77777777" w:rsidTr="00045F66">
        <w:trPr>
          <w:jc w:val="center"/>
        </w:trPr>
        <w:tc>
          <w:tcPr>
            <w:tcW w:w="4320" w:type="dxa"/>
          </w:tcPr>
          <w:p w14:paraId="32B371CE" w14:textId="77777777" w:rsidR="00FC3D68" w:rsidRDefault="00000000">
            <w:r>
              <w:rPr>
                <w:sz w:val="20"/>
              </w:rPr>
              <w:t>tooth</w:t>
            </w:r>
          </w:p>
        </w:tc>
        <w:tc>
          <w:tcPr>
            <w:tcW w:w="4535" w:type="dxa"/>
          </w:tcPr>
          <w:p w14:paraId="2921A994" w14:textId="77777777" w:rsidR="00FC3D68" w:rsidRDefault="00000000">
            <w:r>
              <w:rPr>
                <w:sz w:val="20"/>
              </w:rPr>
              <w:t>牙齿</w:t>
            </w:r>
          </w:p>
        </w:tc>
      </w:tr>
      <w:tr w:rsidR="00FC3D68" w14:paraId="59F3D090" w14:textId="77777777" w:rsidTr="00045F66">
        <w:trPr>
          <w:jc w:val="center"/>
        </w:trPr>
        <w:tc>
          <w:tcPr>
            <w:tcW w:w="4320" w:type="dxa"/>
          </w:tcPr>
          <w:p w14:paraId="64375DB5" w14:textId="77777777" w:rsidR="00FC3D68" w:rsidRDefault="00000000">
            <w:r>
              <w:rPr>
                <w:sz w:val="20"/>
              </w:rPr>
              <w:t>duty</w:t>
            </w:r>
          </w:p>
        </w:tc>
        <w:tc>
          <w:tcPr>
            <w:tcW w:w="4535" w:type="dxa"/>
          </w:tcPr>
          <w:p w14:paraId="3B12C3F1" w14:textId="77777777" w:rsidR="00FC3D68" w:rsidRDefault="00000000">
            <w:r>
              <w:rPr>
                <w:sz w:val="20"/>
              </w:rPr>
              <w:t>值班；职责</w:t>
            </w:r>
          </w:p>
        </w:tc>
      </w:tr>
      <w:tr w:rsidR="00FC3D68" w14:paraId="3D3F7995" w14:textId="77777777" w:rsidTr="00045F66">
        <w:trPr>
          <w:jc w:val="center"/>
        </w:trPr>
        <w:tc>
          <w:tcPr>
            <w:tcW w:w="4320" w:type="dxa"/>
          </w:tcPr>
          <w:p w14:paraId="7995003F" w14:textId="77777777" w:rsidR="00FC3D68" w:rsidRDefault="00000000">
            <w:r>
              <w:rPr>
                <w:sz w:val="20"/>
              </w:rPr>
              <w:t>on duty</w:t>
            </w:r>
          </w:p>
        </w:tc>
        <w:tc>
          <w:tcPr>
            <w:tcW w:w="4535" w:type="dxa"/>
          </w:tcPr>
          <w:p w14:paraId="64376C38" w14:textId="77777777" w:rsidR="00FC3D68" w:rsidRDefault="00000000">
            <w:r>
              <w:rPr>
                <w:sz w:val="20"/>
              </w:rPr>
              <w:t>值班</w:t>
            </w:r>
          </w:p>
        </w:tc>
      </w:tr>
      <w:tr w:rsidR="00FC3D68" w14:paraId="6E39D4E5" w14:textId="77777777" w:rsidTr="00045F66">
        <w:trPr>
          <w:jc w:val="center"/>
        </w:trPr>
        <w:tc>
          <w:tcPr>
            <w:tcW w:w="4320" w:type="dxa"/>
          </w:tcPr>
          <w:p w14:paraId="47282FC8" w14:textId="77777777" w:rsidR="00FC3D68" w:rsidRDefault="00000000">
            <w:r>
              <w:rPr>
                <w:sz w:val="20"/>
              </w:rPr>
              <w:t>usually</w:t>
            </w:r>
          </w:p>
        </w:tc>
        <w:tc>
          <w:tcPr>
            <w:tcW w:w="4535" w:type="dxa"/>
          </w:tcPr>
          <w:p w14:paraId="6BBDDFA6" w14:textId="77777777" w:rsidR="00FC3D68" w:rsidRDefault="00000000">
            <w:r>
              <w:rPr>
                <w:sz w:val="20"/>
              </w:rPr>
              <w:t>通常地；一般地</w:t>
            </w:r>
          </w:p>
        </w:tc>
      </w:tr>
      <w:tr w:rsidR="00FC3D68" w14:paraId="50140578" w14:textId="77777777" w:rsidTr="00045F66">
        <w:trPr>
          <w:jc w:val="center"/>
        </w:trPr>
        <w:tc>
          <w:tcPr>
            <w:tcW w:w="4320" w:type="dxa"/>
          </w:tcPr>
          <w:p w14:paraId="3BA93D1E" w14:textId="77777777" w:rsidR="00FC3D68" w:rsidRDefault="00000000">
            <w:r>
              <w:rPr>
                <w:sz w:val="20"/>
              </w:rPr>
              <w:t>get up</w:t>
            </w:r>
          </w:p>
        </w:tc>
        <w:tc>
          <w:tcPr>
            <w:tcW w:w="4535" w:type="dxa"/>
          </w:tcPr>
          <w:p w14:paraId="669A7F56" w14:textId="77777777" w:rsidR="00FC3D68" w:rsidRDefault="00000000">
            <w:r>
              <w:rPr>
                <w:sz w:val="20"/>
              </w:rPr>
              <w:t>起床；站起</w:t>
            </w:r>
          </w:p>
        </w:tc>
      </w:tr>
      <w:tr w:rsidR="00FC3D68" w14:paraId="08B05932" w14:textId="77777777" w:rsidTr="00045F66">
        <w:trPr>
          <w:jc w:val="center"/>
        </w:trPr>
        <w:tc>
          <w:tcPr>
            <w:tcW w:w="4320" w:type="dxa"/>
          </w:tcPr>
          <w:p w14:paraId="2B22B6C5" w14:textId="77777777" w:rsidR="00FC3D68" w:rsidRDefault="00000000">
            <w:r>
              <w:rPr>
                <w:sz w:val="20"/>
              </w:rPr>
              <w:t>reporter</w:t>
            </w:r>
          </w:p>
        </w:tc>
        <w:tc>
          <w:tcPr>
            <w:tcW w:w="4535" w:type="dxa"/>
          </w:tcPr>
          <w:p w14:paraId="6DCA65CD" w14:textId="77777777" w:rsidR="00FC3D68" w:rsidRDefault="00000000">
            <w:r>
              <w:rPr>
                <w:sz w:val="20"/>
              </w:rPr>
              <w:t>记者</w:t>
            </w:r>
          </w:p>
        </w:tc>
      </w:tr>
      <w:tr w:rsidR="00FC3D68" w14:paraId="2276F16A" w14:textId="77777777" w:rsidTr="00045F66">
        <w:trPr>
          <w:jc w:val="center"/>
        </w:trPr>
        <w:tc>
          <w:tcPr>
            <w:tcW w:w="4320" w:type="dxa"/>
          </w:tcPr>
          <w:p w14:paraId="705A800B" w14:textId="77777777" w:rsidR="00FC3D68" w:rsidRDefault="00000000">
            <w:r>
              <w:rPr>
                <w:sz w:val="20"/>
              </w:rPr>
              <w:t>around</w:t>
            </w:r>
          </w:p>
        </w:tc>
        <w:tc>
          <w:tcPr>
            <w:tcW w:w="4535" w:type="dxa"/>
          </w:tcPr>
          <w:p w14:paraId="5AEF1EA1" w14:textId="77777777" w:rsidR="00FC3D68" w:rsidRDefault="00000000">
            <w:r>
              <w:rPr>
                <w:sz w:val="20"/>
              </w:rPr>
              <w:t>大约；环绕；到处</w:t>
            </w:r>
          </w:p>
        </w:tc>
      </w:tr>
      <w:tr w:rsidR="00FC3D68" w14:paraId="26F4AB79" w14:textId="77777777" w:rsidTr="00045F66">
        <w:trPr>
          <w:jc w:val="center"/>
        </w:trPr>
        <w:tc>
          <w:tcPr>
            <w:tcW w:w="4320" w:type="dxa"/>
          </w:tcPr>
          <w:p w14:paraId="48182AB3" w14:textId="77777777" w:rsidR="00FC3D68" w:rsidRDefault="00000000">
            <w:r>
              <w:rPr>
                <w:sz w:val="20"/>
              </w:rPr>
              <w:t>homework</w:t>
            </w:r>
          </w:p>
        </w:tc>
        <w:tc>
          <w:tcPr>
            <w:tcW w:w="4535" w:type="dxa"/>
          </w:tcPr>
          <w:p w14:paraId="622B01E5" w14:textId="77777777" w:rsidR="00FC3D68" w:rsidRDefault="00000000">
            <w:r>
              <w:rPr>
                <w:sz w:val="20"/>
              </w:rPr>
              <w:t>家庭作业</w:t>
            </w:r>
          </w:p>
        </w:tc>
      </w:tr>
      <w:tr w:rsidR="00FC3D68" w14:paraId="39D253AA" w14:textId="77777777" w:rsidTr="00045F66">
        <w:trPr>
          <w:jc w:val="center"/>
        </w:trPr>
        <w:tc>
          <w:tcPr>
            <w:tcW w:w="4320" w:type="dxa"/>
          </w:tcPr>
          <w:p w14:paraId="13630F69" w14:textId="77777777" w:rsidR="00FC3D68" w:rsidRDefault="00000000">
            <w:r>
              <w:rPr>
                <w:sz w:val="20"/>
              </w:rPr>
              <w:t>go to bed</w:t>
            </w:r>
          </w:p>
        </w:tc>
        <w:tc>
          <w:tcPr>
            <w:tcW w:w="4535" w:type="dxa"/>
          </w:tcPr>
          <w:p w14:paraId="5A52E970" w14:textId="77777777" w:rsidR="00FC3D68" w:rsidRDefault="00000000">
            <w:r>
              <w:rPr>
                <w:sz w:val="20"/>
              </w:rPr>
              <w:t>上床睡觉</w:t>
            </w:r>
          </w:p>
        </w:tc>
      </w:tr>
      <w:tr w:rsidR="00FC3D68" w14:paraId="1DB9DA16" w14:textId="77777777" w:rsidTr="00045F66">
        <w:trPr>
          <w:jc w:val="center"/>
        </w:trPr>
        <w:tc>
          <w:tcPr>
            <w:tcW w:w="4320" w:type="dxa"/>
          </w:tcPr>
          <w:p w14:paraId="54E082C3" w14:textId="77777777" w:rsidR="00FC3D68" w:rsidRDefault="00000000">
            <w:r>
              <w:rPr>
                <w:sz w:val="20"/>
              </w:rPr>
              <w:t>saying</w:t>
            </w:r>
          </w:p>
        </w:tc>
        <w:tc>
          <w:tcPr>
            <w:tcW w:w="4535" w:type="dxa"/>
          </w:tcPr>
          <w:p w14:paraId="44056328" w14:textId="77777777" w:rsidR="00FC3D68" w:rsidRDefault="00000000">
            <w:r>
              <w:rPr>
                <w:sz w:val="20"/>
              </w:rPr>
              <w:t>谚语；格言</w:t>
            </w:r>
          </w:p>
        </w:tc>
      </w:tr>
      <w:tr w:rsidR="00FC3D68" w14:paraId="4BBE4D73" w14:textId="77777777" w:rsidTr="00045F66">
        <w:trPr>
          <w:jc w:val="center"/>
        </w:trPr>
        <w:tc>
          <w:tcPr>
            <w:tcW w:w="4320" w:type="dxa"/>
          </w:tcPr>
          <w:p w14:paraId="7DF04EB0" w14:textId="77777777" w:rsidR="00FC3D68" w:rsidRDefault="00000000">
            <w:r>
              <w:rPr>
                <w:sz w:val="20"/>
              </w:rPr>
              <w:t>rise</w:t>
            </w:r>
          </w:p>
        </w:tc>
        <w:tc>
          <w:tcPr>
            <w:tcW w:w="4535" w:type="dxa"/>
          </w:tcPr>
          <w:p w14:paraId="0707A7D5" w14:textId="77777777" w:rsidR="00FC3D68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起床；升起；增长增加；增强</w:t>
            </w:r>
          </w:p>
        </w:tc>
      </w:tr>
      <w:tr w:rsidR="00FC3D68" w14:paraId="3C67CE9C" w14:textId="77777777" w:rsidTr="00045F66">
        <w:trPr>
          <w:jc w:val="center"/>
        </w:trPr>
        <w:tc>
          <w:tcPr>
            <w:tcW w:w="4320" w:type="dxa"/>
          </w:tcPr>
          <w:p w14:paraId="5EAE2205" w14:textId="77777777" w:rsidR="00FC3D68" w:rsidRDefault="00000000">
            <w:r>
              <w:rPr>
                <w:sz w:val="20"/>
              </w:rPr>
              <w:t>stay</w:t>
            </w:r>
          </w:p>
        </w:tc>
        <w:tc>
          <w:tcPr>
            <w:tcW w:w="4535" w:type="dxa"/>
          </w:tcPr>
          <w:p w14:paraId="595C1393" w14:textId="77777777" w:rsidR="00FC3D68" w:rsidRDefault="00000000">
            <w:r>
              <w:rPr>
                <w:sz w:val="20"/>
              </w:rPr>
              <w:t>停留；待</w:t>
            </w:r>
          </w:p>
        </w:tc>
      </w:tr>
      <w:tr w:rsidR="00FC3D68" w14:paraId="24153633" w14:textId="77777777" w:rsidTr="00045F66">
        <w:trPr>
          <w:jc w:val="center"/>
        </w:trPr>
        <w:tc>
          <w:tcPr>
            <w:tcW w:w="4320" w:type="dxa"/>
          </w:tcPr>
          <w:p w14:paraId="756E1933" w14:textId="77777777" w:rsidR="00FC3D68" w:rsidRDefault="00000000">
            <w:r>
              <w:rPr>
                <w:sz w:val="20"/>
              </w:rPr>
              <w:t>routine</w:t>
            </w:r>
          </w:p>
        </w:tc>
        <w:tc>
          <w:tcPr>
            <w:tcW w:w="4535" w:type="dxa"/>
          </w:tcPr>
          <w:p w14:paraId="1BC9B443" w14:textId="77777777" w:rsidR="00FC3D68" w:rsidRDefault="00000000">
            <w:r>
              <w:rPr>
                <w:sz w:val="20"/>
              </w:rPr>
              <w:t>常规</w:t>
            </w:r>
          </w:p>
        </w:tc>
      </w:tr>
      <w:tr w:rsidR="00FC3D68" w14:paraId="395A63D6" w14:textId="77777777" w:rsidTr="00045F66">
        <w:trPr>
          <w:jc w:val="center"/>
        </w:trPr>
        <w:tc>
          <w:tcPr>
            <w:tcW w:w="4320" w:type="dxa"/>
          </w:tcPr>
          <w:p w14:paraId="5CCCFD6B" w14:textId="77777777" w:rsidR="00FC3D68" w:rsidRDefault="00000000">
            <w:r>
              <w:rPr>
                <w:sz w:val="20"/>
              </w:rPr>
              <w:t>restaurant</w:t>
            </w:r>
          </w:p>
        </w:tc>
        <w:tc>
          <w:tcPr>
            <w:tcW w:w="4535" w:type="dxa"/>
          </w:tcPr>
          <w:p w14:paraId="3F22E93B" w14:textId="77777777" w:rsidR="00FC3D68" w:rsidRDefault="00000000">
            <w:r>
              <w:rPr>
                <w:sz w:val="20"/>
              </w:rPr>
              <w:t>餐馆；餐厅</w:t>
            </w:r>
          </w:p>
        </w:tc>
      </w:tr>
      <w:tr w:rsidR="00FC3D68" w14:paraId="40FE4FAB" w14:textId="77777777" w:rsidTr="00045F66">
        <w:trPr>
          <w:jc w:val="center"/>
        </w:trPr>
        <w:tc>
          <w:tcPr>
            <w:tcW w:w="4320" w:type="dxa"/>
          </w:tcPr>
          <w:p w14:paraId="5BB4D5B1" w14:textId="77777777" w:rsidR="00FC3D68" w:rsidRDefault="00000000">
            <w:r>
              <w:rPr>
                <w:sz w:val="20"/>
              </w:rPr>
              <w:t>housework</w:t>
            </w:r>
          </w:p>
        </w:tc>
        <w:tc>
          <w:tcPr>
            <w:tcW w:w="4535" w:type="dxa"/>
          </w:tcPr>
          <w:p w14:paraId="4376D60B" w14:textId="77777777" w:rsidR="00FC3D68" w:rsidRDefault="00000000">
            <w:r>
              <w:rPr>
                <w:sz w:val="20"/>
              </w:rPr>
              <w:t>家务劳动</w:t>
            </w:r>
          </w:p>
        </w:tc>
      </w:tr>
      <w:tr w:rsidR="00FC3D68" w14:paraId="4BC8311D" w14:textId="77777777" w:rsidTr="00045F66">
        <w:trPr>
          <w:jc w:val="center"/>
        </w:trPr>
        <w:tc>
          <w:tcPr>
            <w:tcW w:w="4320" w:type="dxa"/>
          </w:tcPr>
          <w:p w14:paraId="77432DA2" w14:textId="77777777" w:rsidR="00FC3D68" w:rsidRDefault="00000000">
            <w:r>
              <w:rPr>
                <w:sz w:val="20"/>
              </w:rPr>
              <w:t>while</w:t>
            </w:r>
          </w:p>
        </w:tc>
        <w:tc>
          <w:tcPr>
            <w:tcW w:w="4535" w:type="dxa"/>
          </w:tcPr>
          <w:p w14:paraId="673A89DF" w14:textId="77777777" w:rsidR="00FC3D68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一段时间；一会儿在……期间；当……的时候</w:t>
            </w:r>
          </w:p>
        </w:tc>
      </w:tr>
      <w:tr w:rsidR="00FC3D68" w14:paraId="2FA9E71C" w14:textId="77777777" w:rsidTr="00045F66">
        <w:trPr>
          <w:jc w:val="center"/>
        </w:trPr>
        <w:tc>
          <w:tcPr>
            <w:tcW w:w="4320" w:type="dxa"/>
          </w:tcPr>
          <w:p w14:paraId="5A10FE19" w14:textId="77777777" w:rsidR="00FC3D68" w:rsidRDefault="00000000">
            <w:r>
              <w:rPr>
                <w:sz w:val="20"/>
              </w:rPr>
              <w:t>weekend</w:t>
            </w:r>
          </w:p>
        </w:tc>
        <w:tc>
          <w:tcPr>
            <w:tcW w:w="4535" w:type="dxa"/>
          </w:tcPr>
          <w:p w14:paraId="58F0F9BF" w14:textId="77777777" w:rsidR="00FC3D68" w:rsidRDefault="00000000">
            <w:r>
              <w:rPr>
                <w:sz w:val="20"/>
              </w:rPr>
              <w:t>周末</w:t>
            </w:r>
          </w:p>
        </w:tc>
      </w:tr>
      <w:tr w:rsidR="00FC3D68" w14:paraId="5F186F78" w14:textId="77777777" w:rsidTr="00045F66">
        <w:trPr>
          <w:jc w:val="center"/>
        </w:trPr>
        <w:tc>
          <w:tcPr>
            <w:tcW w:w="4320" w:type="dxa"/>
          </w:tcPr>
          <w:p w14:paraId="2413E508" w14:textId="77777777" w:rsidR="00FC3D68" w:rsidRDefault="00000000">
            <w:r>
              <w:rPr>
                <w:sz w:val="20"/>
              </w:rPr>
              <w:lastRenderedPageBreak/>
              <w:t>at weekends</w:t>
            </w:r>
          </w:p>
        </w:tc>
        <w:tc>
          <w:tcPr>
            <w:tcW w:w="4535" w:type="dxa"/>
          </w:tcPr>
          <w:p w14:paraId="2A461ECD" w14:textId="77777777" w:rsidR="00FC3D68" w:rsidRDefault="00000000">
            <w:r>
              <w:rPr>
                <w:sz w:val="20"/>
              </w:rPr>
              <w:t>在周末</w:t>
            </w:r>
          </w:p>
        </w:tc>
      </w:tr>
      <w:tr w:rsidR="00FC3D68" w14:paraId="34691D3D" w14:textId="77777777" w:rsidTr="00045F66">
        <w:trPr>
          <w:jc w:val="center"/>
        </w:trPr>
        <w:tc>
          <w:tcPr>
            <w:tcW w:w="4320" w:type="dxa"/>
          </w:tcPr>
          <w:p w14:paraId="477935FF" w14:textId="77777777" w:rsidR="00FC3D68" w:rsidRDefault="00000000">
            <w:r>
              <w:rPr>
                <w:sz w:val="20"/>
              </w:rPr>
              <w:t>daily</w:t>
            </w:r>
          </w:p>
        </w:tc>
        <w:tc>
          <w:tcPr>
            <w:tcW w:w="4535" w:type="dxa"/>
          </w:tcPr>
          <w:p w14:paraId="10194497" w14:textId="77777777" w:rsidR="00FC3D68" w:rsidRDefault="00000000">
            <w:r>
              <w:rPr>
                <w:sz w:val="20"/>
              </w:rPr>
              <w:t>每日的；日常的</w:t>
            </w:r>
          </w:p>
        </w:tc>
      </w:tr>
      <w:tr w:rsidR="00FC3D68" w14:paraId="5CF735D5" w14:textId="77777777" w:rsidTr="00045F66">
        <w:trPr>
          <w:jc w:val="center"/>
        </w:trPr>
        <w:tc>
          <w:tcPr>
            <w:tcW w:w="4320" w:type="dxa"/>
          </w:tcPr>
          <w:p w14:paraId="3F937278" w14:textId="77777777" w:rsidR="00FC3D68" w:rsidRDefault="00000000">
            <w:r>
              <w:rPr>
                <w:sz w:val="20"/>
              </w:rPr>
              <w:t>daily routine</w:t>
            </w:r>
          </w:p>
        </w:tc>
        <w:tc>
          <w:tcPr>
            <w:tcW w:w="4535" w:type="dxa"/>
          </w:tcPr>
          <w:p w14:paraId="169B401C" w14:textId="77777777" w:rsidR="00FC3D68" w:rsidRDefault="00000000">
            <w:r>
              <w:rPr>
                <w:sz w:val="20"/>
              </w:rPr>
              <w:t>日常生活</w:t>
            </w:r>
          </w:p>
        </w:tc>
      </w:tr>
      <w:tr w:rsidR="00FC3D68" w14:paraId="54A053A4" w14:textId="77777777" w:rsidTr="00045F66">
        <w:trPr>
          <w:jc w:val="center"/>
        </w:trPr>
        <w:tc>
          <w:tcPr>
            <w:tcW w:w="4320" w:type="dxa"/>
          </w:tcPr>
          <w:p w14:paraId="12D9070C" w14:textId="77777777" w:rsidR="00FC3D68" w:rsidRDefault="00000000">
            <w:r>
              <w:rPr>
                <w:sz w:val="20"/>
              </w:rPr>
              <w:t>only</w:t>
            </w:r>
          </w:p>
        </w:tc>
        <w:tc>
          <w:tcPr>
            <w:tcW w:w="4535" w:type="dxa"/>
          </w:tcPr>
          <w:p w14:paraId="2AF00298" w14:textId="77777777" w:rsidR="00FC3D68" w:rsidRDefault="00000000">
            <w:r>
              <w:rPr>
                <w:sz w:val="20"/>
              </w:rPr>
              <w:t>只；仅</w:t>
            </w:r>
          </w:p>
        </w:tc>
      </w:tr>
      <w:tr w:rsidR="00FC3D68" w14:paraId="3F4CB6D2" w14:textId="77777777" w:rsidTr="00045F66">
        <w:trPr>
          <w:jc w:val="center"/>
        </w:trPr>
        <w:tc>
          <w:tcPr>
            <w:tcW w:w="4320" w:type="dxa"/>
          </w:tcPr>
          <w:p w14:paraId="25B58CED" w14:textId="77777777" w:rsidR="00FC3D68" w:rsidRDefault="00000000">
            <w:r>
              <w:rPr>
                <w:sz w:val="20"/>
              </w:rPr>
              <w:t>break</w:t>
            </w:r>
          </w:p>
        </w:tc>
        <w:tc>
          <w:tcPr>
            <w:tcW w:w="4535" w:type="dxa"/>
          </w:tcPr>
          <w:p w14:paraId="40EC2B7A" w14:textId="77777777" w:rsidR="00FC3D68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休息；间断（使）破碎；损坏</w:t>
            </w:r>
          </w:p>
        </w:tc>
      </w:tr>
      <w:tr w:rsidR="00FC3D68" w14:paraId="633CCD7E" w14:textId="77777777" w:rsidTr="00045F66">
        <w:trPr>
          <w:jc w:val="center"/>
        </w:trPr>
        <w:tc>
          <w:tcPr>
            <w:tcW w:w="4320" w:type="dxa"/>
          </w:tcPr>
          <w:p w14:paraId="7D0E6569" w14:textId="77777777" w:rsidR="00FC3D68" w:rsidRDefault="00000000">
            <w:r>
              <w:rPr>
                <w:sz w:val="20"/>
              </w:rPr>
              <w:t>Finnish</w:t>
            </w:r>
          </w:p>
        </w:tc>
        <w:tc>
          <w:tcPr>
            <w:tcW w:w="4535" w:type="dxa"/>
          </w:tcPr>
          <w:p w14:paraId="2C556628" w14:textId="77777777" w:rsidR="00FC3D68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芬兰语芬兰的；芬兰人的；芬兰语的</w:t>
            </w:r>
          </w:p>
        </w:tc>
      </w:tr>
      <w:tr w:rsidR="00FC3D68" w14:paraId="67ACF023" w14:textId="77777777" w:rsidTr="00045F66">
        <w:trPr>
          <w:jc w:val="center"/>
        </w:trPr>
        <w:tc>
          <w:tcPr>
            <w:tcW w:w="4320" w:type="dxa"/>
          </w:tcPr>
          <w:p w14:paraId="2EA4471F" w14:textId="77777777" w:rsidR="00FC3D68" w:rsidRDefault="00000000">
            <w:r>
              <w:rPr>
                <w:sz w:val="20"/>
              </w:rPr>
              <w:t>finish</w:t>
            </w:r>
          </w:p>
        </w:tc>
        <w:tc>
          <w:tcPr>
            <w:tcW w:w="4535" w:type="dxa"/>
          </w:tcPr>
          <w:p w14:paraId="6F493CC3" w14:textId="77777777" w:rsidR="00FC3D68" w:rsidRDefault="00000000">
            <w:r>
              <w:rPr>
                <w:sz w:val="20"/>
              </w:rPr>
              <w:t>结束；完成</w:t>
            </w:r>
          </w:p>
        </w:tc>
      </w:tr>
      <w:tr w:rsidR="00FC3D68" w14:paraId="1C648465" w14:textId="77777777" w:rsidTr="00045F66">
        <w:trPr>
          <w:jc w:val="center"/>
        </w:trPr>
        <w:tc>
          <w:tcPr>
            <w:tcW w:w="4320" w:type="dxa"/>
          </w:tcPr>
          <w:p w14:paraId="70854CBF" w14:textId="77777777" w:rsidR="00FC3D68" w:rsidRDefault="00000000">
            <w:r>
              <w:rPr>
                <w:sz w:val="20"/>
              </w:rPr>
              <w:t>hockey</w:t>
            </w:r>
          </w:p>
        </w:tc>
        <w:tc>
          <w:tcPr>
            <w:tcW w:w="4535" w:type="dxa"/>
          </w:tcPr>
          <w:p w14:paraId="44DE3A04" w14:textId="77777777" w:rsidR="00FC3D68" w:rsidRDefault="00000000">
            <w:r>
              <w:rPr>
                <w:sz w:val="20"/>
              </w:rPr>
              <w:t>曲棍球</w:t>
            </w:r>
          </w:p>
        </w:tc>
      </w:tr>
      <w:tr w:rsidR="00FC3D68" w14:paraId="2583ABA2" w14:textId="77777777" w:rsidTr="00045F66">
        <w:trPr>
          <w:jc w:val="center"/>
        </w:trPr>
        <w:tc>
          <w:tcPr>
            <w:tcW w:w="4320" w:type="dxa"/>
          </w:tcPr>
          <w:p w14:paraId="5737E178" w14:textId="77777777" w:rsidR="00FC3D68" w:rsidRDefault="00000000">
            <w:r>
              <w:rPr>
                <w:sz w:val="20"/>
              </w:rPr>
              <w:t>ice hockey</w:t>
            </w:r>
          </w:p>
        </w:tc>
        <w:tc>
          <w:tcPr>
            <w:tcW w:w="4535" w:type="dxa"/>
          </w:tcPr>
          <w:p w14:paraId="15D19D13" w14:textId="77777777" w:rsidR="00FC3D68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冰球运动；冰上曲棍球</w:t>
            </w:r>
          </w:p>
        </w:tc>
      </w:tr>
      <w:tr w:rsidR="00FC3D68" w14:paraId="5CEEFAB7" w14:textId="77777777" w:rsidTr="00045F66">
        <w:trPr>
          <w:jc w:val="center"/>
        </w:trPr>
        <w:tc>
          <w:tcPr>
            <w:tcW w:w="4320" w:type="dxa"/>
          </w:tcPr>
          <w:p w14:paraId="475C3580" w14:textId="77777777" w:rsidR="00FC3D68" w:rsidRDefault="00000000">
            <w:r>
              <w:rPr>
                <w:sz w:val="20"/>
              </w:rPr>
              <w:t>already</w:t>
            </w:r>
          </w:p>
        </w:tc>
        <w:tc>
          <w:tcPr>
            <w:tcW w:w="4535" w:type="dxa"/>
          </w:tcPr>
          <w:p w14:paraId="377D4C90" w14:textId="77777777" w:rsidR="00FC3D68" w:rsidRDefault="00000000">
            <w:r>
              <w:rPr>
                <w:sz w:val="20"/>
              </w:rPr>
              <w:t>已经；早已</w:t>
            </w:r>
          </w:p>
        </w:tc>
      </w:tr>
      <w:tr w:rsidR="00FC3D68" w14:paraId="71835C97" w14:textId="77777777" w:rsidTr="00045F66">
        <w:trPr>
          <w:jc w:val="center"/>
        </w:trPr>
        <w:tc>
          <w:tcPr>
            <w:tcW w:w="4320" w:type="dxa"/>
          </w:tcPr>
          <w:p w14:paraId="5715267B" w14:textId="77777777" w:rsidR="00FC3D68" w:rsidRDefault="00000000">
            <w:r>
              <w:rPr>
                <w:sz w:val="20"/>
              </w:rPr>
              <w:t>dark</w:t>
            </w:r>
          </w:p>
        </w:tc>
        <w:tc>
          <w:tcPr>
            <w:tcW w:w="4535" w:type="dxa"/>
          </w:tcPr>
          <w:p w14:paraId="61721B04" w14:textId="77777777" w:rsidR="00FC3D68" w:rsidRDefault="00000000">
            <w:r>
              <w:rPr>
                <w:sz w:val="20"/>
              </w:rPr>
              <w:t>昏暗的；深色的</w:t>
            </w:r>
          </w:p>
        </w:tc>
      </w:tr>
      <w:tr w:rsidR="00FC3D68" w14:paraId="46FDF61B" w14:textId="77777777" w:rsidTr="00045F66">
        <w:trPr>
          <w:jc w:val="center"/>
        </w:trPr>
        <w:tc>
          <w:tcPr>
            <w:tcW w:w="4320" w:type="dxa"/>
          </w:tcPr>
          <w:p w14:paraId="5783FB86" w14:textId="77777777" w:rsidR="00FC3D68" w:rsidRDefault="00000000">
            <w:r>
              <w:rPr>
                <w:sz w:val="20"/>
              </w:rPr>
              <w:t>outside</w:t>
            </w:r>
          </w:p>
        </w:tc>
        <w:tc>
          <w:tcPr>
            <w:tcW w:w="4535" w:type="dxa"/>
          </w:tcPr>
          <w:p w14:paraId="7D552874" w14:textId="19748E53" w:rsidR="00FC3D68" w:rsidRDefault="00000000">
            <w:r>
              <w:rPr>
                <w:sz w:val="20"/>
              </w:rPr>
              <w:t>在</w:t>
            </w:r>
            <w:r w:rsidR="00045F66">
              <w:rPr>
                <w:sz w:val="20"/>
              </w:rPr>
              <w:t>……</w:t>
            </w:r>
            <w:proofErr w:type="spellStart"/>
            <w:r>
              <w:rPr>
                <w:sz w:val="20"/>
              </w:rPr>
              <w:t>外面；外面的</w:t>
            </w:r>
            <w:proofErr w:type="spellEnd"/>
          </w:p>
        </w:tc>
      </w:tr>
      <w:tr w:rsidR="00FC3D68" w14:paraId="648CBF27" w14:textId="77777777" w:rsidTr="00045F66">
        <w:trPr>
          <w:jc w:val="center"/>
        </w:trPr>
        <w:tc>
          <w:tcPr>
            <w:tcW w:w="4320" w:type="dxa"/>
          </w:tcPr>
          <w:p w14:paraId="17D74F57" w14:textId="77777777" w:rsidR="00FC3D68" w:rsidRDefault="00000000">
            <w:r>
              <w:rPr>
                <w:sz w:val="20"/>
              </w:rPr>
              <w:t>part</w:t>
            </w:r>
          </w:p>
        </w:tc>
        <w:tc>
          <w:tcPr>
            <w:tcW w:w="4535" w:type="dxa"/>
          </w:tcPr>
          <w:p w14:paraId="3A0B74CD" w14:textId="77777777" w:rsidR="00FC3D68" w:rsidRDefault="00000000">
            <w:r>
              <w:rPr>
                <w:sz w:val="20"/>
              </w:rPr>
              <w:t>部分</w:t>
            </w:r>
          </w:p>
        </w:tc>
      </w:tr>
      <w:tr w:rsidR="00FC3D68" w14:paraId="44784317" w14:textId="77777777" w:rsidTr="00045F66">
        <w:trPr>
          <w:jc w:val="center"/>
        </w:trPr>
        <w:tc>
          <w:tcPr>
            <w:tcW w:w="4320" w:type="dxa"/>
          </w:tcPr>
          <w:p w14:paraId="068E1D7A" w14:textId="77777777" w:rsidR="00FC3D68" w:rsidRDefault="00000000">
            <w:r>
              <w:rPr>
                <w:sz w:val="20"/>
              </w:rPr>
              <w:t>everyday</w:t>
            </w:r>
          </w:p>
        </w:tc>
        <w:tc>
          <w:tcPr>
            <w:tcW w:w="4535" w:type="dxa"/>
          </w:tcPr>
          <w:p w14:paraId="150D90CA" w14:textId="77777777" w:rsidR="00FC3D68" w:rsidRDefault="00000000">
            <w:r>
              <w:rPr>
                <w:sz w:val="20"/>
              </w:rPr>
              <w:t>每天的；日常的</w:t>
            </w:r>
          </w:p>
        </w:tc>
      </w:tr>
      <w:tr w:rsidR="00FC3D68" w14:paraId="04D2684A" w14:textId="77777777" w:rsidTr="00045F66">
        <w:trPr>
          <w:jc w:val="center"/>
        </w:trPr>
        <w:tc>
          <w:tcPr>
            <w:tcW w:w="4320" w:type="dxa"/>
          </w:tcPr>
          <w:p w14:paraId="54B29B8D" w14:textId="77777777" w:rsidR="00FC3D68" w:rsidRDefault="00000000">
            <w:r>
              <w:rPr>
                <w:sz w:val="20"/>
              </w:rPr>
              <w:t>prepare</w:t>
            </w:r>
          </w:p>
        </w:tc>
        <w:tc>
          <w:tcPr>
            <w:tcW w:w="4535" w:type="dxa"/>
          </w:tcPr>
          <w:p w14:paraId="63065406" w14:textId="77777777" w:rsidR="00FC3D68" w:rsidRDefault="00000000">
            <w:r>
              <w:rPr>
                <w:sz w:val="20"/>
              </w:rPr>
              <w:t>把……预备好；准备</w:t>
            </w:r>
          </w:p>
        </w:tc>
      </w:tr>
      <w:tr w:rsidR="00FC3D68" w14:paraId="3BD319D6" w14:textId="77777777" w:rsidTr="00045F66">
        <w:trPr>
          <w:jc w:val="center"/>
        </w:trPr>
        <w:tc>
          <w:tcPr>
            <w:tcW w:w="4320" w:type="dxa"/>
          </w:tcPr>
          <w:p w14:paraId="16F786E6" w14:textId="77777777" w:rsidR="00FC3D68" w:rsidRDefault="00000000">
            <w:r>
              <w:rPr>
                <w:sz w:val="20"/>
              </w:rPr>
              <w:t>prepare sth for</w:t>
            </w:r>
          </w:p>
        </w:tc>
        <w:tc>
          <w:tcPr>
            <w:tcW w:w="4535" w:type="dxa"/>
          </w:tcPr>
          <w:p w14:paraId="30FED8E2" w14:textId="77777777" w:rsidR="00FC3D68" w:rsidRDefault="00000000">
            <w:r>
              <w:rPr>
                <w:sz w:val="20"/>
              </w:rPr>
              <w:t>为……把某物准备好</w:t>
            </w:r>
          </w:p>
        </w:tc>
      </w:tr>
      <w:tr w:rsidR="00FC3D68" w14:paraId="1C222422" w14:textId="77777777" w:rsidTr="00045F66">
        <w:trPr>
          <w:jc w:val="center"/>
        </w:trPr>
        <w:tc>
          <w:tcPr>
            <w:tcW w:w="4320" w:type="dxa"/>
          </w:tcPr>
          <w:p w14:paraId="02360314" w14:textId="77777777" w:rsidR="00FC3D68" w:rsidRDefault="00000000">
            <w:r>
              <w:rPr>
                <w:sz w:val="20"/>
              </w:rPr>
              <w:t>Helsinki</w:t>
            </w:r>
          </w:p>
        </w:tc>
        <w:tc>
          <w:tcPr>
            <w:tcW w:w="4535" w:type="dxa"/>
          </w:tcPr>
          <w:p w14:paraId="6D20BDE6" w14:textId="77777777" w:rsidR="00FC3D68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赫尔辛基（芬兰首都）</w:t>
            </w:r>
          </w:p>
        </w:tc>
      </w:tr>
      <w:tr w:rsidR="00FC3D68" w14:paraId="6576EED6" w14:textId="77777777" w:rsidTr="00045F66">
        <w:trPr>
          <w:jc w:val="center"/>
        </w:trPr>
        <w:tc>
          <w:tcPr>
            <w:tcW w:w="4320" w:type="dxa"/>
          </w:tcPr>
          <w:p w14:paraId="64D0F568" w14:textId="77777777" w:rsidR="00FC3D68" w:rsidRDefault="00000000">
            <w:r>
              <w:rPr>
                <w:sz w:val="20"/>
              </w:rPr>
              <w:t>Finland</w:t>
            </w:r>
          </w:p>
        </w:tc>
        <w:tc>
          <w:tcPr>
            <w:tcW w:w="4535" w:type="dxa"/>
          </w:tcPr>
          <w:p w14:paraId="3F637471" w14:textId="77777777" w:rsidR="00FC3D68" w:rsidRDefault="00000000">
            <w:r>
              <w:rPr>
                <w:sz w:val="20"/>
              </w:rPr>
              <w:t>芬兰</w:t>
            </w:r>
          </w:p>
        </w:tc>
      </w:tr>
      <w:tr w:rsidR="00FC3D68" w14:paraId="003E2154" w14:textId="77777777" w:rsidTr="00045F66">
        <w:trPr>
          <w:jc w:val="center"/>
        </w:trPr>
        <w:tc>
          <w:tcPr>
            <w:tcW w:w="4320" w:type="dxa"/>
          </w:tcPr>
          <w:p w14:paraId="1EB57524" w14:textId="77777777" w:rsidR="00FC3D68" w:rsidRDefault="00000000">
            <w:r>
              <w:rPr>
                <w:sz w:val="20"/>
              </w:rPr>
              <w:t>home economics</w:t>
            </w:r>
          </w:p>
        </w:tc>
        <w:tc>
          <w:tcPr>
            <w:tcW w:w="4535" w:type="dxa"/>
          </w:tcPr>
          <w:p w14:paraId="325BA10C" w14:textId="77777777" w:rsidR="00FC3D68" w:rsidRDefault="00000000">
            <w:r>
              <w:rPr>
                <w:sz w:val="20"/>
              </w:rPr>
              <w:t>家政学；家庭经济学</w:t>
            </w:r>
          </w:p>
        </w:tc>
      </w:tr>
    </w:tbl>
    <w:p w14:paraId="6A91506E" w14:textId="77777777" w:rsidR="00FC3D68" w:rsidRDefault="00FC3D68"/>
    <w:p w14:paraId="63C77FA6" w14:textId="77777777" w:rsidR="00FC3D68" w:rsidRDefault="00000000">
      <w:pPr>
        <w:pStyle w:val="21"/>
      </w:pPr>
      <w:r>
        <w:t>Unit 7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535"/>
      </w:tblGrid>
      <w:tr w:rsidR="00FC3D68" w14:paraId="3B38E1B7" w14:textId="77777777" w:rsidTr="00045F66">
        <w:trPr>
          <w:jc w:val="center"/>
        </w:trPr>
        <w:tc>
          <w:tcPr>
            <w:tcW w:w="4320" w:type="dxa"/>
            <w:shd w:val="clear" w:color="auto" w:fill="D9E2F3"/>
          </w:tcPr>
          <w:p w14:paraId="7778FCE9" w14:textId="77777777" w:rsidR="00FC3D68" w:rsidRDefault="00000000">
            <w:pPr>
              <w:jc w:val="center"/>
            </w:pPr>
            <w:r>
              <w:rPr>
                <w:b/>
              </w:rPr>
              <w:t>英文单词 / 短语</w:t>
            </w:r>
          </w:p>
        </w:tc>
        <w:tc>
          <w:tcPr>
            <w:tcW w:w="4535" w:type="dxa"/>
            <w:shd w:val="clear" w:color="auto" w:fill="D9E2F3"/>
          </w:tcPr>
          <w:p w14:paraId="778B6F47" w14:textId="77777777" w:rsidR="00FC3D68" w:rsidRDefault="00000000">
            <w:pPr>
              <w:jc w:val="center"/>
            </w:pPr>
            <w:r>
              <w:rPr>
                <w:b/>
              </w:rPr>
              <w:t>中文含义</w:t>
            </w:r>
          </w:p>
        </w:tc>
      </w:tr>
      <w:tr w:rsidR="00FC3D68" w14:paraId="4D0BB6E3" w14:textId="77777777" w:rsidTr="00045F66">
        <w:trPr>
          <w:jc w:val="center"/>
        </w:trPr>
        <w:tc>
          <w:tcPr>
            <w:tcW w:w="4320" w:type="dxa"/>
          </w:tcPr>
          <w:p w14:paraId="10380B1E" w14:textId="77777777" w:rsidR="00FC3D68" w:rsidRDefault="00000000">
            <w:r>
              <w:rPr>
                <w:sz w:val="20"/>
              </w:rPr>
              <w:t>celebrate</w:t>
            </w:r>
          </w:p>
        </w:tc>
        <w:tc>
          <w:tcPr>
            <w:tcW w:w="4535" w:type="dxa"/>
          </w:tcPr>
          <w:p w14:paraId="510F2503" w14:textId="77777777" w:rsidR="00FC3D68" w:rsidRDefault="00000000">
            <w:r>
              <w:rPr>
                <w:sz w:val="20"/>
              </w:rPr>
              <w:t>庆祝；庆贺</w:t>
            </w:r>
          </w:p>
        </w:tc>
      </w:tr>
      <w:tr w:rsidR="00FC3D68" w14:paraId="00EE6E31" w14:textId="77777777" w:rsidTr="00045F66">
        <w:trPr>
          <w:jc w:val="center"/>
        </w:trPr>
        <w:tc>
          <w:tcPr>
            <w:tcW w:w="4320" w:type="dxa"/>
          </w:tcPr>
          <w:p w14:paraId="5573F14A" w14:textId="77777777" w:rsidR="00FC3D68" w:rsidRDefault="00000000">
            <w:r>
              <w:rPr>
                <w:sz w:val="20"/>
              </w:rPr>
              <w:t>surprise</w:t>
            </w:r>
          </w:p>
        </w:tc>
        <w:tc>
          <w:tcPr>
            <w:tcW w:w="4535" w:type="dxa"/>
          </w:tcPr>
          <w:p w14:paraId="5BFC8104" w14:textId="77777777" w:rsidR="00FC3D68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惊奇；惊讶使感到意外</w:t>
            </w:r>
          </w:p>
        </w:tc>
      </w:tr>
      <w:tr w:rsidR="00FC3D68" w14:paraId="5F51716E" w14:textId="77777777" w:rsidTr="00045F66">
        <w:trPr>
          <w:jc w:val="center"/>
        </w:trPr>
        <w:tc>
          <w:tcPr>
            <w:tcW w:w="4320" w:type="dxa"/>
          </w:tcPr>
          <w:p w14:paraId="56060B51" w14:textId="77777777" w:rsidR="00FC3D68" w:rsidRDefault="00000000">
            <w:r>
              <w:rPr>
                <w:sz w:val="20"/>
              </w:rPr>
              <w:t>something</w:t>
            </w:r>
          </w:p>
        </w:tc>
        <w:tc>
          <w:tcPr>
            <w:tcW w:w="4535" w:type="dxa"/>
          </w:tcPr>
          <w:p w14:paraId="40ED0123" w14:textId="77777777" w:rsidR="00FC3D68" w:rsidRDefault="00000000">
            <w:r>
              <w:rPr>
                <w:sz w:val="20"/>
              </w:rPr>
              <w:t>某事；某物</w:t>
            </w:r>
          </w:p>
        </w:tc>
      </w:tr>
      <w:tr w:rsidR="00FC3D68" w14:paraId="2D403C39" w14:textId="77777777" w:rsidTr="00045F66">
        <w:trPr>
          <w:jc w:val="center"/>
        </w:trPr>
        <w:tc>
          <w:tcPr>
            <w:tcW w:w="4320" w:type="dxa"/>
          </w:tcPr>
          <w:p w14:paraId="5279815F" w14:textId="77777777" w:rsidR="00FC3D68" w:rsidRDefault="00000000">
            <w:r>
              <w:rPr>
                <w:sz w:val="20"/>
              </w:rPr>
              <w:t>sale</w:t>
            </w:r>
          </w:p>
        </w:tc>
        <w:tc>
          <w:tcPr>
            <w:tcW w:w="4535" w:type="dxa"/>
          </w:tcPr>
          <w:p w14:paraId="1A64EF62" w14:textId="77777777" w:rsidR="00FC3D68" w:rsidRDefault="00000000">
            <w:r>
              <w:rPr>
                <w:sz w:val="20"/>
              </w:rPr>
              <w:t>出售；销售</w:t>
            </w:r>
          </w:p>
        </w:tc>
      </w:tr>
      <w:tr w:rsidR="00FC3D68" w14:paraId="739B9A9D" w14:textId="77777777" w:rsidTr="00045F66">
        <w:trPr>
          <w:jc w:val="center"/>
        </w:trPr>
        <w:tc>
          <w:tcPr>
            <w:tcW w:w="4320" w:type="dxa"/>
          </w:tcPr>
          <w:p w14:paraId="14532456" w14:textId="77777777" w:rsidR="00FC3D68" w:rsidRDefault="00000000">
            <w:r>
              <w:rPr>
                <w:sz w:val="20"/>
              </w:rPr>
              <w:t>kilo</w:t>
            </w:r>
          </w:p>
        </w:tc>
        <w:tc>
          <w:tcPr>
            <w:tcW w:w="4535" w:type="dxa"/>
          </w:tcPr>
          <w:p w14:paraId="54A5B19C" w14:textId="77777777" w:rsidR="00FC3D68" w:rsidRDefault="00000000">
            <w:r>
              <w:rPr>
                <w:sz w:val="20"/>
              </w:rPr>
              <w:t>千克；公斤</w:t>
            </w:r>
          </w:p>
        </w:tc>
      </w:tr>
      <w:tr w:rsidR="00FC3D68" w14:paraId="3814FCBC" w14:textId="77777777" w:rsidTr="00045F66">
        <w:trPr>
          <w:jc w:val="center"/>
        </w:trPr>
        <w:tc>
          <w:tcPr>
            <w:tcW w:w="4320" w:type="dxa"/>
          </w:tcPr>
          <w:p w14:paraId="33877D49" w14:textId="77777777" w:rsidR="00FC3D68" w:rsidRDefault="00000000">
            <w:r>
              <w:rPr>
                <w:sz w:val="20"/>
              </w:rPr>
              <w:t>yogurt</w:t>
            </w:r>
          </w:p>
        </w:tc>
        <w:tc>
          <w:tcPr>
            <w:tcW w:w="4535" w:type="dxa"/>
          </w:tcPr>
          <w:p w14:paraId="6FDE23EC" w14:textId="77777777" w:rsidR="00FC3D68" w:rsidRDefault="00000000">
            <w:r>
              <w:rPr>
                <w:sz w:val="20"/>
              </w:rPr>
              <w:t>酸奶</w:t>
            </w:r>
          </w:p>
        </w:tc>
      </w:tr>
      <w:tr w:rsidR="00FC3D68" w14:paraId="3F78F2CB" w14:textId="77777777" w:rsidTr="00045F66">
        <w:trPr>
          <w:jc w:val="center"/>
        </w:trPr>
        <w:tc>
          <w:tcPr>
            <w:tcW w:w="4320" w:type="dxa"/>
          </w:tcPr>
          <w:p w14:paraId="183096A2" w14:textId="77777777" w:rsidR="00FC3D68" w:rsidRDefault="00000000">
            <w:r>
              <w:rPr>
                <w:sz w:val="20"/>
              </w:rPr>
              <w:t>total</w:t>
            </w:r>
          </w:p>
        </w:tc>
        <w:tc>
          <w:tcPr>
            <w:tcW w:w="4535" w:type="dxa"/>
          </w:tcPr>
          <w:p w14:paraId="1B0F92A1" w14:textId="77777777" w:rsidR="00FC3D68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总数；合计；总的；全体的</w:t>
            </w:r>
          </w:p>
        </w:tc>
      </w:tr>
      <w:tr w:rsidR="00FC3D68" w14:paraId="1C66A1CC" w14:textId="77777777" w:rsidTr="00045F66">
        <w:trPr>
          <w:jc w:val="center"/>
        </w:trPr>
        <w:tc>
          <w:tcPr>
            <w:tcW w:w="4320" w:type="dxa"/>
          </w:tcPr>
          <w:p w14:paraId="1E073A74" w14:textId="77777777" w:rsidR="00FC3D68" w:rsidRDefault="00000000">
            <w:r>
              <w:rPr>
                <w:sz w:val="20"/>
              </w:rPr>
              <w:t>price</w:t>
            </w:r>
          </w:p>
        </w:tc>
        <w:tc>
          <w:tcPr>
            <w:tcW w:w="4535" w:type="dxa"/>
          </w:tcPr>
          <w:p w14:paraId="165A2C6A" w14:textId="77777777" w:rsidR="00FC3D68" w:rsidRDefault="00000000">
            <w:r>
              <w:rPr>
                <w:sz w:val="20"/>
              </w:rPr>
              <w:t>价格</w:t>
            </w:r>
          </w:p>
        </w:tc>
      </w:tr>
      <w:tr w:rsidR="00FC3D68" w14:paraId="60D5104E" w14:textId="77777777" w:rsidTr="00045F66">
        <w:trPr>
          <w:jc w:val="center"/>
        </w:trPr>
        <w:tc>
          <w:tcPr>
            <w:tcW w:w="4320" w:type="dxa"/>
          </w:tcPr>
          <w:p w14:paraId="2859C6EF" w14:textId="77777777" w:rsidR="00FC3D68" w:rsidRDefault="00000000">
            <w:r>
              <w:rPr>
                <w:sz w:val="20"/>
              </w:rPr>
              <w:t>balloon</w:t>
            </w:r>
          </w:p>
        </w:tc>
        <w:tc>
          <w:tcPr>
            <w:tcW w:w="4535" w:type="dxa"/>
          </w:tcPr>
          <w:p w14:paraId="17317EAA" w14:textId="77777777" w:rsidR="00FC3D68" w:rsidRDefault="00000000">
            <w:r>
              <w:rPr>
                <w:sz w:val="20"/>
              </w:rPr>
              <w:t>气球</w:t>
            </w:r>
          </w:p>
        </w:tc>
      </w:tr>
      <w:tr w:rsidR="00FC3D68" w14:paraId="627A6A72" w14:textId="77777777" w:rsidTr="00045F66">
        <w:trPr>
          <w:jc w:val="center"/>
        </w:trPr>
        <w:tc>
          <w:tcPr>
            <w:tcW w:w="4320" w:type="dxa"/>
          </w:tcPr>
          <w:p w14:paraId="68DF644A" w14:textId="77777777" w:rsidR="00FC3D68" w:rsidRDefault="00000000">
            <w:r>
              <w:rPr>
                <w:sz w:val="20"/>
              </w:rPr>
              <w:t>chocolate</w:t>
            </w:r>
          </w:p>
        </w:tc>
        <w:tc>
          <w:tcPr>
            <w:tcW w:w="4535" w:type="dxa"/>
          </w:tcPr>
          <w:p w14:paraId="5D17508F" w14:textId="77777777" w:rsidR="00FC3D68" w:rsidRDefault="00000000">
            <w:r>
              <w:rPr>
                <w:sz w:val="20"/>
              </w:rPr>
              <w:t>巧克力</w:t>
            </w:r>
          </w:p>
        </w:tc>
      </w:tr>
      <w:tr w:rsidR="00FC3D68" w14:paraId="5FDEC508" w14:textId="77777777" w:rsidTr="00045F66">
        <w:trPr>
          <w:jc w:val="center"/>
        </w:trPr>
        <w:tc>
          <w:tcPr>
            <w:tcW w:w="4320" w:type="dxa"/>
          </w:tcPr>
          <w:p w14:paraId="0D5271DB" w14:textId="77777777" w:rsidR="00FC3D68" w:rsidRDefault="00000000">
            <w:r>
              <w:rPr>
                <w:sz w:val="20"/>
              </w:rPr>
              <w:t>pizza</w:t>
            </w:r>
          </w:p>
        </w:tc>
        <w:tc>
          <w:tcPr>
            <w:tcW w:w="4535" w:type="dxa"/>
          </w:tcPr>
          <w:p w14:paraId="2EE69B40" w14:textId="77777777" w:rsidR="00FC3D68" w:rsidRDefault="00000000">
            <w:r>
              <w:rPr>
                <w:sz w:val="20"/>
              </w:rPr>
              <w:t>比萨饼</w:t>
            </w:r>
          </w:p>
        </w:tc>
      </w:tr>
      <w:tr w:rsidR="00FC3D68" w14:paraId="7C3AA16E" w14:textId="77777777" w:rsidTr="00045F66">
        <w:trPr>
          <w:jc w:val="center"/>
        </w:trPr>
        <w:tc>
          <w:tcPr>
            <w:tcW w:w="4320" w:type="dxa"/>
          </w:tcPr>
          <w:p w14:paraId="0039BB7F" w14:textId="77777777" w:rsidR="00FC3D68" w:rsidRDefault="00000000">
            <w:r>
              <w:rPr>
                <w:sz w:val="20"/>
              </w:rPr>
              <w:t>list</w:t>
            </w:r>
          </w:p>
        </w:tc>
        <w:tc>
          <w:tcPr>
            <w:tcW w:w="4535" w:type="dxa"/>
          </w:tcPr>
          <w:p w14:paraId="41DAA6B7" w14:textId="77777777" w:rsidR="00FC3D68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名单；清单；列表；列清单</w:t>
            </w:r>
          </w:p>
        </w:tc>
      </w:tr>
      <w:tr w:rsidR="00FC3D68" w14:paraId="14C54FA4" w14:textId="77777777" w:rsidTr="00045F66">
        <w:trPr>
          <w:jc w:val="center"/>
        </w:trPr>
        <w:tc>
          <w:tcPr>
            <w:tcW w:w="4320" w:type="dxa"/>
          </w:tcPr>
          <w:p w14:paraId="704FF736" w14:textId="77777777" w:rsidR="00FC3D68" w:rsidRDefault="00000000">
            <w:r>
              <w:rPr>
                <w:sz w:val="20"/>
              </w:rPr>
              <w:t>own</w:t>
            </w:r>
          </w:p>
        </w:tc>
        <w:tc>
          <w:tcPr>
            <w:tcW w:w="4535" w:type="dxa"/>
          </w:tcPr>
          <w:p w14:paraId="46CBD55E" w14:textId="77777777" w:rsidR="00FC3D68" w:rsidRDefault="00000000">
            <w:r>
              <w:rPr>
                <w:sz w:val="20"/>
              </w:rPr>
              <w:t>自己的；本人的</w:t>
            </w:r>
          </w:p>
        </w:tc>
      </w:tr>
      <w:tr w:rsidR="00FC3D68" w14:paraId="4676D4F7" w14:textId="77777777" w:rsidTr="00045F66">
        <w:trPr>
          <w:jc w:val="center"/>
        </w:trPr>
        <w:tc>
          <w:tcPr>
            <w:tcW w:w="4320" w:type="dxa"/>
          </w:tcPr>
          <w:p w14:paraId="708D0DE8" w14:textId="77777777" w:rsidR="00FC3D68" w:rsidRDefault="00000000">
            <w:r>
              <w:rPr>
                <w:sz w:val="20"/>
              </w:rPr>
              <w:lastRenderedPageBreak/>
              <w:t>example</w:t>
            </w:r>
          </w:p>
        </w:tc>
        <w:tc>
          <w:tcPr>
            <w:tcW w:w="4535" w:type="dxa"/>
          </w:tcPr>
          <w:p w14:paraId="6E5B7A7C" w14:textId="77777777" w:rsidR="00FC3D68" w:rsidRDefault="00000000">
            <w:r>
              <w:rPr>
                <w:sz w:val="20"/>
              </w:rPr>
              <w:t>例子；范例</w:t>
            </w:r>
          </w:p>
        </w:tc>
      </w:tr>
      <w:tr w:rsidR="00FC3D68" w14:paraId="7E73B843" w14:textId="77777777" w:rsidTr="00045F66">
        <w:trPr>
          <w:jc w:val="center"/>
        </w:trPr>
        <w:tc>
          <w:tcPr>
            <w:tcW w:w="4320" w:type="dxa"/>
          </w:tcPr>
          <w:p w14:paraId="57D4F38D" w14:textId="77777777" w:rsidR="00FC3D68" w:rsidRDefault="00000000">
            <w:r>
              <w:rPr>
                <w:sz w:val="20"/>
              </w:rPr>
              <w:t>for example</w:t>
            </w:r>
          </w:p>
        </w:tc>
        <w:tc>
          <w:tcPr>
            <w:tcW w:w="4535" w:type="dxa"/>
          </w:tcPr>
          <w:p w14:paraId="1F9050AD" w14:textId="77777777" w:rsidR="00FC3D68" w:rsidRDefault="00000000">
            <w:r>
              <w:rPr>
                <w:sz w:val="20"/>
              </w:rPr>
              <w:t>例如</w:t>
            </w:r>
          </w:p>
        </w:tc>
      </w:tr>
      <w:tr w:rsidR="00FC3D68" w14:paraId="4632BAB7" w14:textId="77777777" w:rsidTr="00045F66">
        <w:trPr>
          <w:jc w:val="center"/>
        </w:trPr>
        <w:tc>
          <w:tcPr>
            <w:tcW w:w="4320" w:type="dxa"/>
          </w:tcPr>
          <w:p w14:paraId="3870E41E" w14:textId="77777777" w:rsidR="00FC3D68" w:rsidRDefault="00000000">
            <w:r>
              <w:rPr>
                <w:sz w:val="20"/>
              </w:rPr>
              <w:t>language</w:t>
            </w:r>
          </w:p>
        </w:tc>
        <w:tc>
          <w:tcPr>
            <w:tcW w:w="4535" w:type="dxa"/>
          </w:tcPr>
          <w:p w14:paraId="5DEC1D73" w14:textId="77777777" w:rsidR="00FC3D68" w:rsidRDefault="00000000">
            <w:r>
              <w:rPr>
                <w:sz w:val="20"/>
              </w:rPr>
              <w:t>语言</w:t>
            </w:r>
          </w:p>
        </w:tc>
      </w:tr>
      <w:tr w:rsidR="00FC3D68" w14:paraId="3A1940B9" w14:textId="77777777" w:rsidTr="00045F66">
        <w:trPr>
          <w:jc w:val="center"/>
        </w:trPr>
        <w:tc>
          <w:tcPr>
            <w:tcW w:w="4320" w:type="dxa"/>
          </w:tcPr>
          <w:p w14:paraId="2331D493" w14:textId="77777777" w:rsidR="00FC3D68" w:rsidRDefault="00000000">
            <w:r>
              <w:rPr>
                <w:sz w:val="20"/>
              </w:rPr>
              <w:t>international</w:t>
            </w:r>
          </w:p>
        </w:tc>
        <w:tc>
          <w:tcPr>
            <w:tcW w:w="4535" w:type="dxa"/>
          </w:tcPr>
          <w:p w14:paraId="49B4D9ED" w14:textId="77777777" w:rsidR="00FC3D68" w:rsidRDefault="00000000">
            <w:r>
              <w:rPr>
                <w:sz w:val="20"/>
              </w:rPr>
              <w:t>国际的</w:t>
            </w:r>
          </w:p>
        </w:tc>
      </w:tr>
      <w:tr w:rsidR="00FC3D68" w14:paraId="43205FAC" w14:textId="77777777" w:rsidTr="00045F66">
        <w:trPr>
          <w:jc w:val="center"/>
        </w:trPr>
        <w:tc>
          <w:tcPr>
            <w:tcW w:w="4320" w:type="dxa"/>
          </w:tcPr>
          <w:p w14:paraId="75D4DB0F" w14:textId="77777777" w:rsidR="00FC3D68" w:rsidRDefault="00000000">
            <w:r>
              <w:rPr>
                <w:sz w:val="20"/>
              </w:rPr>
              <w:t>mark</w:t>
            </w:r>
          </w:p>
        </w:tc>
        <w:tc>
          <w:tcPr>
            <w:tcW w:w="4535" w:type="dxa"/>
          </w:tcPr>
          <w:p w14:paraId="01E4D733" w14:textId="77777777" w:rsidR="00FC3D68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做记号；纪念；打分；记号</w:t>
            </w:r>
          </w:p>
        </w:tc>
      </w:tr>
      <w:tr w:rsidR="00FC3D68" w14:paraId="0604E69B" w14:textId="77777777" w:rsidTr="00045F66">
        <w:trPr>
          <w:jc w:val="center"/>
        </w:trPr>
        <w:tc>
          <w:tcPr>
            <w:tcW w:w="4320" w:type="dxa"/>
          </w:tcPr>
          <w:p w14:paraId="4C032067" w14:textId="77777777" w:rsidR="00FC3D68" w:rsidRDefault="00000000">
            <w:r>
              <w:rPr>
                <w:sz w:val="20"/>
              </w:rPr>
              <w:t>national</w:t>
            </w:r>
          </w:p>
        </w:tc>
        <w:tc>
          <w:tcPr>
            <w:tcW w:w="4535" w:type="dxa"/>
          </w:tcPr>
          <w:p w14:paraId="2EFEF4DF" w14:textId="77777777" w:rsidR="00FC3D68" w:rsidRDefault="00000000">
            <w:r>
              <w:rPr>
                <w:sz w:val="20"/>
              </w:rPr>
              <w:t>国家的；民族的</w:t>
            </w:r>
          </w:p>
        </w:tc>
      </w:tr>
      <w:tr w:rsidR="00FC3D68" w14:paraId="0AECB1C7" w14:textId="77777777" w:rsidTr="00045F66">
        <w:trPr>
          <w:jc w:val="center"/>
        </w:trPr>
        <w:tc>
          <w:tcPr>
            <w:tcW w:w="4320" w:type="dxa"/>
          </w:tcPr>
          <w:p w14:paraId="050F88C0" w14:textId="77777777" w:rsidR="00FC3D68" w:rsidRDefault="00000000">
            <w:r>
              <w:rPr>
                <w:sz w:val="20"/>
              </w:rPr>
              <w:t>found</w:t>
            </w:r>
          </w:p>
        </w:tc>
        <w:tc>
          <w:tcPr>
            <w:tcW w:w="4535" w:type="dxa"/>
          </w:tcPr>
          <w:p w14:paraId="3FFDE951" w14:textId="77777777" w:rsidR="00FC3D68" w:rsidRDefault="00000000">
            <w:r>
              <w:rPr>
                <w:sz w:val="20"/>
              </w:rPr>
              <w:t>创建；创立</w:t>
            </w:r>
          </w:p>
        </w:tc>
      </w:tr>
      <w:tr w:rsidR="00FC3D68" w14:paraId="045260E8" w14:textId="77777777" w:rsidTr="00045F66">
        <w:trPr>
          <w:jc w:val="center"/>
        </w:trPr>
        <w:tc>
          <w:tcPr>
            <w:tcW w:w="4320" w:type="dxa"/>
          </w:tcPr>
          <w:p w14:paraId="356CE19B" w14:textId="77777777" w:rsidR="00FC3D68" w:rsidRDefault="00000000">
            <w:r>
              <w:rPr>
                <w:sz w:val="20"/>
              </w:rPr>
              <w:t>meaningful</w:t>
            </w:r>
          </w:p>
        </w:tc>
        <w:tc>
          <w:tcPr>
            <w:tcW w:w="4535" w:type="dxa"/>
          </w:tcPr>
          <w:p w14:paraId="2D17C7A2" w14:textId="77777777" w:rsidR="00FC3D68" w:rsidRDefault="00000000">
            <w:r>
              <w:rPr>
                <w:sz w:val="20"/>
              </w:rPr>
              <w:t>有意义的；重要的</w:t>
            </w:r>
          </w:p>
        </w:tc>
      </w:tr>
      <w:tr w:rsidR="00FC3D68" w14:paraId="03E180DD" w14:textId="77777777" w:rsidTr="00045F66">
        <w:trPr>
          <w:jc w:val="center"/>
        </w:trPr>
        <w:tc>
          <w:tcPr>
            <w:tcW w:w="4320" w:type="dxa"/>
          </w:tcPr>
          <w:p w14:paraId="675C4998" w14:textId="77777777" w:rsidR="00FC3D68" w:rsidRDefault="00000000">
            <w:r>
              <w:rPr>
                <w:sz w:val="20"/>
              </w:rPr>
              <w:t>make a wish</w:t>
            </w:r>
          </w:p>
        </w:tc>
        <w:tc>
          <w:tcPr>
            <w:tcW w:w="4535" w:type="dxa"/>
          </w:tcPr>
          <w:p w14:paraId="5A803797" w14:textId="77777777" w:rsidR="00FC3D68" w:rsidRDefault="00000000">
            <w:r>
              <w:rPr>
                <w:sz w:val="20"/>
              </w:rPr>
              <w:t>许愿</w:t>
            </w:r>
          </w:p>
        </w:tc>
      </w:tr>
      <w:tr w:rsidR="00FC3D68" w14:paraId="52A84670" w14:textId="77777777" w:rsidTr="00045F66">
        <w:trPr>
          <w:jc w:val="center"/>
        </w:trPr>
        <w:tc>
          <w:tcPr>
            <w:tcW w:w="4320" w:type="dxa"/>
          </w:tcPr>
          <w:p w14:paraId="7D194C10" w14:textId="77777777" w:rsidR="00FC3D68" w:rsidRDefault="00000000">
            <w:r>
              <w:rPr>
                <w:sz w:val="20"/>
              </w:rPr>
              <w:t>celebration</w:t>
            </w:r>
          </w:p>
        </w:tc>
        <w:tc>
          <w:tcPr>
            <w:tcW w:w="4535" w:type="dxa"/>
          </w:tcPr>
          <w:p w14:paraId="4E880157" w14:textId="4EB03DAC" w:rsidR="00FC3D68" w:rsidRDefault="00000000">
            <w:proofErr w:type="spellStart"/>
            <w:r>
              <w:rPr>
                <w:sz w:val="20"/>
              </w:rPr>
              <w:t>庆典；庆祝</w:t>
            </w:r>
            <w:proofErr w:type="spellEnd"/>
          </w:p>
        </w:tc>
      </w:tr>
      <w:tr w:rsidR="00FC3D68" w14:paraId="639E9E0C" w14:textId="77777777" w:rsidTr="00045F66">
        <w:trPr>
          <w:jc w:val="center"/>
        </w:trPr>
        <w:tc>
          <w:tcPr>
            <w:tcW w:w="4320" w:type="dxa"/>
          </w:tcPr>
          <w:p w14:paraId="1CA31CBE" w14:textId="77777777" w:rsidR="00FC3D68" w:rsidRDefault="00000000">
            <w:r>
              <w:rPr>
                <w:sz w:val="20"/>
              </w:rPr>
              <w:t>post</w:t>
            </w:r>
          </w:p>
        </w:tc>
        <w:tc>
          <w:tcPr>
            <w:tcW w:w="4535" w:type="dxa"/>
          </w:tcPr>
          <w:p w14:paraId="389267A3" w14:textId="77777777" w:rsidR="00FC3D68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帖子；邮政；邮寄；发布</w:t>
            </w:r>
          </w:p>
        </w:tc>
      </w:tr>
      <w:tr w:rsidR="00FC3D68" w14:paraId="3C53FFBC" w14:textId="77777777" w:rsidTr="00045F66">
        <w:trPr>
          <w:jc w:val="center"/>
        </w:trPr>
        <w:tc>
          <w:tcPr>
            <w:tcW w:w="4320" w:type="dxa"/>
          </w:tcPr>
          <w:p w14:paraId="57221749" w14:textId="77777777" w:rsidR="00FC3D68" w:rsidRDefault="00000000">
            <w:r>
              <w:rPr>
                <w:sz w:val="20"/>
              </w:rPr>
              <w:t>contact</w:t>
            </w:r>
          </w:p>
        </w:tc>
        <w:tc>
          <w:tcPr>
            <w:tcW w:w="4535" w:type="dxa"/>
          </w:tcPr>
          <w:p w14:paraId="51E43F0F" w14:textId="77777777" w:rsidR="00FC3D68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联系；接触；联系；联络</w:t>
            </w:r>
          </w:p>
        </w:tc>
      </w:tr>
      <w:tr w:rsidR="00FC3D68" w14:paraId="219F6273" w14:textId="77777777" w:rsidTr="00045F66">
        <w:trPr>
          <w:jc w:val="center"/>
        </w:trPr>
        <w:tc>
          <w:tcPr>
            <w:tcW w:w="4320" w:type="dxa"/>
          </w:tcPr>
          <w:p w14:paraId="7D86AE9A" w14:textId="77777777" w:rsidR="00FC3D68" w:rsidRDefault="00000000">
            <w:r>
              <w:rPr>
                <w:sz w:val="20"/>
              </w:rPr>
              <w:t>symbol</w:t>
            </w:r>
          </w:p>
        </w:tc>
        <w:tc>
          <w:tcPr>
            <w:tcW w:w="4535" w:type="dxa"/>
          </w:tcPr>
          <w:p w14:paraId="32E54BF2" w14:textId="77777777" w:rsidR="00FC3D68" w:rsidRDefault="00000000">
            <w:r>
              <w:rPr>
                <w:sz w:val="20"/>
              </w:rPr>
              <w:t>象征；符号</w:t>
            </w:r>
          </w:p>
        </w:tc>
      </w:tr>
      <w:tr w:rsidR="00FC3D68" w14:paraId="787BA2DA" w14:textId="77777777" w:rsidTr="00045F66">
        <w:trPr>
          <w:jc w:val="center"/>
        </w:trPr>
        <w:tc>
          <w:tcPr>
            <w:tcW w:w="4320" w:type="dxa"/>
          </w:tcPr>
          <w:p w14:paraId="7A909FF4" w14:textId="77777777" w:rsidR="00FC3D68" w:rsidRDefault="00000000">
            <w:r>
              <w:rPr>
                <w:sz w:val="20"/>
              </w:rPr>
              <w:t>take a photo</w:t>
            </w:r>
          </w:p>
        </w:tc>
        <w:tc>
          <w:tcPr>
            <w:tcW w:w="4535" w:type="dxa"/>
          </w:tcPr>
          <w:p w14:paraId="19554D1A" w14:textId="77777777" w:rsidR="00FC3D68" w:rsidRDefault="00000000">
            <w:r>
              <w:rPr>
                <w:sz w:val="20"/>
              </w:rPr>
              <w:t>拍照</w:t>
            </w:r>
          </w:p>
        </w:tc>
      </w:tr>
      <w:tr w:rsidR="00FC3D68" w14:paraId="797A4308" w14:textId="77777777" w:rsidTr="00045F66">
        <w:trPr>
          <w:jc w:val="center"/>
        </w:trPr>
        <w:tc>
          <w:tcPr>
            <w:tcW w:w="4320" w:type="dxa"/>
          </w:tcPr>
          <w:p w14:paraId="3A237F2E" w14:textId="77777777" w:rsidR="00FC3D68" w:rsidRDefault="00000000">
            <w:r>
              <w:rPr>
                <w:sz w:val="20"/>
              </w:rPr>
              <w:t>village</w:t>
            </w:r>
          </w:p>
        </w:tc>
        <w:tc>
          <w:tcPr>
            <w:tcW w:w="4535" w:type="dxa"/>
          </w:tcPr>
          <w:p w14:paraId="7ED2D675" w14:textId="77777777" w:rsidR="00FC3D68" w:rsidRDefault="00000000">
            <w:r>
              <w:rPr>
                <w:sz w:val="20"/>
              </w:rPr>
              <w:t>村庄；村镇</w:t>
            </w:r>
          </w:p>
        </w:tc>
      </w:tr>
      <w:tr w:rsidR="00FC3D68" w14:paraId="3AF15EDA" w14:textId="77777777" w:rsidTr="00045F66">
        <w:trPr>
          <w:jc w:val="center"/>
        </w:trPr>
        <w:tc>
          <w:tcPr>
            <w:tcW w:w="4320" w:type="dxa"/>
          </w:tcPr>
          <w:p w14:paraId="626A85E9" w14:textId="77777777" w:rsidR="00FC3D68" w:rsidRDefault="00000000">
            <w:r>
              <w:rPr>
                <w:sz w:val="20"/>
              </w:rPr>
              <w:t>grow</w:t>
            </w:r>
          </w:p>
        </w:tc>
        <w:tc>
          <w:tcPr>
            <w:tcW w:w="4535" w:type="dxa"/>
          </w:tcPr>
          <w:p w14:paraId="2BA02D2A" w14:textId="77777777" w:rsidR="00FC3D68" w:rsidRDefault="00000000">
            <w:r>
              <w:rPr>
                <w:sz w:val="20"/>
              </w:rPr>
              <w:t>成长；长大；增长</w:t>
            </w:r>
          </w:p>
        </w:tc>
      </w:tr>
      <w:tr w:rsidR="00FC3D68" w14:paraId="62B49588" w14:textId="77777777" w:rsidTr="00045F66">
        <w:trPr>
          <w:jc w:val="center"/>
        </w:trPr>
        <w:tc>
          <w:tcPr>
            <w:tcW w:w="4320" w:type="dxa"/>
          </w:tcPr>
          <w:p w14:paraId="58D0ACAE" w14:textId="77777777" w:rsidR="00FC3D68" w:rsidRDefault="00000000">
            <w:r>
              <w:rPr>
                <w:sz w:val="20"/>
              </w:rPr>
              <w:t>blow</w:t>
            </w:r>
          </w:p>
        </w:tc>
        <w:tc>
          <w:tcPr>
            <w:tcW w:w="4535" w:type="dxa"/>
          </w:tcPr>
          <w:p w14:paraId="587D8718" w14:textId="77777777" w:rsidR="00FC3D68" w:rsidRDefault="00000000">
            <w:r>
              <w:rPr>
                <w:sz w:val="20"/>
              </w:rPr>
              <w:t>吹；刮</w:t>
            </w:r>
          </w:p>
        </w:tc>
      </w:tr>
      <w:tr w:rsidR="00FC3D68" w14:paraId="160CA848" w14:textId="77777777" w:rsidTr="00045F66">
        <w:trPr>
          <w:jc w:val="center"/>
        </w:trPr>
        <w:tc>
          <w:tcPr>
            <w:tcW w:w="4320" w:type="dxa"/>
          </w:tcPr>
          <w:p w14:paraId="44D97F3D" w14:textId="77777777" w:rsidR="00FC3D68" w:rsidRDefault="00000000">
            <w:r>
              <w:rPr>
                <w:sz w:val="20"/>
              </w:rPr>
              <w:t>blow out</w:t>
            </w:r>
          </w:p>
        </w:tc>
        <w:tc>
          <w:tcPr>
            <w:tcW w:w="4535" w:type="dxa"/>
          </w:tcPr>
          <w:p w14:paraId="66F31229" w14:textId="77777777" w:rsidR="00FC3D68" w:rsidRDefault="00000000">
            <w:r>
              <w:rPr>
                <w:sz w:val="20"/>
              </w:rPr>
              <w:t>吹灭</w:t>
            </w:r>
          </w:p>
        </w:tc>
      </w:tr>
      <w:tr w:rsidR="00FC3D68" w14:paraId="7EB2ACC8" w14:textId="77777777" w:rsidTr="00045F66">
        <w:trPr>
          <w:jc w:val="center"/>
        </w:trPr>
        <w:tc>
          <w:tcPr>
            <w:tcW w:w="4320" w:type="dxa"/>
          </w:tcPr>
          <w:p w14:paraId="7EA08F85" w14:textId="77777777" w:rsidR="00FC3D68" w:rsidRDefault="00000000">
            <w:r>
              <w:rPr>
                <w:sz w:val="20"/>
              </w:rPr>
              <w:t>enjoy</w:t>
            </w:r>
          </w:p>
        </w:tc>
        <w:tc>
          <w:tcPr>
            <w:tcW w:w="4535" w:type="dxa"/>
          </w:tcPr>
          <w:p w14:paraId="70AED873" w14:textId="77777777" w:rsidR="00FC3D68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享受……的乐趣；喜欢</w:t>
            </w:r>
          </w:p>
        </w:tc>
      </w:tr>
      <w:tr w:rsidR="00FC3D68" w14:paraId="39D30DCD" w14:textId="77777777" w:rsidTr="00045F66">
        <w:trPr>
          <w:jc w:val="center"/>
        </w:trPr>
        <w:tc>
          <w:tcPr>
            <w:tcW w:w="4320" w:type="dxa"/>
          </w:tcPr>
          <w:p w14:paraId="279B8259" w14:textId="77777777" w:rsidR="00FC3D68" w:rsidRDefault="00000000">
            <w:r>
              <w:rPr>
                <w:sz w:val="20"/>
              </w:rPr>
              <w:t>height</w:t>
            </w:r>
          </w:p>
        </w:tc>
        <w:tc>
          <w:tcPr>
            <w:tcW w:w="4535" w:type="dxa"/>
          </w:tcPr>
          <w:p w14:paraId="13E45665" w14:textId="77777777" w:rsidR="00FC3D68" w:rsidRDefault="00000000">
            <w:r>
              <w:rPr>
                <w:sz w:val="20"/>
              </w:rPr>
              <w:t>身高；高度</w:t>
            </w:r>
          </w:p>
        </w:tc>
      </w:tr>
      <w:tr w:rsidR="00FC3D68" w14:paraId="6A289734" w14:textId="77777777" w:rsidTr="00045F66">
        <w:trPr>
          <w:jc w:val="center"/>
        </w:trPr>
        <w:tc>
          <w:tcPr>
            <w:tcW w:w="4320" w:type="dxa"/>
          </w:tcPr>
          <w:p w14:paraId="70C53248" w14:textId="77777777" w:rsidR="00FC3D68" w:rsidRDefault="00000000">
            <w:r>
              <w:rPr>
                <w:sz w:val="20"/>
              </w:rPr>
              <w:t>later</w:t>
            </w:r>
          </w:p>
        </w:tc>
        <w:tc>
          <w:tcPr>
            <w:tcW w:w="4535" w:type="dxa"/>
          </w:tcPr>
          <w:p w14:paraId="5826F8EE" w14:textId="07BF3DBD" w:rsidR="00FC3D68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以后；后来</w:t>
            </w:r>
          </w:p>
        </w:tc>
      </w:tr>
      <w:tr w:rsidR="00FC3D68" w14:paraId="32462351" w14:textId="77777777" w:rsidTr="00045F66">
        <w:trPr>
          <w:jc w:val="center"/>
        </w:trPr>
        <w:tc>
          <w:tcPr>
            <w:tcW w:w="4320" w:type="dxa"/>
          </w:tcPr>
          <w:p w14:paraId="323D9071" w14:textId="77777777" w:rsidR="00FC3D68" w:rsidRDefault="00000000">
            <w:r>
              <w:rPr>
                <w:sz w:val="20"/>
              </w:rPr>
              <w:t>next time</w:t>
            </w:r>
          </w:p>
        </w:tc>
        <w:tc>
          <w:tcPr>
            <w:tcW w:w="4535" w:type="dxa"/>
          </w:tcPr>
          <w:p w14:paraId="7EDAFDC3" w14:textId="77777777" w:rsidR="00FC3D68" w:rsidRDefault="00000000">
            <w:r>
              <w:rPr>
                <w:sz w:val="20"/>
              </w:rPr>
              <w:t>下次</w:t>
            </w:r>
          </w:p>
        </w:tc>
      </w:tr>
      <w:tr w:rsidR="00FC3D68" w14:paraId="6746D143" w14:textId="77777777" w:rsidTr="00045F66">
        <w:trPr>
          <w:jc w:val="center"/>
        </w:trPr>
        <w:tc>
          <w:tcPr>
            <w:tcW w:w="4320" w:type="dxa"/>
          </w:tcPr>
          <w:p w14:paraId="47C5AF78" w14:textId="77777777" w:rsidR="00FC3D68" w:rsidRDefault="00000000">
            <w:r>
              <w:rPr>
                <w:sz w:val="20"/>
              </w:rPr>
              <w:t>whom</w:t>
            </w:r>
          </w:p>
        </w:tc>
        <w:tc>
          <w:tcPr>
            <w:tcW w:w="4535" w:type="dxa"/>
          </w:tcPr>
          <w:p w14:paraId="05E96EA8" w14:textId="77777777" w:rsidR="00FC3D68" w:rsidRDefault="00000000">
            <w:r>
              <w:rPr>
                <w:sz w:val="20"/>
              </w:rPr>
              <w:t>谁；什么人</w:t>
            </w:r>
          </w:p>
        </w:tc>
      </w:tr>
      <w:tr w:rsidR="00FC3D68" w14:paraId="6B80D12B" w14:textId="77777777" w:rsidTr="00045F66">
        <w:trPr>
          <w:jc w:val="center"/>
        </w:trPr>
        <w:tc>
          <w:tcPr>
            <w:tcW w:w="4320" w:type="dxa"/>
          </w:tcPr>
          <w:p w14:paraId="3BA89B75" w14:textId="77777777" w:rsidR="00FC3D68" w:rsidRDefault="00000000">
            <w:r>
              <w:rPr>
                <w:sz w:val="20"/>
              </w:rPr>
              <w:t>National Day</w:t>
            </w:r>
          </w:p>
        </w:tc>
        <w:tc>
          <w:tcPr>
            <w:tcW w:w="4535" w:type="dxa"/>
          </w:tcPr>
          <w:p w14:paraId="4E609D56" w14:textId="77777777" w:rsidR="00FC3D68" w:rsidRDefault="00000000">
            <w:r>
              <w:rPr>
                <w:sz w:val="20"/>
              </w:rPr>
              <w:t>国庆节</w:t>
            </w:r>
          </w:p>
        </w:tc>
      </w:tr>
      <w:tr w:rsidR="00FC3D68" w14:paraId="31E49FC3" w14:textId="77777777" w:rsidTr="00045F66">
        <w:trPr>
          <w:jc w:val="center"/>
        </w:trPr>
        <w:tc>
          <w:tcPr>
            <w:tcW w:w="4320" w:type="dxa"/>
          </w:tcPr>
          <w:p w14:paraId="47E55229" w14:textId="77777777" w:rsidR="00FC3D68" w:rsidRDefault="00000000">
            <w:r>
              <w:rPr>
                <w:sz w:val="20"/>
              </w:rPr>
              <w:t>CPC Founding Day</w:t>
            </w:r>
          </w:p>
        </w:tc>
        <w:tc>
          <w:tcPr>
            <w:tcW w:w="4535" w:type="dxa"/>
          </w:tcPr>
          <w:p w14:paraId="438DCC55" w14:textId="77777777" w:rsidR="00FC3D68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中国共产党建党纪念日</w:t>
            </w:r>
          </w:p>
        </w:tc>
      </w:tr>
      <w:tr w:rsidR="00FC3D68" w14:paraId="268135E5" w14:textId="77777777" w:rsidTr="00045F66">
        <w:trPr>
          <w:jc w:val="center"/>
        </w:trPr>
        <w:tc>
          <w:tcPr>
            <w:tcW w:w="4320" w:type="dxa"/>
          </w:tcPr>
          <w:p w14:paraId="2AD1CF3D" w14:textId="77777777" w:rsidR="00FC3D68" w:rsidRDefault="00000000">
            <w:r>
              <w:rPr>
                <w:sz w:val="20"/>
              </w:rPr>
              <w:t>PLA Day</w:t>
            </w:r>
          </w:p>
        </w:tc>
        <w:tc>
          <w:tcPr>
            <w:tcW w:w="4535" w:type="dxa"/>
          </w:tcPr>
          <w:p w14:paraId="4E081101" w14:textId="77777777" w:rsidR="00FC3D68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中国人民解放军建军节</w:t>
            </w:r>
          </w:p>
        </w:tc>
      </w:tr>
    </w:tbl>
    <w:p w14:paraId="59DCEE36" w14:textId="487AFDCE" w:rsidR="00FC3D68" w:rsidRDefault="00FC3D68">
      <w:pPr>
        <w:jc w:val="center"/>
        <w:rPr>
          <w:lang w:eastAsia="zh-CN"/>
        </w:rPr>
      </w:pPr>
    </w:p>
    <w:sectPr w:rsidR="00FC3D6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6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0999913">
    <w:abstractNumId w:val="8"/>
  </w:num>
  <w:num w:numId="2" w16cid:durableId="2045127950">
    <w:abstractNumId w:val="6"/>
  </w:num>
  <w:num w:numId="3" w16cid:durableId="1401251021">
    <w:abstractNumId w:val="5"/>
  </w:num>
  <w:num w:numId="4" w16cid:durableId="1504853045">
    <w:abstractNumId w:val="4"/>
  </w:num>
  <w:num w:numId="5" w16cid:durableId="273445580">
    <w:abstractNumId w:val="7"/>
  </w:num>
  <w:num w:numId="6" w16cid:durableId="1721318647">
    <w:abstractNumId w:val="3"/>
  </w:num>
  <w:num w:numId="7" w16cid:durableId="1431049106">
    <w:abstractNumId w:val="2"/>
  </w:num>
  <w:num w:numId="8" w16cid:durableId="515340846">
    <w:abstractNumId w:val="1"/>
  </w:num>
  <w:num w:numId="9" w16cid:durableId="423958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5F66"/>
    <w:rsid w:val="0006063C"/>
    <w:rsid w:val="0015074B"/>
    <w:rsid w:val="0029639D"/>
    <w:rsid w:val="00326F90"/>
    <w:rsid w:val="00963EEC"/>
    <w:rsid w:val="00AA1D8D"/>
    <w:rsid w:val="00B47730"/>
    <w:rsid w:val="00CB0664"/>
    <w:rsid w:val="00FC3D6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CFDB35"/>
  <w14:defaultImageDpi w14:val="300"/>
  <w15:docId w15:val="{C117741F-4905-490A-B749-0FDB7547A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470</Words>
  <Characters>2682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一槿 刘</cp:lastModifiedBy>
  <cp:revision>2</cp:revision>
  <dcterms:created xsi:type="dcterms:W3CDTF">2013-12-23T23:15:00Z</dcterms:created>
  <dcterms:modified xsi:type="dcterms:W3CDTF">2026-06-23T09:15:00Z</dcterms:modified>
  <cp:category/>
</cp:coreProperties>
</file>