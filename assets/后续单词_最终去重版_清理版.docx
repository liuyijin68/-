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AA28" w14:textId="77777777" w:rsidR="002E14DA" w:rsidRPr="002E14DA" w:rsidRDefault="002E14DA" w:rsidP="002E14DA">
      <w:pPr>
        <w:widowControl/>
        <w:pBdr>
          <w:bottom w:val="single" w:sz="8" w:space="4" w:color="4F81BD"/>
        </w:pBdr>
        <w:spacing w:after="300"/>
        <w:contextualSpacing/>
        <w:jc w:val="center"/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</w:pPr>
      <w:r w:rsidRPr="002E14D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 xml:space="preserve">2026 </w:t>
      </w:r>
      <w:r w:rsidRPr="002E14D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>秋季七年</w:t>
      </w:r>
      <w:r w:rsidRPr="002E14D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级</w:t>
      </w:r>
      <w:r w:rsidRPr="002E14D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上册英</w:t>
      </w:r>
      <w:r w:rsidRPr="002E14D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语单词汇总</w:t>
      </w:r>
      <w:r w:rsidRPr="002E14D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表</w:t>
      </w:r>
    </w:p>
    <w:p w14:paraId="1D1E9521" w14:textId="77777777" w:rsidR="002E14DA" w:rsidRPr="002E14DA" w:rsidRDefault="002E14DA" w:rsidP="002E14DA">
      <w:pPr>
        <w:widowControl/>
        <w:spacing w:after="200" w:line="276" w:lineRule="auto"/>
        <w:jc w:val="center"/>
        <w:rPr>
          <w:rFonts w:ascii="微软雅黑" w:eastAsia="微软雅黑" w:hAnsi="微软雅黑" w:cs="Mangal" w:hint="eastAsia"/>
          <w:kern w:val="0"/>
        </w:rPr>
      </w:pPr>
      <w:r w:rsidRPr="002E14DA">
        <w:rPr>
          <w:rFonts w:ascii="微软雅黑" w:eastAsia="微软雅黑" w:hAnsi="微软雅黑" w:cs="Mangal"/>
          <w:color w:val="666666"/>
          <w:kern w:val="0"/>
          <w:sz w:val="18"/>
        </w:rPr>
        <w:t>（单元词汇 · 仅含英文拼写与中文含义对照 · 修复版）</w:t>
      </w:r>
    </w:p>
    <w:p w14:paraId="38C65EA6" w14:textId="77777777" w:rsidR="002E14DA" w:rsidRPr="002E14DA" w:rsidRDefault="002E14DA" w:rsidP="002E14D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2E14D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3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0"/>
        <w:gridCol w:w="4410"/>
      </w:tblGrid>
      <w:tr w:rsidR="002E14DA" w:rsidRPr="002E14DA" w14:paraId="099CEA18" w14:textId="77777777" w:rsidTr="002E14DA">
        <w:trPr>
          <w:jc w:val="center"/>
        </w:trPr>
        <w:tc>
          <w:tcPr>
            <w:tcW w:w="4220" w:type="dxa"/>
            <w:shd w:val="clear" w:color="auto" w:fill="D9E2F3"/>
          </w:tcPr>
          <w:p w14:paraId="2D29D462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2E14D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10" w:type="dxa"/>
            <w:shd w:val="clear" w:color="auto" w:fill="D9E2F3"/>
          </w:tcPr>
          <w:p w14:paraId="38C5716B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2E14DA" w:rsidRPr="002E14DA" w14:paraId="2D7F71E0" w14:textId="77777777" w:rsidTr="002E14DA">
        <w:trPr>
          <w:jc w:val="center"/>
        </w:trPr>
        <w:tc>
          <w:tcPr>
            <w:tcW w:w="4220" w:type="dxa"/>
          </w:tcPr>
          <w:p w14:paraId="3BE29CC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important</w:t>
            </w:r>
          </w:p>
        </w:tc>
        <w:tc>
          <w:tcPr>
            <w:tcW w:w="4410" w:type="dxa"/>
          </w:tcPr>
          <w:p w14:paraId="7FA6650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重要的</w:t>
            </w:r>
            <w:proofErr w:type="spellEnd"/>
          </w:p>
        </w:tc>
      </w:tr>
      <w:tr w:rsidR="002E14DA" w:rsidRPr="002E14DA" w14:paraId="7D38B9AB" w14:textId="77777777" w:rsidTr="002E14DA">
        <w:trPr>
          <w:jc w:val="center"/>
        </w:trPr>
        <w:tc>
          <w:tcPr>
            <w:tcW w:w="4220" w:type="dxa"/>
          </w:tcPr>
          <w:p w14:paraId="0D40633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notice</w:t>
            </w:r>
          </w:p>
        </w:tc>
        <w:tc>
          <w:tcPr>
            <w:tcW w:w="4410" w:type="dxa"/>
          </w:tcPr>
          <w:p w14:paraId="7A2BCBD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通知；注意；注意到；意识到</w:t>
            </w:r>
          </w:p>
        </w:tc>
      </w:tr>
      <w:tr w:rsidR="002E14DA" w:rsidRPr="002E14DA" w14:paraId="6525BFE1" w14:textId="77777777" w:rsidTr="002E14DA">
        <w:trPr>
          <w:jc w:val="center"/>
        </w:trPr>
        <w:tc>
          <w:tcPr>
            <w:tcW w:w="4220" w:type="dxa"/>
          </w:tcPr>
          <w:p w14:paraId="0437D3F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locker</w:t>
            </w:r>
          </w:p>
        </w:tc>
        <w:tc>
          <w:tcPr>
            <w:tcW w:w="4410" w:type="dxa"/>
          </w:tcPr>
          <w:p w14:paraId="6CCBE53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有锁存物柜；寄物柜</w:t>
            </w:r>
            <w:proofErr w:type="spellEnd"/>
          </w:p>
        </w:tc>
      </w:tr>
      <w:tr w:rsidR="002E14DA" w:rsidRPr="002E14DA" w14:paraId="468F8A0C" w14:textId="77777777" w:rsidTr="002E14DA">
        <w:trPr>
          <w:jc w:val="center"/>
        </w:trPr>
        <w:tc>
          <w:tcPr>
            <w:tcW w:w="4220" w:type="dxa"/>
          </w:tcPr>
          <w:p w14:paraId="743F047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drawer</w:t>
            </w:r>
          </w:p>
        </w:tc>
        <w:tc>
          <w:tcPr>
            <w:tcW w:w="4410" w:type="dxa"/>
          </w:tcPr>
          <w:p w14:paraId="309B080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抽屉</w:t>
            </w:r>
            <w:proofErr w:type="spellEnd"/>
          </w:p>
        </w:tc>
      </w:tr>
      <w:tr w:rsidR="002E14DA" w:rsidRPr="002E14DA" w14:paraId="03211A98" w14:textId="77777777" w:rsidTr="002E14DA">
        <w:trPr>
          <w:jc w:val="center"/>
        </w:trPr>
        <w:tc>
          <w:tcPr>
            <w:tcW w:w="4220" w:type="dxa"/>
          </w:tcPr>
          <w:p w14:paraId="0BAFCD3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at the back</w:t>
            </w:r>
          </w:p>
        </w:tc>
        <w:tc>
          <w:tcPr>
            <w:tcW w:w="4410" w:type="dxa"/>
          </w:tcPr>
          <w:p w14:paraId="7260B588" w14:textId="1221C118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在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后面</w:t>
            </w:r>
            <w:proofErr w:type="spellEnd"/>
          </w:p>
        </w:tc>
      </w:tr>
      <w:tr w:rsidR="002E14DA" w:rsidRPr="002E14DA" w14:paraId="3E8B59F4" w14:textId="77777777" w:rsidTr="002E14DA">
        <w:trPr>
          <w:jc w:val="center"/>
        </w:trPr>
        <w:tc>
          <w:tcPr>
            <w:tcW w:w="4220" w:type="dxa"/>
          </w:tcPr>
          <w:p w14:paraId="2805FA2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corner</w:t>
            </w:r>
          </w:p>
        </w:tc>
        <w:tc>
          <w:tcPr>
            <w:tcW w:w="4410" w:type="dxa"/>
          </w:tcPr>
          <w:p w14:paraId="085BA31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角；墙角；街角</w:t>
            </w:r>
            <w:proofErr w:type="spellEnd"/>
          </w:p>
        </w:tc>
      </w:tr>
      <w:tr w:rsidR="002E14DA" w:rsidRPr="002E14DA" w14:paraId="34120735" w14:textId="77777777" w:rsidTr="002E14DA">
        <w:trPr>
          <w:jc w:val="center"/>
        </w:trPr>
        <w:tc>
          <w:tcPr>
            <w:tcW w:w="4220" w:type="dxa"/>
          </w:tcPr>
          <w:p w14:paraId="0306C7E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bookcase</w:t>
            </w:r>
          </w:p>
        </w:tc>
        <w:tc>
          <w:tcPr>
            <w:tcW w:w="4410" w:type="dxa"/>
          </w:tcPr>
          <w:p w14:paraId="362E94D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书架；书柜</w:t>
            </w:r>
            <w:proofErr w:type="spellEnd"/>
          </w:p>
        </w:tc>
      </w:tr>
      <w:tr w:rsidR="002E14DA" w:rsidRPr="002E14DA" w14:paraId="6B01CFD4" w14:textId="77777777" w:rsidTr="002E14DA">
        <w:trPr>
          <w:jc w:val="center"/>
        </w:trPr>
        <w:tc>
          <w:tcPr>
            <w:tcW w:w="4220" w:type="dxa"/>
          </w:tcPr>
          <w:p w14:paraId="32AB3EB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screen</w:t>
            </w:r>
          </w:p>
        </w:tc>
        <w:tc>
          <w:tcPr>
            <w:tcW w:w="4410" w:type="dxa"/>
          </w:tcPr>
          <w:p w14:paraId="6E91D0B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屏幕；银幕</w:t>
            </w:r>
            <w:proofErr w:type="spellEnd"/>
          </w:p>
        </w:tc>
      </w:tr>
      <w:tr w:rsidR="002E14DA" w:rsidRPr="002E14DA" w14:paraId="672C082C" w14:textId="77777777" w:rsidTr="002E14DA">
        <w:trPr>
          <w:jc w:val="center"/>
        </w:trPr>
        <w:tc>
          <w:tcPr>
            <w:tcW w:w="4220" w:type="dxa"/>
          </w:tcPr>
          <w:p w14:paraId="3F8EEAE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at school</w:t>
            </w:r>
          </w:p>
        </w:tc>
        <w:tc>
          <w:tcPr>
            <w:tcW w:w="4410" w:type="dxa"/>
          </w:tcPr>
          <w:p w14:paraId="68D5A51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在学校</w:t>
            </w:r>
            <w:proofErr w:type="spellEnd"/>
          </w:p>
        </w:tc>
      </w:tr>
      <w:tr w:rsidR="002E14DA" w:rsidRPr="002E14DA" w14:paraId="509732DF" w14:textId="77777777" w:rsidTr="002E14DA">
        <w:trPr>
          <w:jc w:val="center"/>
        </w:trPr>
        <w:tc>
          <w:tcPr>
            <w:tcW w:w="4220" w:type="dxa"/>
          </w:tcPr>
          <w:p w14:paraId="1F427A7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different from</w:t>
            </w:r>
          </w:p>
        </w:tc>
        <w:tc>
          <w:tcPr>
            <w:tcW w:w="4410" w:type="dxa"/>
          </w:tcPr>
          <w:p w14:paraId="54620CF0" w14:textId="0575D01C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与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不一样</w:t>
            </w:r>
            <w:proofErr w:type="spellEnd"/>
          </w:p>
        </w:tc>
      </w:tr>
      <w:tr w:rsidR="002E14DA" w:rsidRPr="002E14DA" w14:paraId="7654048D" w14:textId="77777777" w:rsidTr="002E14DA">
        <w:trPr>
          <w:jc w:val="center"/>
        </w:trPr>
        <w:tc>
          <w:tcPr>
            <w:tcW w:w="4220" w:type="dxa"/>
          </w:tcPr>
          <w:p w14:paraId="53876D2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modern</w:t>
            </w:r>
          </w:p>
        </w:tc>
        <w:tc>
          <w:tcPr>
            <w:tcW w:w="4410" w:type="dxa"/>
          </w:tcPr>
          <w:p w14:paraId="0D7255D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现代的；当代的</w:t>
            </w:r>
            <w:proofErr w:type="spellEnd"/>
          </w:p>
        </w:tc>
      </w:tr>
      <w:tr w:rsidR="002E14DA" w:rsidRPr="002E14DA" w14:paraId="582489D9" w14:textId="77777777" w:rsidTr="002E14DA">
        <w:trPr>
          <w:jc w:val="center"/>
        </w:trPr>
        <w:tc>
          <w:tcPr>
            <w:tcW w:w="4220" w:type="dxa"/>
          </w:tcPr>
          <w:p w14:paraId="103F813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do exercises</w:t>
            </w:r>
          </w:p>
        </w:tc>
        <w:tc>
          <w:tcPr>
            <w:tcW w:w="4410" w:type="dxa"/>
          </w:tcPr>
          <w:p w14:paraId="6F4C2B4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做体操</w:t>
            </w:r>
            <w:proofErr w:type="spellEnd"/>
          </w:p>
        </w:tc>
      </w:tr>
      <w:tr w:rsidR="002E14DA" w:rsidRPr="002E14DA" w14:paraId="01D19D8D" w14:textId="77777777" w:rsidTr="002E14DA">
        <w:trPr>
          <w:jc w:val="center"/>
        </w:trPr>
        <w:tc>
          <w:tcPr>
            <w:tcW w:w="4220" w:type="dxa"/>
          </w:tcPr>
          <w:p w14:paraId="0CC921E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amazing</w:t>
            </w:r>
          </w:p>
        </w:tc>
        <w:tc>
          <w:tcPr>
            <w:tcW w:w="4410" w:type="dxa"/>
          </w:tcPr>
          <w:p w14:paraId="1B25524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令人惊奇惊喜或惊叹的</w:t>
            </w:r>
          </w:p>
        </w:tc>
      </w:tr>
      <w:tr w:rsidR="002E14DA" w:rsidRPr="002E14DA" w14:paraId="0B161C7E" w14:textId="77777777" w:rsidTr="002E14DA">
        <w:trPr>
          <w:jc w:val="center"/>
        </w:trPr>
        <w:tc>
          <w:tcPr>
            <w:tcW w:w="4220" w:type="dxa"/>
          </w:tcPr>
          <w:p w14:paraId="6195C91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raise</w:t>
            </w:r>
          </w:p>
        </w:tc>
        <w:tc>
          <w:tcPr>
            <w:tcW w:w="4410" w:type="dxa"/>
          </w:tcPr>
          <w:p w14:paraId="4A50714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使升高；提高</w:t>
            </w:r>
            <w:proofErr w:type="spellEnd"/>
          </w:p>
        </w:tc>
      </w:tr>
      <w:tr w:rsidR="002E14DA" w:rsidRPr="002E14DA" w14:paraId="153DF6B3" w14:textId="77777777" w:rsidTr="002E14DA">
        <w:trPr>
          <w:jc w:val="center"/>
        </w:trPr>
        <w:tc>
          <w:tcPr>
            <w:tcW w:w="4220" w:type="dxa"/>
          </w:tcPr>
          <w:p w14:paraId="6A4FB8A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flag</w:t>
            </w:r>
          </w:p>
        </w:tc>
        <w:tc>
          <w:tcPr>
            <w:tcW w:w="4410" w:type="dxa"/>
          </w:tcPr>
          <w:p w14:paraId="0F6AF4C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旗；旗帜</w:t>
            </w:r>
            <w:proofErr w:type="spellEnd"/>
          </w:p>
        </w:tc>
      </w:tr>
      <w:tr w:rsidR="002E14DA" w:rsidRPr="002E14DA" w14:paraId="6EACCF03" w14:textId="77777777" w:rsidTr="002E14DA">
        <w:trPr>
          <w:jc w:val="center"/>
        </w:trPr>
        <w:tc>
          <w:tcPr>
            <w:tcW w:w="4220" w:type="dxa"/>
          </w:tcPr>
          <w:p w14:paraId="052DFA8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most</w:t>
            </w:r>
          </w:p>
        </w:tc>
        <w:tc>
          <w:tcPr>
            <w:tcW w:w="4410" w:type="dxa"/>
          </w:tcPr>
          <w:p w14:paraId="4FF1148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大多数；最多；最大最</w:t>
            </w:r>
          </w:p>
        </w:tc>
      </w:tr>
      <w:tr w:rsidR="002E14DA" w:rsidRPr="002E14DA" w14:paraId="12CBD2BE" w14:textId="77777777" w:rsidTr="002E14DA">
        <w:trPr>
          <w:jc w:val="center"/>
        </w:trPr>
        <w:tc>
          <w:tcPr>
            <w:tcW w:w="4220" w:type="dxa"/>
          </w:tcPr>
          <w:p w14:paraId="768E95B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change</w:t>
            </w:r>
          </w:p>
        </w:tc>
        <w:tc>
          <w:tcPr>
            <w:tcW w:w="4410" w:type="dxa"/>
          </w:tcPr>
          <w:p w14:paraId="571319A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改变；变化</w:t>
            </w:r>
            <w:proofErr w:type="spellEnd"/>
          </w:p>
        </w:tc>
      </w:tr>
      <w:tr w:rsidR="002E14DA" w:rsidRPr="002E14DA" w14:paraId="03CB390F" w14:textId="77777777" w:rsidTr="002E14DA">
        <w:trPr>
          <w:jc w:val="center"/>
        </w:trPr>
        <w:tc>
          <w:tcPr>
            <w:tcW w:w="4220" w:type="dxa"/>
          </w:tcPr>
          <w:p w14:paraId="306089E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seat</w:t>
            </w:r>
          </w:p>
        </w:tc>
        <w:tc>
          <w:tcPr>
            <w:tcW w:w="4410" w:type="dxa"/>
          </w:tcPr>
          <w:p w14:paraId="02975CA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座位</w:t>
            </w:r>
            <w:proofErr w:type="spellEnd"/>
          </w:p>
        </w:tc>
      </w:tr>
      <w:tr w:rsidR="002E14DA" w:rsidRPr="002E14DA" w14:paraId="4B977698" w14:textId="77777777" w:rsidTr="002E14DA">
        <w:trPr>
          <w:jc w:val="center"/>
        </w:trPr>
        <w:tc>
          <w:tcPr>
            <w:tcW w:w="4220" w:type="dxa"/>
          </w:tcPr>
          <w:p w14:paraId="2658B09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delicious</w:t>
            </w:r>
          </w:p>
        </w:tc>
        <w:tc>
          <w:tcPr>
            <w:tcW w:w="4410" w:type="dxa"/>
          </w:tcPr>
          <w:p w14:paraId="337C88C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美味的；可口的</w:t>
            </w:r>
            <w:proofErr w:type="spellEnd"/>
          </w:p>
        </w:tc>
      </w:tr>
      <w:tr w:rsidR="002E14DA" w:rsidRPr="002E14DA" w14:paraId="79A40E02" w14:textId="77777777" w:rsidTr="002E14DA">
        <w:trPr>
          <w:jc w:val="center"/>
        </w:trPr>
        <w:tc>
          <w:tcPr>
            <w:tcW w:w="4220" w:type="dxa"/>
          </w:tcPr>
          <w:p w14:paraId="0CAD8DEF" w14:textId="691A5329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 xml:space="preserve">How about ...? 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</w:p>
        </w:tc>
        <w:tc>
          <w:tcPr>
            <w:tcW w:w="4410" w:type="dxa"/>
          </w:tcPr>
          <w:p w14:paraId="792ACA6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怎么样</w:t>
            </w:r>
            <w:proofErr w:type="spellEnd"/>
            <w:r w:rsidRPr="002E14DA">
              <w:rPr>
                <w:rFonts w:ascii="微软雅黑" w:eastAsia="微软雅黑" w:hAnsi="微软雅黑" w:cs="Mangal"/>
                <w:sz w:val="20"/>
              </w:rPr>
              <w:t>？</w:t>
            </w:r>
          </w:p>
        </w:tc>
      </w:tr>
      <w:tr w:rsidR="002E14DA" w:rsidRPr="002E14DA" w14:paraId="3CBF58E6" w14:textId="77777777" w:rsidTr="002E14DA">
        <w:trPr>
          <w:jc w:val="center"/>
        </w:trPr>
        <w:tc>
          <w:tcPr>
            <w:tcW w:w="4220" w:type="dxa"/>
          </w:tcPr>
          <w:p w14:paraId="25BA6A4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yours</w:t>
            </w:r>
          </w:p>
        </w:tc>
        <w:tc>
          <w:tcPr>
            <w:tcW w:w="4410" w:type="dxa"/>
          </w:tcPr>
          <w:p w14:paraId="7B8BC988" w14:textId="3ABAA2BB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你的；您的</w:t>
            </w:r>
          </w:p>
        </w:tc>
      </w:tr>
      <w:tr w:rsidR="002E14DA" w:rsidRPr="002E14DA" w14:paraId="151AC78B" w14:textId="77777777" w:rsidTr="002E14DA">
        <w:trPr>
          <w:jc w:val="center"/>
        </w:trPr>
        <w:tc>
          <w:tcPr>
            <w:tcW w:w="4220" w:type="dxa"/>
          </w:tcPr>
          <w:p w14:paraId="13C2380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send</w:t>
            </w:r>
          </w:p>
        </w:tc>
        <w:tc>
          <w:tcPr>
            <w:tcW w:w="4410" w:type="dxa"/>
          </w:tcPr>
          <w:p w14:paraId="1CEB975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发送；邮寄</w:t>
            </w:r>
            <w:proofErr w:type="spellEnd"/>
          </w:p>
        </w:tc>
      </w:tr>
      <w:tr w:rsidR="002E14DA" w:rsidRPr="002E14DA" w14:paraId="41197137" w14:textId="77777777" w:rsidTr="002E14DA">
        <w:trPr>
          <w:jc w:val="center"/>
        </w:trPr>
        <w:tc>
          <w:tcPr>
            <w:tcW w:w="4220" w:type="dxa"/>
          </w:tcPr>
          <w:p w14:paraId="3F65E38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similar</w:t>
            </w:r>
          </w:p>
        </w:tc>
        <w:tc>
          <w:tcPr>
            <w:tcW w:w="4410" w:type="dxa"/>
          </w:tcPr>
          <w:p w14:paraId="42D6AF8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类似的；相像的</w:t>
            </w:r>
            <w:proofErr w:type="spellEnd"/>
          </w:p>
        </w:tc>
      </w:tr>
      <w:tr w:rsidR="002E14DA" w:rsidRPr="002E14DA" w14:paraId="7414E3D8" w14:textId="77777777" w:rsidTr="002E14DA">
        <w:trPr>
          <w:jc w:val="center"/>
        </w:trPr>
        <w:tc>
          <w:tcPr>
            <w:tcW w:w="4220" w:type="dxa"/>
          </w:tcPr>
          <w:p w14:paraId="08191F4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similar to</w:t>
            </w:r>
          </w:p>
        </w:tc>
        <w:tc>
          <w:tcPr>
            <w:tcW w:w="4410" w:type="dxa"/>
          </w:tcPr>
          <w:p w14:paraId="46D1A78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类似的；相像的</w:t>
            </w:r>
            <w:proofErr w:type="spellEnd"/>
          </w:p>
        </w:tc>
      </w:tr>
      <w:tr w:rsidR="002E14DA" w:rsidRPr="002E14DA" w14:paraId="3EDFAC15" w14:textId="77777777" w:rsidTr="002E14DA">
        <w:trPr>
          <w:jc w:val="center"/>
        </w:trPr>
        <w:tc>
          <w:tcPr>
            <w:tcW w:w="4220" w:type="dxa"/>
          </w:tcPr>
          <w:p w14:paraId="6075D4B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sound</w:t>
            </w:r>
          </w:p>
        </w:tc>
        <w:tc>
          <w:tcPr>
            <w:tcW w:w="4410" w:type="dxa"/>
          </w:tcPr>
          <w:p w14:paraId="236D9AF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听起来；好像声音；响声</w:t>
            </w:r>
          </w:p>
        </w:tc>
      </w:tr>
      <w:tr w:rsidR="002E14DA" w:rsidRPr="002E14DA" w14:paraId="7A555E31" w14:textId="77777777" w:rsidTr="002E14DA">
        <w:trPr>
          <w:jc w:val="center"/>
        </w:trPr>
        <w:tc>
          <w:tcPr>
            <w:tcW w:w="4220" w:type="dxa"/>
          </w:tcPr>
          <w:p w14:paraId="25D9891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bye for now</w:t>
            </w:r>
          </w:p>
        </w:tc>
        <w:tc>
          <w:tcPr>
            <w:tcW w:w="4410" w:type="dxa"/>
          </w:tcPr>
          <w:p w14:paraId="256DA4B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再见</w:t>
            </w:r>
            <w:proofErr w:type="spellEnd"/>
          </w:p>
        </w:tc>
      </w:tr>
    </w:tbl>
    <w:p w14:paraId="350706DC" w14:textId="77777777" w:rsidR="002E14DA" w:rsidRPr="002E14DA" w:rsidRDefault="002E14DA" w:rsidP="002E14D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699EE6BC" w14:textId="77777777" w:rsidR="002E14DA" w:rsidRPr="002E14DA" w:rsidRDefault="002E14DA" w:rsidP="002E14D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2E14D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lastRenderedPageBreak/>
        <w:t>Unit 4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8"/>
        <w:gridCol w:w="4412"/>
      </w:tblGrid>
      <w:tr w:rsidR="002E14DA" w:rsidRPr="002E14DA" w14:paraId="4240EEAF" w14:textId="77777777" w:rsidTr="002E14DA">
        <w:trPr>
          <w:jc w:val="center"/>
        </w:trPr>
        <w:tc>
          <w:tcPr>
            <w:tcW w:w="4218" w:type="dxa"/>
            <w:shd w:val="clear" w:color="auto" w:fill="D9E2F3"/>
          </w:tcPr>
          <w:p w14:paraId="100698B6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2E14D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12" w:type="dxa"/>
            <w:shd w:val="clear" w:color="auto" w:fill="D9E2F3"/>
          </w:tcPr>
          <w:p w14:paraId="681D2C7F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2E14DA" w:rsidRPr="002E14DA" w14:paraId="5B64BEB3" w14:textId="77777777" w:rsidTr="002E14DA">
        <w:trPr>
          <w:jc w:val="center"/>
        </w:trPr>
        <w:tc>
          <w:tcPr>
            <w:tcW w:w="4218" w:type="dxa"/>
          </w:tcPr>
          <w:p w14:paraId="501194A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biology</w:t>
            </w:r>
          </w:p>
        </w:tc>
        <w:tc>
          <w:tcPr>
            <w:tcW w:w="4412" w:type="dxa"/>
          </w:tcPr>
          <w:p w14:paraId="4D80A5C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生物学</w:t>
            </w:r>
            <w:proofErr w:type="spellEnd"/>
          </w:p>
        </w:tc>
      </w:tr>
      <w:tr w:rsidR="002E14DA" w:rsidRPr="002E14DA" w14:paraId="1A79381B" w14:textId="77777777" w:rsidTr="002E14DA">
        <w:trPr>
          <w:jc w:val="center"/>
        </w:trPr>
        <w:tc>
          <w:tcPr>
            <w:tcW w:w="4218" w:type="dxa"/>
          </w:tcPr>
          <w:p w14:paraId="42F4B91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IT</w:t>
            </w:r>
          </w:p>
        </w:tc>
        <w:tc>
          <w:tcPr>
            <w:tcW w:w="4412" w:type="dxa"/>
          </w:tcPr>
          <w:p w14:paraId="416D559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信息技术</w:t>
            </w:r>
            <w:proofErr w:type="spellEnd"/>
          </w:p>
        </w:tc>
      </w:tr>
      <w:tr w:rsidR="002E14DA" w:rsidRPr="002E14DA" w14:paraId="774C45C2" w14:textId="77777777" w:rsidTr="002E14DA">
        <w:trPr>
          <w:jc w:val="center"/>
        </w:trPr>
        <w:tc>
          <w:tcPr>
            <w:tcW w:w="4218" w:type="dxa"/>
          </w:tcPr>
          <w:p w14:paraId="376A2AC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geography</w:t>
            </w:r>
          </w:p>
        </w:tc>
        <w:tc>
          <w:tcPr>
            <w:tcW w:w="4412" w:type="dxa"/>
          </w:tcPr>
          <w:p w14:paraId="7EF77B9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地理学</w:t>
            </w:r>
            <w:proofErr w:type="spellEnd"/>
          </w:p>
        </w:tc>
      </w:tr>
      <w:tr w:rsidR="002E14DA" w:rsidRPr="002E14DA" w14:paraId="66705D05" w14:textId="77777777" w:rsidTr="002E14DA">
        <w:trPr>
          <w:jc w:val="center"/>
        </w:trPr>
        <w:tc>
          <w:tcPr>
            <w:tcW w:w="4218" w:type="dxa"/>
          </w:tcPr>
          <w:p w14:paraId="441D2CD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history</w:t>
            </w:r>
          </w:p>
        </w:tc>
        <w:tc>
          <w:tcPr>
            <w:tcW w:w="4412" w:type="dxa"/>
          </w:tcPr>
          <w:p w14:paraId="2E4D4C2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历史；历史课</w:t>
            </w:r>
            <w:proofErr w:type="spellEnd"/>
          </w:p>
        </w:tc>
      </w:tr>
      <w:tr w:rsidR="002E14DA" w:rsidRPr="002E14DA" w14:paraId="482A7F32" w14:textId="77777777" w:rsidTr="002E14DA">
        <w:trPr>
          <w:jc w:val="center"/>
        </w:trPr>
        <w:tc>
          <w:tcPr>
            <w:tcW w:w="4218" w:type="dxa"/>
          </w:tcPr>
          <w:p w14:paraId="7FAD80A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boring</w:t>
            </w:r>
          </w:p>
        </w:tc>
        <w:tc>
          <w:tcPr>
            <w:tcW w:w="4412" w:type="dxa"/>
          </w:tcPr>
          <w:p w14:paraId="3E2C64F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乏味的；令人生厌的</w:t>
            </w:r>
            <w:proofErr w:type="spellEnd"/>
          </w:p>
        </w:tc>
      </w:tr>
      <w:tr w:rsidR="002E14DA" w:rsidRPr="002E14DA" w14:paraId="41E4D585" w14:textId="77777777" w:rsidTr="002E14DA">
        <w:trPr>
          <w:jc w:val="center"/>
        </w:trPr>
        <w:tc>
          <w:tcPr>
            <w:tcW w:w="4218" w:type="dxa"/>
          </w:tcPr>
          <w:p w14:paraId="215E79B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useful</w:t>
            </w:r>
          </w:p>
        </w:tc>
        <w:tc>
          <w:tcPr>
            <w:tcW w:w="4412" w:type="dxa"/>
          </w:tcPr>
          <w:p w14:paraId="4070C93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有用的；有益的</w:t>
            </w:r>
            <w:proofErr w:type="spellEnd"/>
          </w:p>
        </w:tc>
      </w:tr>
      <w:tr w:rsidR="002E14DA" w:rsidRPr="002E14DA" w14:paraId="310C1F86" w14:textId="77777777" w:rsidTr="002E14DA">
        <w:trPr>
          <w:jc w:val="center"/>
        </w:trPr>
        <w:tc>
          <w:tcPr>
            <w:tcW w:w="4218" w:type="dxa"/>
          </w:tcPr>
          <w:p w14:paraId="02E0172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exciting</w:t>
            </w:r>
          </w:p>
        </w:tc>
        <w:tc>
          <w:tcPr>
            <w:tcW w:w="4412" w:type="dxa"/>
          </w:tcPr>
          <w:p w14:paraId="69E5D43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令人激动的；使人兴奋的</w:t>
            </w:r>
          </w:p>
        </w:tc>
      </w:tr>
      <w:tr w:rsidR="002E14DA" w:rsidRPr="002E14DA" w14:paraId="24DDB1ED" w14:textId="77777777" w:rsidTr="002E14DA">
        <w:trPr>
          <w:jc w:val="center"/>
        </w:trPr>
        <w:tc>
          <w:tcPr>
            <w:tcW w:w="4218" w:type="dxa"/>
          </w:tcPr>
          <w:p w14:paraId="39222FB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past</w:t>
            </w:r>
          </w:p>
        </w:tc>
        <w:tc>
          <w:tcPr>
            <w:tcW w:w="4412" w:type="dxa"/>
          </w:tcPr>
          <w:p w14:paraId="6F8D9017" w14:textId="27F149BA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过去；过去的事情过去的在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之后</w:t>
            </w:r>
          </w:p>
        </w:tc>
      </w:tr>
      <w:tr w:rsidR="002E14DA" w:rsidRPr="002E14DA" w14:paraId="70779D44" w14:textId="77777777" w:rsidTr="002E14DA">
        <w:trPr>
          <w:jc w:val="center"/>
        </w:trPr>
        <w:tc>
          <w:tcPr>
            <w:tcW w:w="4218" w:type="dxa"/>
          </w:tcPr>
          <w:p w14:paraId="67FF966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good with</w:t>
            </w:r>
          </w:p>
        </w:tc>
        <w:tc>
          <w:tcPr>
            <w:tcW w:w="4412" w:type="dxa"/>
          </w:tcPr>
          <w:p w14:paraId="5339EE4B" w14:textId="754012AA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灵巧的；善于应付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的</w:t>
            </w:r>
          </w:p>
        </w:tc>
      </w:tr>
      <w:tr w:rsidR="002E14DA" w:rsidRPr="002E14DA" w14:paraId="08479893" w14:textId="77777777" w:rsidTr="002E14DA">
        <w:trPr>
          <w:jc w:val="center"/>
        </w:trPr>
        <w:tc>
          <w:tcPr>
            <w:tcW w:w="4218" w:type="dxa"/>
          </w:tcPr>
          <w:p w14:paraId="37D93AB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number</w:t>
            </w:r>
          </w:p>
        </w:tc>
        <w:tc>
          <w:tcPr>
            <w:tcW w:w="4412" w:type="dxa"/>
          </w:tcPr>
          <w:p w14:paraId="23AEE9A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数字；号码</w:t>
            </w:r>
            <w:proofErr w:type="spellEnd"/>
          </w:p>
        </w:tc>
      </w:tr>
      <w:tr w:rsidR="002E14DA" w:rsidRPr="002E14DA" w14:paraId="05537F80" w14:textId="77777777" w:rsidTr="002E14DA">
        <w:trPr>
          <w:jc w:val="center"/>
        </w:trPr>
        <w:tc>
          <w:tcPr>
            <w:tcW w:w="4218" w:type="dxa"/>
          </w:tcPr>
          <w:p w14:paraId="3DB4E32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help sb with</w:t>
            </w:r>
          </w:p>
        </w:tc>
        <w:tc>
          <w:tcPr>
            <w:tcW w:w="4412" w:type="dxa"/>
          </w:tcPr>
          <w:p w14:paraId="5F7ACE9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帮助某人做某事</w:t>
            </w:r>
            <w:proofErr w:type="spellEnd"/>
          </w:p>
        </w:tc>
      </w:tr>
      <w:tr w:rsidR="002E14DA" w:rsidRPr="002E14DA" w14:paraId="32492907" w14:textId="77777777" w:rsidTr="002E14DA">
        <w:trPr>
          <w:jc w:val="center"/>
        </w:trPr>
        <w:tc>
          <w:tcPr>
            <w:tcW w:w="4218" w:type="dxa"/>
          </w:tcPr>
          <w:p w14:paraId="6F4EF76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reason</w:t>
            </w:r>
          </w:p>
        </w:tc>
        <w:tc>
          <w:tcPr>
            <w:tcW w:w="4412" w:type="dxa"/>
          </w:tcPr>
          <w:p w14:paraId="437673E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原因；理由</w:t>
            </w:r>
            <w:proofErr w:type="spellEnd"/>
          </w:p>
        </w:tc>
      </w:tr>
      <w:tr w:rsidR="002E14DA" w:rsidRPr="002E14DA" w14:paraId="20162A97" w14:textId="77777777" w:rsidTr="002E14DA">
        <w:trPr>
          <w:jc w:val="center"/>
        </w:trPr>
        <w:tc>
          <w:tcPr>
            <w:tcW w:w="4218" w:type="dxa"/>
          </w:tcPr>
          <w:p w14:paraId="3BB7CFA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listen to</w:t>
            </w:r>
          </w:p>
        </w:tc>
        <w:tc>
          <w:tcPr>
            <w:tcW w:w="4412" w:type="dxa"/>
          </w:tcPr>
          <w:p w14:paraId="15A618E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听；倾听</w:t>
            </w:r>
            <w:proofErr w:type="spellEnd"/>
          </w:p>
        </w:tc>
      </w:tr>
      <w:tr w:rsidR="002E14DA" w:rsidRPr="002E14DA" w14:paraId="5D401C66" w14:textId="77777777" w:rsidTr="002E14DA">
        <w:trPr>
          <w:jc w:val="center"/>
        </w:trPr>
        <w:tc>
          <w:tcPr>
            <w:tcW w:w="4218" w:type="dxa"/>
          </w:tcPr>
          <w:p w14:paraId="0D6CA01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good at</w:t>
            </w:r>
          </w:p>
        </w:tc>
        <w:tc>
          <w:tcPr>
            <w:tcW w:w="4412" w:type="dxa"/>
          </w:tcPr>
          <w:p w14:paraId="1B45BBB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擅长</w:t>
            </w:r>
            <w:proofErr w:type="spellEnd"/>
          </w:p>
        </w:tc>
      </w:tr>
      <w:tr w:rsidR="002E14DA" w:rsidRPr="002E14DA" w14:paraId="0FFD879D" w14:textId="77777777" w:rsidTr="002E14DA">
        <w:trPr>
          <w:jc w:val="center"/>
        </w:trPr>
        <w:tc>
          <w:tcPr>
            <w:tcW w:w="4218" w:type="dxa"/>
          </w:tcPr>
          <w:p w14:paraId="7F8E4D9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remember</w:t>
            </w:r>
          </w:p>
        </w:tc>
        <w:tc>
          <w:tcPr>
            <w:tcW w:w="4412" w:type="dxa"/>
          </w:tcPr>
          <w:p w14:paraId="11449B1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记住；记起</w:t>
            </w:r>
            <w:proofErr w:type="spellEnd"/>
          </w:p>
        </w:tc>
      </w:tr>
      <w:tr w:rsidR="002E14DA" w:rsidRPr="002E14DA" w14:paraId="6F3309CD" w14:textId="77777777" w:rsidTr="002E14DA">
        <w:trPr>
          <w:jc w:val="center"/>
        </w:trPr>
        <w:tc>
          <w:tcPr>
            <w:tcW w:w="4218" w:type="dxa"/>
          </w:tcPr>
          <w:p w14:paraId="0C483A8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as</w:t>
            </w:r>
          </w:p>
        </w:tc>
        <w:tc>
          <w:tcPr>
            <w:tcW w:w="4412" w:type="dxa"/>
          </w:tcPr>
          <w:p w14:paraId="49F8F746" w14:textId="79D9392E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如同；作为当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时；由于</w:t>
            </w:r>
          </w:p>
        </w:tc>
      </w:tr>
      <w:tr w:rsidR="002E14DA" w:rsidRPr="002E14DA" w14:paraId="3EA4F7E8" w14:textId="77777777" w:rsidTr="002E14DA">
        <w:trPr>
          <w:jc w:val="center"/>
        </w:trPr>
        <w:tc>
          <w:tcPr>
            <w:tcW w:w="4218" w:type="dxa"/>
          </w:tcPr>
          <w:p w14:paraId="140BE15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AM</w:t>
            </w:r>
          </w:p>
        </w:tc>
        <w:tc>
          <w:tcPr>
            <w:tcW w:w="4412" w:type="dxa"/>
          </w:tcPr>
          <w:p w14:paraId="26D1187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上午</w:t>
            </w:r>
            <w:proofErr w:type="spellEnd"/>
          </w:p>
        </w:tc>
      </w:tr>
      <w:tr w:rsidR="002E14DA" w:rsidRPr="002E14DA" w14:paraId="32F8E6E6" w14:textId="77777777" w:rsidTr="002E14DA">
        <w:trPr>
          <w:jc w:val="center"/>
        </w:trPr>
        <w:tc>
          <w:tcPr>
            <w:tcW w:w="4218" w:type="dxa"/>
          </w:tcPr>
          <w:p w14:paraId="59C7553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PM</w:t>
            </w:r>
          </w:p>
        </w:tc>
        <w:tc>
          <w:tcPr>
            <w:tcW w:w="4412" w:type="dxa"/>
          </w:tcPr>
          <w:p w14:paraId="4F1D52A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下午；午后</w:t>
            </w:r>
            <w:proofErr w:type="spellEnd"/>
          </w:p>
        </w:tc>
      </w:tr>
      <w:tr w:rsidR="002E14DA" w:rsidRPr="002E14DA" w14:paraId="1DA8A392" w14:textId="77777777" w:rsidTr="002E14DA">
        <w:trPr>
          <w:jc w:val="center"/>
        </w:trPr>
        <w:tc>
          <w:tcPr>
            <w:tcW w:w="4218" w:type="dxa"/>
          </w:tcPr>
          <w:p w14:paraId="11BEE6A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French</w:t>
            </w:r>
          </w:p>
        </w:tc>
        <w:tc>
          <w:tcPr>
            <w:tcW w:w="4412" w:type="dxa"/>
          </w:tcPr>
          <w:p w14:paraId="63A3CAD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法语法国的；法国人的；法语的</w:t>
            </w:r>
          </w:p>
        </w:tc>
      </w:tr>
      <w:tr w:rsidR="002E14DA" w:rsidRPr="002E14DA" w14:paraId="61844B6E" w14:textId="77777777" w:rsidTr="002E14DA">
        <w:trPr>
          <w:jc w:val="center"/>
        </w:trPr>
        <w:tc>
          <w:tcPr>
            <w:tcW w:w="4218" w:type="dxa"/>
          </w:tcPr>
          <w:p w14:paraId="6997E43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excellent</w:t>
            </w:r>
          </w:p>
        </w:tc>
        <w:tc>
          <w:tcPr>
            <w:tcW w:w="4412" w:type="dxa"/>
          </w:tcPr>
          <w:p w14:paraId="031BEDF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优秀的；极好的</w:t>
            </w:r>
            <w:proofErr w:type="spellEnd"/>
          </w:p>
        </w:tc>
      </w:tr>
      <w:tr w:rsidR="002E14DA" w:rsidRPr="002E14DA" w14:paraId="475505A1" w14:textId="77777777" w:rsidTr="002E14DA">
        <w:trPr>
          <w:jc w:val="center"/>
        </w:trPr>
        <w:tc>
          <w:tcPr>
            <w:tcW w:w="4218" w:type="dxa"/>
          </w:tcPr>
          <w:p w14:paraId="2B4EB81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instrument</w:t>
            </w:r>
          </w:p>
        </w:tc>
        <w:tc>
          <w:tcPr>
            <w:tcW w:w="4412" w:type="dxa"/>
          </w:tcPr>
          <w:p w14:paraId="05F9483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乐器；器械；工具</w:t>
            </w:r>
            <w:proofErr w:type="spellEnd"/>
          </w:p>
        </w:tc>
      </w:tr>
      <w:tr w:rsidR="002E14DA" w:rsidRPr="002E14DA" w14:paraId="01BFA202" w14:textId="77777777" w:rsidTr="002E14DA">
        <w:trPr>
          <w:jc w:val="center"/>
        </w:trPr>
        <w:tc>
          <w:tcPr>
            <w:tcW w:w="4218" w:type="dxa"/>
          </w:tcPr>
          <w:p w14:paraId="23C5D78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singer</w:t>
            </w:r>
          </w:p>
        </w:tc>
        <w:tc>
          <w:tcPr>
            <w:tcW w:w="4412" w:type="dxa"/>
          </w:tcPr>
          <w:p w14:paraId="77EAB21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歌手</w:t>
            </w:r>
            <w:proofErr w:type="spellEnd"/>
          </w:p>
        </w:tc>
      </w:tr>
      <w:tr w:rsidR="002E14DA" w:rsidRPr="002E14DA" w14:paraId="5CFF9286" w14:textId="77777777" w:rsidTr="002E14DA">
        <w:trPr>
          <w:jc w:val="center"/>
        </w:trPr>
        <w:tc>
          <w:tcPr>
            <w:tcW w:w="4218" w:type="dxa"/>
          </w:tcPr>
          <w:p w14:paraId="2FB6E54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future</w:t>
            </w:r>
          </w:p>
        </w:tc>
        <w:tc>
          <w:tcPr>
            <w:tcW w:w="4412" w:type="dxa"/>
          </w:tcPr>
          <w:p w14:paraId="16873B6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将来；未来</w:t>
            </w:r>
            <w:proofErr w:type="spellEnd"/>
          </w:p>
        </w:tc>
      </w:tr>
      <w:tr w:rsidR="002E14DA" w:rsidRPr="002E14DA" w14:paraId="24DD038D" w14:textId="77777777" w:rsidTr="002E14DA">
        <w:trPr>
          <w:jc w:val="center"/>
        </w:trPr>
        <w:tc>
          <w:tcPr>
            <w:tcW w:w="4218" w:type="dxa"/>
          </w:tcPr>
          <w:p w14:paraId="53A4F4E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 the future</w:t>
            </w:r>
          </w:p>
        </w:tc>
        <w:tc>
          <w:tcPr>
            <w:tcW w:w="4412" w:type="dxa"/>
          </w:tcPr>
          <w:p w14:paraId="7A54DE3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将来；未来</w:t>
            </w:r>
            <w:proofErr w:type="spellEnd"/>
          </w:p>
        </w:tc>
      </w:tr>
      <w:tr w:rsidR="002E14DA" w:rsidRPr="002E14DA" w14:paraId="7E179283" w14:textId="77777777" w:rsidTr="002E14DA">
        <w:trPr>
          <w:jc w:val="center"/>
        </w:trPr>
        <w:tc>
          <w:tcPr>
            <w:tcW w:w="4218" w:type="dxa"/>
          </w:tcPr>
          <w:p w14:paraId="4DDDF48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term</w:t>
            </w:r>
          </w:p>
        </w:tc>
        <w:tc>
          <w:tcPr>
            <w:tcW w:w="4412" w:type="dxa"/>
          </w:tcPr>
          <w:p w14:paraId="56FB347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学期</w:t>
            </w:r>
            <w:proofErr w:type="spellEnd"/>
          </w:p>
        </w:tc>
      </w:tr>
      <w:tr w:rsidR="002E14DA" w:rsidRPr="002E14DA" w14:paraId="72B9346B" w14:textId="77777777" w:rsidTr="002E14DA">
        <w:trPr>
          <w:jc w:val="center"/>
        </w:trPr>
        <w:tc>
          <w:tcPr>
            <w:tcW w:w="4218" w:type="dxa"/>
          </w:tcPr>
          <w:p w14:paraId="695CA60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work out</w:t>
            </w:r>
          </w:p>
        </w:tc>
        <w:tc>
          <w:tcPr>
            <w:tcW w:w="4412" w:type="dxa"/>
          </w:tcPr>
          <w:p w14:paraId="225A068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计算出；解决</w:t>
            </w:r>
            <w:proofErr w:type="spellEnd"/>
          </w:p>
        </w:tc>
      </w:tr>
      <w:tr w:rsidR="002E14DA" w:rsidRPr="002E14DA" w14:paraId="0BCC82C1" w14:textId="77777777" w:rsidTr="002E14DA">
        <w:trPr>
          <w:jc w:val="center"/>
        </w:trPr>
        <w:tc>
          <w:tcPr>
            <w:tcW w:w="4218" w:type="dxa"/>
          </w:tcPr>
          <w:p w14:paraId="461CE2B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problem</w:t>
            </w:r>
          </w:p>
        </w:tc>
        <w:tc>
          <w:tcPr>
            <w:tcW w:w="4412" w:type="dxa"/>
          </w:tcPr>
          <w:p w14:paraId="5D33157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难题；困难</w:t>
            </w:r>
            <w:proofErr w:type="spellEnd"/>
          </w:p>
        </w:tc>
      </w:tr>
      <w:tr w:rsidR="002E14DA" w:rsidRPr="002E14DA" w14:paraId="79A829DF" w14:textId="77777777" w:rsidTr="002E14DA">
        <w:trPr>
          <w:jc w:val="center"/>
        </w:trPr>
        <w:tc>
          <w:tcPr>
            <w:tcW w:w="4218" w:type="dxa"/>
          </w:tcPr>
          <w:p w14:paraId="3FC0E2E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 class</w:t>
            </w:r>
          </w:p>
        </w:tc>
        <w:tc>
          <w:tcPr>
            <w:tcW w:w="4412" w:type="dxa"/>
          </w:tcPr>
          <w:p w14:paraId="65CCB77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课堂上</w:t>
            </w:r>
            <w:proofErr w:type="spellEnd"/>
          </w:p>
        </w:tc>
      </w:tr>
      <w:tr w:rsidR="002E14DA" w:rsidRPr="002E14DA" w14:paraId="4FDAB232" w14:textId="77777777" w:rsidTr="002E14DA">
        <w:trPr>
          <w:jc w:val="center"/>
        </w:trPr>
        <w:tc>
          <w:tcPr>
            <w:tcW w:w="4218" w:type="dxa"/>
          </w:tcPr>
          <w:p w14:paraId="435B4CB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magic</w:t>
            </w:r>
          </w:p>
        </w:tc>
        <w:tc>
          <w:tcPr>
            <w:tcW w:w="4412" w:type="dxa"/>
          </w:tcPr>
          <w:p w14:paraId="209A05B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魔法；魔力；魔术有魔力的；有神奇力量的</w:t>
            </w:r>
          </w:p>
        </w:tc>
      </w:tr>
      <w:tr w:rsidR="002E14DA" w:rsidRPr="002E14DA" w14:paraId="79695351" w14:textId="77777777" w:rsidTr="002E14DA">
        <w:trPr>
          <w:jc w:val="center"/>
        </w:trPr>
        <w:tc>
          <w:tcPr>
            <w:tcW w:w="4218" w:type="dxa"/>
          </w:tcPr>
          <w:p w14:paraId="13F30B2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life</w:t>
            </w:r>
          </w:p>
        </w:tc>
        <w:tc>
          <w:tcPr>
            <w:tcW w:w="4412" w:type="dxa"/>
          </w:tcPr>
          <w:p w14:paraId="6DFF624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生活；生命</w:t>
            </w:r>
            <w:proofErr w:type="spellEnd"/>
          </w:p>
        </w:tc>
      </w:tr>
      <w:tr w:rsidR="002E14DA" w:rsidRPr="002E14DA" w14:paraId="5780B847" w14:textId="77777777" w:rsidTr="002E14DA">
        <w:trPr>
          <w:jc w:val="center"/>
        </w:trPr>
        <w:tc>
          <w:tcPr>
            <w:tcW w:w="4218" w:type="dxa"/>
          </w:tcPr>
          <w:p w14:paraId="58AE466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scientist</w:t>
            </w:r>
          </w:p>
        </w:tc>
        <w:tc>
          <w:tcPr>
            <w:tcW w:w="4412" w:type="dxa"/>
          </w:tcPr>
          <w:p w14:paraId="30D0DB7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科学家</w:t>
            </w:r>
            <w:proofErr w:type="spellEnd"/>
          </w:p>
        </w:tc>
      </w:tr>
      <w:tr w:rsidR="002E14DA" w:rsidRPr="002E14DA" w14:paraId="7451D5B9" w14:textId="77777777" w:rsidTr="002E14DA">
        <w:trPr>
          <w:jc w:val="center"/>
        </w:trPr>
        <w:tc>
          <w:tcPr>
            <w:tcW w:w="4218" w:type="dxa"/>
          </w:tcPr>
          <w:p w14:paraId="3EA0C50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Canada</w:t>
            </w:r>
          </w:p>
        </w:tc>
        <w:tc>
          <w:tcPr>
            <w:tcW w:w="4412" w:type="dxa"/>
          </w:tcPr>
          <w:p w14:paraId="38B4349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加拿大</w:t>
            </w:r>
            <w:proofErr w:type="spellEnd"/>
          </w:p>
        </w:tc>
      </w:tr>
    </w:tbl>
    <w:p w14:paraId="028110BF" w14:textId="77777777" w:rsidR="002E14DA" w:rsidRPr="002E14DA" w:rsidRDefault="002E14DA" w:rsidP="002E14D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2C6C30A7" w14:textId="77777777" w:rsidR="002E14DA" w:rsidRPr="002E14DA" w:rsidRDefault="002E14DA" w:rsidP="002E14D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2E14D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lastRenderedPageBreak/>
        <w:t>Unit 5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8"/>
        <w:gridCol w:w="4412"/>
      </w:tblGrid>
      <w:tr w:rsidR="002E14DA" w:rsidRPr="002E14DA" w14:paraId="29F9AF86" w14:textId="77777777" w:rsidTr="002E14DA">
        <w:trPr>
          <w:jc w:val="center"/>
        </w:trPr>
        <w:tc>
          <w:tcPr>
            <w:tcW w:w="4218" w:type="dxa"/>
            <w:shd w:val="clear" w:color="auto" w:fill="D9E2F3"/>
          </w:tcPr>
          <w:p w14:paraId="4D93322A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2E14D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12" w:type="dxa"/>
            <w:shd w:val="clear" w:color="auto" w:fill="D9E2F3"/>
          </w:tcPr>
          <w:p w14:paraId="22F84848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2E14DA" w:rsidRPr="002E14DA" w14:paraId="0153629C" w14:textId="77777777" w:rsidTr="002E14DA">
        <w:trPr>
          <w:jc w:val="center"/>
        </w:trPr>
        <w:tc>
          <w:tcPr>
            <w:tcW w:w="4218" w:type="dxa"/>
          </w:tcPr>
          <w:p w14:paraId="6ACF787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club</w:t>
            </w:r>
          </w:p>
        </w:tc>
        <w:tc>
          <w:tcPr>
            <w:tcW w:w="4412" w:type="dxa"/>
          </w:tcPr>
          <w:p w14:paraId="344CCCA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俱乐部；社团</w:t>
            </w:r>
            <w:proofErr w:type="spellEnd"/>
          </w:p>
        </w:tc>
      </w:tr>
      <w:tr w:rsidR="002E14DA" w:rsidRPr="002E14DA" w14:paraId="3AF14546" w14:textId="77777777" w:rsidTr="002E14DA">
        <w:trPr>
          <w:jc w:val="center"/>
        </w:trPr>
        <w:tc>
          <w:tcPr>
            <w:tcW w:w="4218" w:type="dxa"/>
          </w:tcPr>
          <w:p w14:paraId="76FAA28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join</w:t>
            </w:r>
          </w:p>
        </w:tc>
        <w:tc>
          <w:tcPr>
            <w:tcW w:w="4412" w:type="dxa"/>
          </w:tcPr>
          <w:p w14:paraId="083A2D8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参加；加入</w:t>
            </w:r>
            <w:proofErr w:type="spellEnd"/>
          </w:p>
        </w:tc>
      </w:tr>
      <w:tr w:rsidR="002E14DA" w:rsidRPr="002E14DA" w14:paraId="4871231D" w14:textId="77777777" w:rsidTr="002E14DA">
        <w:trPr>
          <w:jc w:val="center"/>
        </w:trPr>
        <w:tc>
          <w:tcPr>
            <w:tcW w:w="4218" w:type="dxa"/>
          </w:tcPr>
          <w:p w14:paraId="54FB4ED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choose</w:t>
            </w:r>
          </w:p>
        </w:tc>
        <w:tc>
          <w:tcPr>
            <w:tcW w:w="4412" w:type="dxa"/>
          </w:tcPr>
          <w:p w14:paraId="480D7C9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选择；挑选</w:t>
            </w:r>
            <w:proofErr w:type="spellEnd"/>
          </w:p>
        </w:tc>
      </w:tr>
      <w:tr w:rsidR="002E14DA" w:rsidRPr="002E14DA" w14:paraId="2F298F9A" w14:textId="77777777" w:rsidTr="002E14DA">
        <w:trPr>
          <w:jc w:val="center"/>
        </w:trPr>
        <w:tc>
          <w:tcPr>
            <w:tcW w:w="4218" w:type="dxa"/>
          </w:tcPr>
          <w:p w14:paraId="375CF83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drama</w:t>
            </w:r>
          </w:p>
        </w:tc>
        <w:tc>
          <w:tcPr>
            <w:tcW w:w="4412" w:type="dxa"/>
          </w:tcPr>
          <w:p w14:paraId="04AAFFF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戏剧；戏剧表演</w:t>
            </w:r>
            <w:proofErr w:type="spellEnd"/>
          </w:p>
        </w:tc>
      </w:tr>
      <w:tr w:rsidR="002E14DA" w:rsidRPr="002E14DA" w14:paraId="581A425B" w14:textId="77777777" w:rsidTr="002E14DA">
        <w:trPr>
          <w:jc w:val="center"/>
        </w:trPr>
        <w:tc>
          <w:tcPr>
            <w:tcW w:w="4218" w:type="dxa"/>
          </w:tcPr>
          <w:p w14:paraId="6876D29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play Chinese chess</w:t>
            </w:r>
          </w:p>
        </w:tc>
        <w:tc>
          <w:tcPr>
            <w:tcW w:w="4412" w:type="dxa"/>
          </w:tcPr>
          <w:p w14:paraId="317B092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下中国象棋</w:t>
            </w:r>
            <w:proofErr w:type="spellEnd"/>
          </w:p>
        </w:tc>
      </w:tr>
      <w:tr w:rsidR="002E14DA" w:rsidRPr="002E14DA" w14:paraId="3E9C45C6" w14:textId="77777777" w:rsidTr="002E14DA">
        <w:trPr>
          <w:jc w:val="center"/>
        </w:trPr>
        <w:tc>
          <w:tcPr>
            <w:tcW w:w="4218" w:type="dxa"/>
          </w:tcPr>
          <w:p w14:paraId="0270713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feeling</w:t>
            </w:r>
          </w:p>
        </w:tc>
        <w:tc>
          <w:tcPr>
            <w:tcW w:w="4412" w:type="dxa"/>
          </w:tcPr>
          <w:p w14:paraId="2EB3B10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感觉；情感</w:t>
            </w:r>
            <w:proofErr w:type="spellEnd"/>
          </w:p>
        </w:tc>
      </w:tr>
      <w:tr w:rsidR="002E14DA" w:rsidRPr="002E14DA" w14:paraId="2D340F7B" w14:textId="77777777" w:rsidTr="002E14DA">
        <w:trPr>
          <w:jc w:val="center"/>
        </w:trPr>
        <w:tc>
          <w:tcPr>
            <w:tcW w:w="4218" w:type="dxa"/>
          </w:tcPr>
          <w:p w14:paraId="0C2D85B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news</w:t>
            </w:r>
          </w:p>
        </w:tc>
        <w:tc>
          <w:tcPr>
            <w:tcW w:w="4412" w:type="dxa"/>
          </w:tcPr>
          <w:p w14:paraId="496E72B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消息；新闻</w:t>
            </w:r>
            <w:proofErr w:type="spellEnd"/>
          </w:p>
        </w:tc>
      </w:tr>
      <w:tr w:rsidR="002E14DA" w:rsidRPr="002E14DA" w14:paraId="221B9EB8" w14:textId="77777777" w:rsidTr="002E14DA">
        <w:trPr>
          <w:jc w:val="center"/>
        </w:trPr>
        <w:tc>
          <w:tcPr>
            <w:tcW w:w="4218" w:type="dxa"/>
          </w:tcPr>
          <w:p w14:paraId="4142A73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musical</w:t>
            </w:r>
          </w:p>
        </w:tc>
        <w:tc>
          <w:tcPr>
            <w:tcW w:w="4412" w:type="dxa"/>
          </w:tcPr>
          <w:p w14:paraId="3515D86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音乐的；有音乐天赋的</w:t>
            </w:r>
          </w:p>
        </w:tc>
      </w:tr>
      <w:tr w:rsidR="002E14DA" w:rsidRPr="002E14DA" w14:paraId="20AD246B" w14:textId="77777777" w:rsidTr="002E14DA">
        <w:trPr>
          <w:jc w:val="center"/>
        </w:trPr>
        <w:tc>
          <w:tcPr>
            <w:tcW w:w="4218" w:type="dxa"/>
          </w:tcPr>
          <w:p w14:paraId="18A4AE4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musical instrument</w:t>
            </w:r>
          </w:p>
        </w:tc>
        <w:tc>
          <w:tcPr>
            <w:tcW w:w="4412" w:type="dxa"/>
          </w:tcPr>
          <w:p w14:paraId="00BE541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乐器</w:t>
            </w:r>
            <w:proofErr w:type="spellEnd"/>
          </w:p>
        </w:tc>
      </w:tr>
      <w:tr w:rsidR="002E14DA" w:rsidRPr="002E14DA" w14:paraId="6A33BCA2" w14:textId="77777777" w:rsidTr="002E14DA">
        <w:trPr>
          <w:jc w:val="center"/>
        </w:trPr>
        <w:tc>
          <w:tcPr>
            <w:tcW w:w="4218" w:type="dxa"/>
          </w:tcPr>
          <w:p w14:paraId="2D5ACE7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exactly</w:t>
            </w:r>
          </w:p>
        </w:tc>
        <w:tc>
          <w:tcPr>
            <w:tcW w:w="4412" w:type="dxa"/>
          </w:tcPr>
          <w:p w14:paraId="0FAFE6B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正是如此；准确地</w:t>
            </w:r>
            <w:proofErr w:type="spellEnd"/>
          </w:p>
        </w:tc>
      </w:tr>
      <w:tr w:rsidR="002E14DA" w:rsidRPr="002E14DA" w14:paraId="28643DD1" w14:textId="77777777" w:rsidTr="002E14DA">
        <w:trPr>
          <w:jc w:val="center"/>
        </w:trPr>
        <w:tc>
          <w:tcPr>
            <w:tcW w:w="4218" w:type="dxa"/>
          </w:tcPr>
          <w:p w14:paraId="5DD87E7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drum</w:t>
            </w:r>
          </w:p>
        </w:tc>
        <w:tc>
          <w:tcPr>
            <w:tcW w:w="4412" w:type="dxa"/>
          </w:tcPr>
          <w:p w14:paraId="5579454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鼓</w:t>
            </w:r>
          </w:p>
        </w:tc>
      </w:tr>
      <w:tr w:rsidR="002E14DA" w:rsidRPr="002E14DA" w14:paraId="2E080ED5" w14:textId="77777777" w:rsidTr="002E14DA">
        <w:trPr>
          <w:jc w:val="center"/>
        </w:trPr>
        <w:tc>
          <w:tcPr>
            <w:tcW w:w="4218" w:type="dxa"/>
          </w:tcPr>
          <w:p w14:paraId="28A4402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ability</w:t>
            </w:r>
          </w:p>
        </w:tc>
        <w:tc>
          <w:tcPr>
            <w:tcW w:w="4412" w:type="dxa"/>
          </w:tcPr>
          <w:p w14:paraId="403E387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能力；才能</w:t>
            </w:r>
            <w:proofErr w:type="spellEnd"/>
          </w:p>
        </w:tc>
      </w:tr>
      <w:tr w:rsidR="002E14DA" w:rsidRPr="002E14DA" w14:paraId="471C7F30" w14:textId="77777777" w:rsidTr="002E14DA">
        <w:trPr>
          <w:jc w:val="center"/>
        </w:trPr>
        <w:tc>
          <w:tcPr>
            <w:tcW w:w="4218" w:type="dxa"/>
          </w:tcPr>
          <w:p w14:paraId="062DDBA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paint</w:t>
            </w:r>
          </w:p>
        </w:tc>
        <w:tc>
          <w:tcPr>
            <w:tcW w:w="4412" w:type="dxa"/>
          </w:tcPr>
          <w:p w14:paraId="2851043E" w14:textId="739A3DB8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用颜料画；在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上刷油漆油漆；涂料</w:t>
            </w:r>
          </w:p>
        </w:tc>
      </w:tr>
      <w:tr w:rsidR="002E14DA" w:rsidRPr="002E14DA" w14:paraId="2D42994A" w14:textId="77777777" w:rsidTr="002E14DA">
        <w:trPr>
          <w:jc w:val="center"/>
        </w:trPr>
        <w:tc>
          <w:tcPr>
            <w:tcW w:w="4218" w:type="dxa"/>
          </w:tcPr>
          <w:p w14:paraId="2B4824E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climb</w:t>
            </w:r>
          </w:p>
        </w:tc>
        <w:tc>
          <w:tcPr>
            <w:tcW w:w="4412" w:type="dxa"/>
          </w:tcPr>
          <w:p w14:paraId="09BCDBA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攀登；爬</w:t>
            </w:r>
            <w:proofErr w:type="spellEnd"/>
          </w:p>
        </w:tc>
      </w:tr>
      <w:tr w:rsidR="002E14DA" w:rsidRPr="002E14DA" w14:paraId="127E4595" w14:textId="77777777" w:rsidTr="002E14DA">
        <w:trPr>
          <w:jc w:val="center"/>
        </w:trPr>
        <w:tc>
          <w:tcPr>
            <w:tcW w:w="4218" w:type="dxa"/>
          </w:tcPr>
          <w:p w14:paraId="6EFF71A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more</w:t>
            </w:r>
          </w:p>
        </w:tc>
        <w:tc>
          <w:tcPr>
            <w:tcW w:w="4412" w:type="dxa"/>
          </w:tcPr>
          <w:p w14:paraId="58B77E8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更多的</w:t>
            </w:r>
            <w:proofErr w:type="spellEnd"/>
          </w:p>
        </w:tc>
      </w:tr>
      <w:tr w:rsidR="002E14DA" w:rsidRPr="002E14DA" w14:paraId="5E6732C1" w14:textId="77777777" w:rsidTr="002E14DA">
        <w:trPr>
          <w:jc w:val="center"/>
        </w:trPr>
        <w:tc>
          <w:tcPr>
            <w:tcW w:w="4218" w:type="dxa"/>
          </w:tcPr>
          <w:p w14:paraId="1140299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act</w:t>
            </w:r>
          </w:p>
        </w:tc>
        <w:tc>
          <w:tcPr>
            <w:tcW w:w="4412" w:type="dxa"/>
          </w:tcPr>
          <w:p w14:paraId="6589469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扮演；行动戏剧等一幕；行动</w:t>
            </w:r>
          </w:p>
        </w:tc>
      </w:tr>
      <w:tr w:rsidR="002E14DA" w:rsidRPr="002E14DA" w14:paraId="2ECBE444" w14:textId="77777777" w:rsidTr="002E14DA">
        <w:trPr>
          <w:jc w:val="center"/>
        </w:trPr>
        <w:tc>
          <w:tcPr>
            <w:tcW w:w="4218" w:type="dxa"/>
          </w:tcPr>
          <w:p w14:paraId="3812ECA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act out</w:t>
            </w:r>
          </w:p>
        </w:tc>
        <w:tc>
          <w:tcPr>
            <w:tcW w:w="4412" w:type="dxa"/>
          </w:tcPr>
          <w:p w14:paraId="490DBB0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表演</w:t>
            </w:r>
            <w:proofErr w:type="spellEnd"/>
          </w:p>
        </w:tc>
      </w:tr>
      <w:tr w:rsidR="002E14DA" w:rsidRPr="002E14DA" w14:paraId="495FCA03" w14:textId="77777777" w:rsidTr="002E14DA">
        <w:trPr>
          <w:jc w:val="center"/>
        </w:trPr>
        <w:tc>
          <w:tcPr>
            <w:tcW w:w="4218" w:type="dxa"/>
          </w:tcPr>
          <w:p w14:paraId="5F00C27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at home</w:t>
            </w:r>
          </w:p>
        </w:tc>
        <w:tc>
          <w:tcPr>
            <w:tcW w:w="4412" w:type="dxa"/>
          </w:tcPr>
          <w:p w14:paraId="3B305CA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在家里</w:t>
            </w:r>
            <w:proofErr w:type="spellEnd"/>
          </w:p>
        </w:tc>
      </w:tr>
      <w:tr w:rsidR="002E14DA" w:rsidRPr="002E14DA" w14:paraId="74460DC5" w14:textId="77777777" w:rsidTr="002E14DA">
        <w:trPr>
          <w:jc w:val="center"/>
        </w:trPr>
        <w:tc>
          <w:tcPr>
            <w:tcW w:w="4218" w:type="dxa"/>
          </w:tcPr>
          <w:p w14:paraId="7AD5B04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interested</w:t>
            </w:r>
          </w:p>
        </w:tc>
        <w:tc>
          <w:tcPr>
            <w:tcW w:w="4412" w:type="dxa"/>
          </w:tcPr>
          <w:p w14:paraId="72D86FC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感兴趣的</w:t>
            </w:r>
            <w:proofErr w:type="spellEnd"/>
          </w:p>
        </w:tc>
      </w:tr>
      <w:tr w:rsidR="002E14DA" w:rsidRPr="002E14DA" w14:paraId="5AE3AD6B" w14:textId="77777777" w:rsidTr="002E14DA">
        <w:trPr>
          <w:jc w:val="center"/>
        </w:trPr>
        <w:tc>
          <w:tcPr>
            <w:tcW w:w="4218" w:type="dxa"/>
          </w:tcPr>
          <w:p w14:paraId="3E8B39F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interested in</w:t>
            </w:r>
          </w:p>
        </w:tc>
        <w:tc>
          <w:tcPr>
            <w:tcW w:w="4412" w:type="dxa"/>
          </w:tcPr>
          <w:p w14:paraId="7E3BE596" w14:textId="23C115B1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对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感兴趣</w:t>
            </w:r>
            <w:proofErr w:type="spellEnd"/>
          </w:p>
        </w:tc>
      </w:tr>
      <w:tr w:rsidR="002E14DA" w:rsidRPr="002E14DA" w14:paraId="7EE0AEAB" w14:textId="77777777" w:rsidTr="002E14DA">
        <w:trPr>
          <w:jc w:val="center"/>
        </w:trPr>
        <w:tc>
          <w:tcPr>
            <w:tcW w:w="4218" w:type="dxa"/>
          </w:tcPr>
          <w:p w14:paraId="6B80BA8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nature</w:t>
            </w:r>
          </w:p>
        </w:tc>
        <w:tc>
          <w:tcPr>
            <w:tcW w:w="4412" w:type="dxa"/>
          </w:tcPr>
          <w:p w14:paraId="448008D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自然界；大自然</w:t>
            </w:r>
            <w:proofErr w:type="spellEnd"/>
          </w:p>
        </w:tc>
      </w:tr>
      <w:tr w:rsidR="002E14DA" w:rsidRPr="002E14DA" w14:paraId="39519624" w14:textId="77777777" w:rsidTr="002E14DA">
        <w:trPr>
          <w:jc w:val="center"/>
        </w:trPr>
        <w:tc>
          <w:tcPr>
            <w:tcW w:w="4218" w:type="dxa"/>
          </w:tcPr>
          <w:p w14:paraId="0C99D2A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beef</w:t>
            </w:r>
          </w:p>
        </w:tc>
        <w:tc>
          <w:tcPr>
            <w:tcW w:w="4412" w:type="dxa"/>
          </w:tcPr>
          <w:p w14:paraId="0433265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牛肉</w:t>
            </w:r>
            <w:proofErr w:type="spellEnd"/>
          </w:p>
        </w:tc>
      </w:tr>
      <w:tr w:rsidR="002E14DA" w:rsidRPr="002E14DA" w14:paraId="7245342A" w14:textId="77777777" w:rsidTr="002E14DA">
        <w:trPr>
          <w:jc w:val="center"/>
        </w:trPr>
        <w:tc>
          <w:tcPr>
            <w:tcW w:w="4218" w:type="dxa"/>
          </w:tcPr>
          <w:p w14:paraId="09F9BD1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soon</w:t>
            </w:r>
          </w:p>
        </w:tc>
        <w:tc>
          <w:tcPr>
            <w:tcW w:w="4412" w:type="dxa"/>
          </w:tcPr>
          <w:p w14:paraId="4CD714C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不久；很快</w:t>
            </w:r>
            <w:proofErr w:type="spellEnd"/>
          </w:p>
        </w:tc>
      </w:tr>
      <w:tr w:rsidR="002E14DA" w:rsidRPr="002E14DA" w14:paraId="23D8B41F" w14:textId="77777777" w:rsidTr="002E14DA">
        <w:trPr>
          <w:jc w:val="center"/>
        </w:trPr>
        <w:tc>
          <w:tcPr>
            <w:tcW w:w="4218" w:type="dxa"/>
          </w:tcPr>
          <w:p w14:paraId="63EF249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than</w:t>
            </w:r>
          </w:p>
        </w:tc>
        <w:tc>
          <w:tcPr>
            <w:tcW w:w="4412" w:type="dxa"/>
          </w:tcPr>
          <w:p w14:paraId="685BC67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用以引出比较的第二部分比</w:t>
            </w:r>
          </w:p>
        </w:tc>
      </w:tr>
      <w:tr w:rsidR="002E14DA" w:rsidRPr="002E14DA" w14:paraId="4C2F568D" w14:textId="77777777" w:rsidTr="002E14DA">
        <w:trPr>
          <w:jc w:val="center"/>
        </w:trPr>
        <w:tc>
          <w:tcPr>
            <w:tcW w:w="4218" w:type="dxa"/>
          </w:tcPr>
          <w:p w14:paraId="4B82BF4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more than</w:t>
            </w:r>
          </w:p>
        </w:tc>
        <w:tc>
          <w:tcPr>
            <w:tcW w:w="4412" w:type="dxa"/>
          </w:tcPr>
          <w:p w14:paraId="71F12BE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多于</w:t>
            </w:r>
            <w:proofErr w:type="spellEnd"/>
          </w:p>
        </w:tc>
      </w:tr>
      <w:tr w:rsidR="002E14DA" w:rsidRPr="002E14DA" w14:paraId="1950C8B1" w14:textId="77777777" w:rsidTr="002E14DA">
        <w:trPr>
          <w:jc w:val="center"/>
        </w:trPr>
        <w:tc>
          <w:tcPr>
            <w:tcW w:w="4218" w:type="dxa"/>
          </w:tcPr>
          <w:p w14:paraId="4F183A4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mind</w:t>
            </w:r>
          </w:p>
        </w:tc>
        <w:tc>
          <w:tcPr>
            <w:tcW w:w="4412" w:type="dxa"/>
          </w:tcPr>
          <w:p w14:paraId="6F7FEA6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头脑；心思</w:t>
            </w:r>
            <w:proofErr w:type="spellEnd"/>
          </w:p>
        </w:tc>
      </w:tr>
      <w:tr w:rsidR="002E14DA" w:rsidRPr="002E14DA" w14:paraId="2E3B2136" w14:textId="77777777" w:rsidTr="002E14DA">
        <w:trPr>
          <w:jc w:val="center"/>
        </w:trPr>
        <w:tc>
          <w:tcPr>
            <w:tcW w:w="4218" w:type="dxa"/>
          </w:tcPr>
          <w:p w14:paraId="4B2FDC3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fall</w:t>
            </w:r>
          </w:p>
        </w:tc>
        <w:tc>
          <w:tcPr>
            <w:tcW w:w="4412" w:type="dxa"/>
          </w:tcPr>
          <w:p w14:paraId="0620AA8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进入；掉落；跌倒美式秋天</w:t>
            </w:r>
          </w:p>
        </w:tc>
      </w:tr>
      <w:tr w:rsidR="002E14DA" w:rsidRPr="002E14DA" w14:paraId="3130C729" w14:textId="77777777" w:rsidTr="002E14DA">
        <w:trPr>
          <w:jc w:val="center"/>
        </w:trPr>
        <w:tc>
          <w:tcPr>
            <w:tcW w:w="4218" w:type="dxa"/>
          </w:tcPr>
          <w:p w14:paraId="2D75ED7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fall in love with</w:t>
            </w:r>
          </w:p>
        </w:tc>
        <w:tc>
          <w:tcPr>
            <w:tcW w:w="4412" w:type="dxa"/>
          </w:tcPr>
          <w:p w14:paraId="202471DC" w14:textId="1A3C1971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爱上</w:t>
            </w:r>
            <w:proofErr w:type="spellEnd"/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</w:p>
        </w:tc>
      </w:tr>
      <w:tr w:rsidR="002E14DA" w:rsidRPr="002E14DA" w14:paraId="29FC3D8A" w14:textId="77777777" w:rsidTr="002E14DA">
        <w:trPr>
          <w:jc w:val="center"/>
        </w:trPr>
        <w:tc>
          <w:tcPr>
            <w:tcW w:w="4218" w:type="dxa"/>
          </w:tcPr>
          <w:p w14:paraId="3755394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take photos</w:t>
            </w:r>
          </w:p>
        </w:tc>
        <w:tc>
          <w:tcPr>
            <w:tcW w:w="4412" w:type="dxa"/>
          </w:tcPr>
          <w:p w14:paraId="5B821F6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拍照</w:t>
            </w:r>
            <w:proofErr w:type="spellEnd"/>
          </w:p>
        </w:tc>
      </w:tr>
      <w:tr w:rsidR="002E14DA" w:rsidRPr="002E14DA" w14:paraId="5B5DC8A2" w14:textId="77777777" w:rsidTr="002E14DA">
        <w:trPr>
          <w:jc w:val="center"/>
        </w:trPr>
        <w:tc>
          <w:tcPr>
            <w:tcW w:w="4218" w:type="dxa"/>
          </w:tcPr>
          <w:p w14:paraId="4CD19FA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collect</w:t>
            </w:r>
          </w:p>
        </w:tc>
        <w:tc>
          <w:tcPr>
            <w:tcW w:w="4412" w:type="dxa"/>
          </w:tcPr>
          <w:p w14:paraId="20E7100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收集；采集</w:t>
            </w:r>
            <w:proofErr w:type="spellEnd"/>
          </w:p>
        </w:tc>
      </w:tr>
      <w:tr w:rsidR="002E14DA" w:rsidRPr="002E14DA" w14:paraId="276B4823" w14:textId="77777777" w:rsidTr="002E14DA">
        <w:trPr>
          <w:jc w:val="center"/>
        </w:trPr>
        <w:tc>
          <w:tcPr>
            <w:tcW w:w="4218" w:type="dxa"/>
          </w:tcPr>
          <w:p w14:paraId="37E6D9A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insect</w:t>
            </w:r>
          </w:p>
        </w:tc>
        <w:tc>
          <w:tcPr>
            <w:tcW w:w="4412" w:type="dxa"/>
          </w:tcPr>
          <w:p w14:paraId="2E37A2B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昆虫</w:t>
            </w:r>
            <w:proofErr w:type="spellEnd"/>
          </w:p>
        </w:tc>
      </w:tr>
      <w:tr w:rsidR="002E14DA" w:rsidRPr="002E14DA" w14:paraId="5CFACDB9" w14:textId="77777777" w:rsidTr="002E14DA">
        <w:trPr>
          <w:jc w:val="center"/>
        </w:trPr>
        <w:tc>
          <w:tcPr>
            <w:tcW w:w="4218" w:type="dxa"/>
          </w:tcPr>
          <w:p w14:paraId="59BB3CE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discover</w:t>
            </w:r>
          </w:p>
        </w:tc>
        <w:tc>
          <w:tcPr>
            <w:tcW w:w="4412" w:type="dxa"/>
          </w:tcPr>
          <w:p w14:paraId="7F1B7F9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发现；发觉</w:t>
            </w:r>
            <w:proofErr w:type="spellEnd"/>
          </w:p>
        </w:tc>
      </w:tr>
      <w:tr w:rsidR="002E14DA" w:rsidRPr="002E14DA" w14:paraId="0610320E" w14:textId="77777777" w:rsidTr="002E14DA">
        <w:trPr>
          <w:jc w:val="center"/>
        </w:trPr>
        <w:tc>
          <w:tcPr>
            <w:tcW w:w="4218" w:type="dxa"/>
          </w:tcPr>
          <w:p w14:paraId="1CB3147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wildlife</w:t>
            </w:r>
          </w:p>
        </w:tc>
        <w:tc>
          <w:tcPr>
            <w:tcW w:w="4412" w:type="dxa"/>
          </w:tcPr>
          <w:p w14:paraId="1D23EB8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野生动物；野生生物</w:t>
            </w:r>
            <w:proofErr w:type="spellEnd"/>
          </w:p>
        </w:tc>
      </w:tr>
    </w:tbl>
    <w:p w14:paraId="019B59E5" w14:textId="77777777" w:rsidR="002E14DA" w:rsidRPr="002E14DA" w:rsidRDefault="002E14DA" w:rsidP="002E14D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3FD463DC" w14:textId="77777777" w:rsidR="002E14DA" w:rsidRPr="002E14DA" w:rsidRDefault="002E14DA" w:rsidP="002E14D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2E14D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lastRenderedPageBreak/>
        <w:t>Unit 6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7"/>
        <w:gridCol w:w="4413"/>
      </w:tblGrid>
      <w:tr w:rsidR="002E14DA" w:rsidRPr="002E14DA" w14:paraId="2993FBBB" w14:textId="77777777" w:rsidTr="002E14DA">
        <w:trPr>
          <w:jc w:val="center"/>
        </w:trPr>
        <w:tc>
          <w:tcPr>
            <w:tcW w:w="4217" w:type="dxa"/>
            <w:shd w:val="clear" w:color="auto" w:fill="D9E2F3"/>
          </w:tcPr>
          <w:p w14:paraId="5207B534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2E14D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13" w:type="dxa"/>
            <w:shd w:val="clear" w:color="auto" w:fill="D9E2F3"/>
          </w:tcPr>
          <w:p w14:paraId="0CBF7FBC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2E14DA" w:rsidRPr="002E14DA" w14:paraId="23688669" w14:textId="77777777" w:rsidTr="002E14DA">
        <w:trPr>
          <w:jc w:val="center"/>
        </w:trPr>
        <w:tc>
          <w:tcPr>
            <w:tcW w:w="4217" w:type="dxa"/>
          </w:tcPr>
          <w:p w14:paraId="2D2D03C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make use of</w:t>
            </w:r>
          </w:p>
        </w:tc>
        <w:tc>
          <w:tcPr>
            <w:tcW w:w="4413" w:type="dxa"/>
          </w:tcPr>
          <w:p w14:paraId="32F6069D" w14:textId="3E39F386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使用</w:t>
            </w:r>
            <w:proofErr w:type="spellEnd"/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</w:rPr>
              <w:t>；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利用</w:t>
            </w:r>
            <w:proofErr w:type="spellEnd"/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</w:p>
        </w:tc>
      </w:tr>
      <w:tr w:rsidR="002E14DA" w:rsidRPr="002E14DA" w14:paraId="04C79F11" w14:textId="77777777" w:rsidTr="002E14DA">
        <w:trPr>
          <w:jc w:val="center"/>
        </w:trPr>
        <w:tc>
          <w:tcPr>
            <w:tcW w:w="4217" w:type="dxa"/>
          </w:tcPr>
          <w:p w14:paraId="7BF927A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quarter</w:t>
            </w:r>
          </w:p>
        </w:tc>
        <w:tc>
          <w:tcPr>
            <w:tcW w:w="4413" w:type="dxa"/>
          </w:tcPr>
          <w:p w14:paraId="20735D1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一刻钟；四等份之一</w:t>
            </w:r>
            <w:proofErr w:type="spellEnd"/>
          </w:p>
        </w:tc>
      </w:tr>
      <w:tr w:rsidR="002E14DA" w:rsidRPr="002E14DA" w14:paraId="7B562ABD" w14:textId="77777777" w:rsidTr="002E14DA">
        <w:trPr>
          <w:jc w:val="center"/>
        </w:trPr>
        <w:tc>
          <w:tcPr>
            <w:tcW w:w="4217" w:type="dxa"/>
          </w:tcPr>
          <w:p w14:paraId="792E02E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shower</w:t>
            </w:r>
          </w:p>
        </w:tc>
        <w:tc>
          <w:tcPr>
            <w:tcW w:w="4413" w:type="dxa"/>
          </w:tcPr>
          <w:p w14:paraId="753131F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淋浴；淋浴器；阵雨洗淋浴</w:t>
            </w:r>
          </w:p>
        </w:tc>
      </w:tr>
      <w:tr w:rsidR="002E14DA" w:rsidRPr="002E14DA" w14:paraId="5631704B" w14:textId="77777777" w:rsidTr="002E14DA">
        <w:trPr>
          <w:jc w:val="center"/>
        </w:trPr>
        <w:tc>
          <w:tcPr>
            <w:tcW w:w="4217" w:type="dxa"/>
          </w:tcPr>
          <w:p w14:paraId="33B2916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take a shower</w:t>
            </w:r>
          </w:p>
        </w:tc>
        <w:tc>
          <w:tcPr>
            <w:tcW w:w="4413" w:type="dxa"/>
          </w:tcPr>
          <w:p w14:paraId="648179F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淋浴</w:t>
            </w:r>
            <w:proofErr w:type="spellEnd"/>
          </w:p>
        </w:tc>
      </w:tr>
      <w:tr w:rsidR="002E14DA" w:rsidRPr="002E14DA" w14:paraId="2E78E347" w14:textId="77777777" w:rsidTr="002E14DA">
        <w:trPr>
          <w:jc w:val="center"/>
        </w:trPr>
        <w:tc>
          <w:tcPr>
            <w:tcW w:w="4217" w:type="dxa"/>
          </w:tcPr>
          <w:p w14:paraId="41ADCC7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get dressed</w:t>
            </w:r>
          </w:p>
        </w:tc>
        <w:tc>
          <w:tcPr>
            <w:tcW w:w="4413" w:type="dxa"/>
          </w:tcPr>
          <w:p w14:paraId="438A5F5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穿衣服</w:t>
            </w:r>
            <w:proofErr w:type="spellEnd"/>
          </w:p>
        </w:tc>
      </w:tr>
      <w:tr w:rsidR="002E14DA" w:rsidRPr="002E14DA" w14:paraId="0D283DB7" w14:textId="77777777" w:rsidTr="002E14DA">
        <w:trPr>
          <w:jc w:val="center"/>
        </w:trPr>
        <w:tc>
          <w:tcPr>
            <w:tcW w:w="4217" w:type="dxa"/>
          </w:tcPr>
          <w:p w14:paraId="6EB3DDA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brush</w:t>
            </w:r>
          </w:p>
        </w:tc>
        <w:tc>
          <w:tcPr>
            <w:tcW w:w="4413" w:type="dxa"/>
          </w:tcPr>
          <w:p w14:paraId="054A443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用刷子刷刷子；画笔</w:t>
            </w:r>
          </w:p>
        </w:tc>
      </w:tr>
      <w:tr w:rsidR="002E14DA" w:rsidRPr="002E14DA" w14:paraId="1A627AE9" w14:textId="77777777" w:rsidTr="002E14DA">
        <w:trPr>
          <w:jc w:val="center"/>
        </w:trPr>
        <w:tc>
          <w:tcPr>
            <w:tcW w:w="4217" w:type="dxa"/>
          </w:tcPr>
          <w:p w14:paraId="5BD4446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tooth</w:t>
            </w:r>
          </w:p>
        </w:tc>
        <w:tc>
          <w:tcPr>
            <w:tcW w:w="4413" w:type="dxa"/>
          </w:tcPr>
          <w:p w14:paraId="7950589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牙齿</w:t>
            </w:r>
            <w:proofErr w:type="spellEnd"/>
          </w:p>
        </w:tc>
      </w:tr>
      <w:tr w:rsidR="002E14DA" w:rsidRPr="002E14DA" w14:paraId="519F7A87" w14:textId="77777777" w:rsidTr="002E14DA">
        <w:trPr>
          <w:jc w:val="center"/>
        </w:trPr>
        <w:tc>
          <w:tcPr>
            <w:tcW w:w="4217" w:type="dxa"/>
          </w:tcPr>
          <w:p w14:paraId="4F11F40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duty</w:t>
            </w:r>
          </w:p>
        </w:tc>
        <w:tc>
          <w:tcPr>
            <w:tcW w:w="4413" w:type="dxa"/>
          </w:tcPr>
          <w:p w14:paraId="7ECB203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值班；职责</w:t>
            </w:r>
            <w:proofErr w:type="spellEnd"/>
          </w:p>
        </w:tc>
      </w:tr>
      <w:tr w:rsidR="002E14DA" w:rsidRPr="002E14DA" w14:paraId="746C06BA" w14:textId="77777777" w:rsidTr="002E14DA">
        <w:trPr>
          <w:jc w:val="center"/>
        </w:trPr>
        <w:tc>
          <w:tcPr>
            <w:tcW w:w="4217" w:type="dxa"/>
          </w:tcPr>
          <w:p w14:paraId="6E2C6ED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on duty</w:t>
            </w:r>
          </w:p>
        </w:tc>
        <w:tc>
          <w:tcPr>
            <w:tcW w:w="4413" w:type="dxa"/>
          </w:tcPr>
          <w:p w14:paraId="39A4701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值班</w:t>
            </w:r>
            <w:proofErr w:type="spellEnd"/>
          </w:p>
        </w:tc>
      </w:tr>
      <w:tr w:rsidR="002E14DA" w:rsidRPr="002E14DA" w14:paraId="41FEA021" w14:textId="77777777" w:rsidTr="002E14DA">
        <w:trPr>
          <w:jc w:val="center"/>
        </w:trPr>
        <w:tc>
          <w:tcPr>
            <w:tcW w:w="4217" w:type="dxa"/>
          </w:tcPr>
          <w:p w14:paraId="6F4B038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gramStart"/>
            <w:r w:rsidRPr="002E14DA">
              <w:rPr>
                <w:rFonts w:ascii="微软雅黑" w:eastAsia="微软雅黑" w:hAnsi="微软雅黑" w:cs="Mangal"/>
                <w:sz w:val="20"/>
              </w:rPr>
              <w:t>usually</w:t>
            </w:r>
            <w:proofErr w:type="gramEnd"/>
          </w:p>
        </w:tc>
        <w:tc>
          <w:tcPr>
            <w:tcW w:w="4413" w:type="dxa"/>
          </w:tcPr>
          <w:p w14:paraId="2BD2687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通常地；一般地</w:t>
            </w:r>
            <w:proofErr w:type="spellEnd"/>
          </w:p>
        </w:tc>
      </w:tr>
      <w:tr w:rsidR="002E14DA" w:rsidRPr="002E14DA" w14:paraId="785D4E11" w14:textId="77777777" w:rsidTr="002E14DA">
        <w:trPr>
          <w:jc w:val="center"/>
        </w:trPr>
        <w:tc>
          <w:tcPr>
            <w:tcW w:w="4217" w:type="dxa"/>
          </w:tcPr>
          <w:p w14:paraId="6051F85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get up</w:t>
            </w:r>
          </w:p>
        </w:tc>
        <w:tc>
          <w:tcPr>
            <w:tcW w:w="4413" w:type="dxa"/>
          </w:tcPr>
          <w:p w14:paraId="43B1001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起床；站起</w:t>
            </w:r>
            <w:proofErr w:type="spellEnd"/>
          </w:p>
        </w:tc>
      </w:tr>
      <w:tr w:rsidR="002E14DA" w:rsidRPr="002E14DA" w14:paraId="0B337D85" w14:textId="77777777" w:rsidTr="002E14DA">
        <w:trPr>
          <w:jc w:val="center"/>
        </w:trPr>
        <w:tc>
          <w:tcPr>
            <w:tcW w:w="4217" w:type="dxa"/>
          </w:tcPr>
          <w:p w14:paraId="2E88C89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reporter</w:t>
            </w:r>
          </w:p>
        </w:tc>
        <w:tc>
          <w:tcPr>
            <w:tcW w:w="4413" w:type="dxa"/>
          </w:tcPr>
          <w:p w14:paraId="5084A17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记者</w:t>
            </w:r>
            <w:proofErr w:type="spellEnd"/>
          </w:p>
        </w:tc>
      </w:tr>
      <w:tr w:rsidR="002E14DA" w:rsidRPr="002E14DA" w14:paraId="3479B45C" w14:textId="77777777" w:rsidTr="002E14DA">
        <w:trPr>
          <w:jc w:val="center"/>
        </w:trPr>
        <w:tc>
          <w:tcPr>
            <w:tcW w:w="4217" w:type="dxa"/>
          </w:tcPr>
          <w:p w14:paraId="516313A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around</w:t>
            </w:r>
          </w:p>
        </w:tc>
        <w:tc>
          <w:tcPr>
            <w:tcW w:w="4413" w:type="dxa"/>
          </w:tcPr>
          <w:p w14:paraId="60F5102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大约；环绕；到处</w:t>
            </w:r>
            <w:proofErr w:type="spellEnd"/>
          </w:p>
        </w:tc>
      </w:tr>
      <w:tr w:rsidR="002E14DA" w:rsidRPr="002E14DA" w14:paraId="3216DDE6" w14:textId="77777777" w:rsidTr="002E14DA">
        <w:trPr>
          <w:jc w:val="center"/>
        </w:trPr>
        <w:tc>
          <w:tcPr>
            <w:tcW w:w="4217" w:type="dxa"/>
          </w:tcPr>
          <w:p w14:paraId="3C09017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homework</w:t>
            </w:r>
          </w:p>
        </w:tc>
        <w:tc>
          <w:tcPr>
            <w:tcW w:w="4413" w:type="dxa"/>
          </w:tcPr>
          <w:p w14:paraId="408B10F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家庭作业</w:t>
            </w:r>
            <w:proofErr w:type="spellEnd"/>
          </w:p>
        </w:tc>
      </w:tr>
      <w:tr w:rsidR="002E14DA" w:rsidRPr="002E14DA" w14:paraId="3ED4C23D" w14:textId="77777777" w:rsidTr="002E14DA">
        <w:trPr>
          <w:jc w:val="center"/>
        </w:trPr>
        <w:tc>
          <w:tcPr>
            <w:tcW w:w="4217" w:type="dxa"/>
          </w:tcPr>
          <w:p w14:paraId="324B984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go to bed</w:t>
            </w:r>
          </w:p>
        </w:tc>
        <w:tc>
          <w:tcPr>
            <w:tcW w:w="4413" w:type="dxa"/>
          </w:tcPr>
          <w:p w14:paraId="191E69F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上床睡觉</w:t>
            </w:r>
            <w:proofErr w:type="spellEnd"/>
          </w:p>
        </w:tc>
      </w:tr>
      <w:tr w:rsidR="002E14DA" w:rsidRPr="002E14DA" w14:paraId="1D32BF22" w14:textId="77777777" w:rsidTr="002E14DA">
        <w:trPr>
          <w:jc w:val="center"/>
        </w:trPr>
        <w:tc>
          <w:tcPr>
            <w:tcW w:w="4217" w:type="dxa"/>
          </w:tcPr>
          <w:p w14:paraId="032C61E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saying</w:t>
            </w:r>
          </w:p>
        </w:tc>
        <w:tc>
          <w:tcPr>
            <w:tcW w:w="4413" w:type="dxa"/>
          </w:tcPr>
          <w:p w14:paraId="58B46FD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谚语；格言</w:t>
            </w:r>
            <w:proofErr w:type="spellEnd"/>
          </w:p>
        </w:tc>
      </w:tr>
      <w:tr w:rsidR="002E14DA" w:rsidRPr="002E14DA" w14:paraId="5640F00A" w14:textId="77777777" w:rsidTr="002E14DA">
        <w:trPr>
          <w:jc w:val="center"/>
        </w:trPr>
        <w:tc>
          <w:tcPr>
            <w:tcW w:w="4217" w:type="dxa"/>
          </w:tcPr>
          <w:p w14:paraId="3EDB3EC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rise</w:t>
            </w:r>
          </w:p>
        </w:tc>
        <w:tc>
          <w:tcPr>
            <w:tcW w:w="4413" w:type="dxa"/>
          </w:tcPr>
          <w:p w14:paraId="7C04912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起床；升起；增长增加；增强</w:t>
            </w:r>
          </w:p>
        </w:tc>
      </w:tr>
      <w:tr w:rsidR="002E14DA" w:rsidRPr="002E14DA" w14:paraId="46647E20" w14:textId="77777777" w:rsidTr="002E14DA">
        <w:trPr>
          <w:jc w:val="center"/>
        </w:trPr>
        <w:tc>
          <w:tcPr>
            <w:tcW w:w="4217" w:type="dxa"/>
          </w:tcPr>
          <w:p w14:paraId="1445811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stay</w:t>
            </w:r>
          </w:p>
        </w:tc>
        <w:tc>
          <w:tcPr>
            <w:tcW w:w="4413" w:type="dxa"/>
          </w:tcPr>
          <w:p w14:paraId="4975C71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停留；待</w:t>
            </w:r>
            <w:proofErr w:type="spellEnd"/>
          </w:p>
        </w:tc>
      </w:tr>
      <w:tr w:rsidR="002E14DA" w:rsidRPr="002E14DA" w14:paraId="2F31D081" w14:textId="77777777" w:rsidTr="002E14DA">
        <w:trPr>
          <w:jc w:val="center"/>
        </w:trPr>
        <w:tc>
          <w:tcPr>
            <w:tcW w:w="4217" w:type="dxa"/>
          </w:tcPr>
          <w:p w14:paraId="18475C4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routine</w:t>
            </w:r>
          </w:p>
        </w:tc>
        <w:tc>
          <w:tcPr>
            <w:tcW w:w="4413" w:type="dxa"/>
          </w:tcPr>
          <w:p w14:paraId="04AB002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常规</w:t>
            </w:r>
            <w:proofErr w:type="spellEnd"/>
          </w:p>
        </w:tc>
      </w:tr>
      <w:tr w:rsidR="002E14DA" w:rsidRPr="002E14DA" w14:paraId="2330C82B" w14:textId="77777777" w:rsidTr="002E14DA">
        <w:trPr>
          <w:jc w:val="center"/>
        </w:trPr>
        <w:tc>
          <w:tcPr>
            <w:tcW w:w="4217" w:type="dxa"/>
          </w:tcPr>
          <w:p w14:paraId="2518B3C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restaurant</w:t>
            </w:r>
          </w:p>
        </w:tc>
        <w:tc>
          <w:tcPr>
            <w:tcW w:w="4413" w:type="dxa"/>
          </w:tcPr>
          <w:p w14:paraId="3FB523F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餐馆；餐厅</w:t>
            </w:r>
            <w:proofErr w:type="spellEnd"/>
          </w:p>
        </w:tc>
      </w:tr>
      <w:tr w:rsidR="002E14DA" w:rsidRPr="002E14DA" w14:paraId="6956894D" w14:textId="77777777" w:rsidTr="002E14DA">
        <w:trPr>
          <w:jc w:val="center"/>
        </w:trPr>
        <w:tc>
          <w:tcPr>
            <w:tcW w:w="4217" w:type="dxa"/>
          </w:tcPr>
          <w:p w14:paraId="217BD78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housework</w:t>
            </w:r>
          </w:p>
        </w:tc>
        <w:tc>
          <w:tcPr>
            <w:tcW w:w="4413" w:type="dxa"/>
          </w:tcPr>
          <w:p w14:paraId="270797C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家务劳动</w:t>
            </w:r>
            <w:proofErr w:type="spellEnd"/>
          </w:p>
        </w:tc>
      </w:tr>
      <w:tr w:rsidR="002E14DA" w:rsidRPr="002E14DA" w14:paraId="571B8525" w14:textId="77777777" w:rsidTr="002E14DA">
        <w:trPr>
          <w:jc w:val="center"/>
        </w:trPr>
        <w:tc>
          <w:tcPr>
            <w:tcW w:w="4217" w:type="dxa"/>
          </w:tcPr>
          <w:p w14:paraId="37DE514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while</w:t>
            </w:r>
          </w:p>
        </w:tc>
        <w:tc>
          <w:tcPr>
            <w:tcW w:w="4413" w:type="dxa"/>
          </w:tcPr>
          <w:p w14:paraId="66E0BF65" w14:textId="57F3F5B4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一段时间；一会儿在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期间；当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的时候</w:t>
            </w:r>
          </w:p>
        </w:tc>
      </w:tr>
      <w:tr w:rsidR="002E14DA" w:rsidRPr="002E14DA" w14:paraId="01159F0D" w14:textId="77777777" w:rsidTr="002E14DA">
        <w:trPr>
          <w:jc w:val="center"/>
        </w:trPr>
        <w:tc>
          <w:tcPr>
            <w:tcW w:w="4217" w:type="dxa"/>
          </w:tcPr>
          <w:p w14:paraId="55CFB52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weekend</w:t>
            </w:r>
          </w:p>
        </w:tc>
        <w:tc>
          <w:tcPr>
            <w:tcW w:w="4413" w:type="dxa"/>
          </w:tcPr>
          <w:p w14:paraId="1C659BC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周末</w:t>
            </w:r>
            <w:proofErr w:type="spellEnd"/>
          </w:p>
        </w:tc>
      </w:tr>
      <w:tr w:rsidR="002E14DA" w:rsidRPr="002E14DA" w14:paraId="4776B587" w14:textId="77777777" w:rsidTr="002E14DA">
        <w:trPr>
          <w:jc w:val="center"/>
        </w:trPr>
        <w:tc>
          <w:tcPr>
            <w:tcW w:w="4217" w:type="dxa"/>
          </w:tcPr>
          <w:p w14:paraId="358357F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at weekends</w:t>
            </w:r>
          </w:p>
        </w:tc>
        <w:tc>
          <w:tcPr>
            <w:tcW w:w="4413" w:type="dxa"/>
          </w:tcPr>
          <w:p w14:paraId="0AD278F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在周末</w:t>
            </w:r>
            <w:proofErr w:type="spellEnd"/>
          </w:p>
        </w:tc>
      </w:tr>
      <w:tr w:rsidR="002E14DA" w:rsidRPr="002E14DA" w14:paraId="49AB9FC3" w14:textId="77777777" w:rsidTr="002E14DA">
        <w:trPr>
          <w:jc w:val="center"/>
        </w:trPr>
        <w:tc>
          <w:tcPr>
            <w:tcW w:w="4217" w:type="dxa"/>
          </w:tcPr>
          <w:p w14:paraId="301EDF2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daily</w:t>
            </w:r>
          </w:p>
        </w:tc>
        <w:tc>
          <w:tcPr>
            <w:tcW w:w="4413" w:type="dxa"/>
          </w:tcPr>
          <w:p w14:paraId="2B6480B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每日的；日常的</w:t>
            </w:r>
            <w:proofErr w:type="spellEnd"/>
          </w:p>
        </w:tc>
      </w:tr>
      <w:tr w:rsidR="002E14DA" w:rsidRPr="002E14DA" w14:paraId="621E57A1" w14:textId="77777777" w:rsidTr="002E14DA">
        <w:trPr>
          <w:jc w:val="center"/>
        </w:trPr>
        <w:tc>
          <w:tcPr>
            <w:tcW w:w="4217" w:type="dxa"/>
          </w:tcPr>
          <w:p w14:paraId="581CD22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daily routine</w:t>
            </w:r>
          </w:p>
        </w:tc>
        <w:tc>
          <w:tcPr>
            <w:tcW w:w="4413" w:type="dxa"/>
          </w:tcPr>
          <w:p w14:paraId="64B72BF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日常生活</w:t>
            </w:r>
            <w:proofErr w:type="spellEnd"/>
          </w:p>
        </w:tc>
      </w:tr>
      <w:tr w:rsidR="002E14DA" w:rsidRPr="002E14DA" w14:paraId="3C77467D" w14:textId="77777777" w:rsidTr="002E14DA">
        <w:trPr>
          <w:jc w:val="center"/>
        </w:trPr>
        <w:tc>
          <w:tcPr>
            <w:tcW w:w="4217" w:type="dxa"/>
          </w:tcPr>
          <w:p w14:paraId="41149E7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only</w:t>
            </w:r>
          </w:p>
        </w:tc>
        <w:tc>
          <w:tcPr>
            <w:tcW w:w="4413" w:type="dxa"/>
          </w:tcPr>
          <w:p w14:paraId="4F10396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只；仅</w:t>
            </w:r>
            <w:proofErr w:type="spellEnd"/>
          </w:p>
        </w:tc>
      </w:tr>
      <w:tr w:rsidR="002E14DA" w:rsidRPr="002E14DA" w14:paraId="0EE7C65C" w14:textId="77777777" w:rsidTr="002E14DA">
        <w:trPr>
          <w:jc w:val="center"/>
        </w:trPr>
        <w:tc>
          <w:tcPr>
            <w:tcW w:w="4217" w:type="dxa"/>
          </w:tcPr>
          <w:p w14:paraId="46D7FEF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break</w:t>
            </w:r>
          </w:p>
        </w:tc>
        <w:tc>
          <w:tcPr>
            <w:tcW w:w="4413" w:type="dxa"/>
          </w:tcPr>
          <w:p w14:paraId="675DA74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休息；间断使破碎；损坏</w:t>
            </w:r>
          </w:p>
        </w:tc>
      </w:tr>
      <w:tr w:rsidR="002E14DA" w:rsidRPr="002E14DA" w14:paraId="6C7511BC" w14:textId="77777777" w:rsidTr="002E14DA">
        <w:trPr>
          <w:jc w:val="center"/>
        </w:trPr>
        <w:tc>
          <w:tcPr>
            <w:tcW w:w="4217" w:type="dxa"/>
          </w:tcPr>
          <w:p w14:paraId="6CB1704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Finnish</w:t>
            </w:r>
          </w:p>
        </w:tc>
        <w:tc>
          <w:tcPr>
            <w:tcW w:w="4413" w:type="dxa"/>
          </w:tcPr>
          <w:p w14:paraId="6E2DC1E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芬兰语芬兰的；芬兰人的；芬兰语的</w:t>
            </w:r>
          </w:p>
        </w:tc>
      </w:tr>
      <w:tr w:rsidR="002E14DA" w:rsidRPr="002E14DA" w14:paraId="28158F5E" w14:textId="77777777" w:rsidTr="002E14DA">
        <w:trPr>
          <w:jc w:val="center"/>
        </w:trPr>
        <w:tc>
          <w:tcPr>
            <w:tcW w:w="4217" w:type="dxa"/>
          </w:tcPr>
          <w:p w14:paraId="6236508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finish</w:t>
            </w:r>
          </w:p>
        </w:tc>
        <w:tc>
          <w:tcPr>
            <w:tcW w:w="4413" w:type="dxa"/>
          </w:tcPr>
          <w:p w14:paraId="58BB64C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结束；完成</w:t>
            </w:r>
            <w:proofErr w:type="spellEnd"/>
          </w:p>
        </w:tc>
      </w:tr>
      <w:tr w:rsidR="002E14DA" w:rsidRPr="002E14DA" w14:paraId="1F184B1A" w14:textId="77777777" w:rsidTr="002E14DA">
        <w:trPr>
          <w:jc w:val="center"/>
        </w:trPr>
        <w:tc>
          <w:tcPr>
            <w:tcW w:w="4217" w:type="dxa"/>
          </w:tcPr>
          <w:p w14:paraId="5E29CCA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hockey</w:t>
            </w:r>
          </w:p>
        </w:tc>
        <w:tc>
          <w:tcPr>
            <w:tcW w:w="4413" w:type="dxa"/>
          </w:tcPr>
          <w:p w14:paraId="049D3C2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曲棍球</w:t>
            </w:r>
            <w:proofErr w:type="spellEnd"/>
          </w:p>
        </w:tc>
      </w:tr>
      <w:tr w:rsidR="002E14DA" w:rsidRPr="002E14DA" w14:paraId="0AC1031D" w14:textId="77777777" w:rsidTr="002E14DA">
        <w:trPr>
          <w:jc w:val="center"/>
        </w:trPr>
        <w:tc>
          <w:tcPr>
            <w:tcW w:w="4217" w:type="dxa"/>
          </w:tcPr>
          <w:p w14:paraId="0205F61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ice hockey</w:t>
            </w:r>
          </w:p>
        </w:tc>
        <w:tc>
          <w:tcPr>
            <w:tcW w:w="4413" w:type="dxa"/>
          </w:tcPr>
          <w:p w14:paraId="39BFB64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冰球运动；冰上曲棍球</w:t>
            </w:r>
          </w:p>
        </w:tc>
      </w:tr>
      <w:tr w:rsidR="002E14DA" w:rsidRPr="002E14DA" w14:paraId="6D2A7A37" w14:textId="77777777" w:rsidTr="002E14DA">
        <w:trPr>
          <w:jc w:val="center"/>
        </w:trPr>
        <w:tc>
          <w:tcPr>
            <w:tcW w:w="4217" w:type="dxa"/>
          </w:tcPr>
          <w:p w14:paraId="29A12BE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already</w:t>
            </w:r>
          </w:p>
        </w:tc>
        <w:tc>
          <w:tcPr>
            <w:tcW w:w="4413" w:type="dxa"/>
          </w:tcPr>
          <w:p w14:paraId="271F0C6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已经；早已</w:t>
            </w:r>
            <w:proofErr w:type="spellEnd"/>
          </w:p>
        </w:tc>
      </w:tr>
      <w:tr w:rsidR="002E14DA" w:rsidRPr="002E14DA" w14:paraId="73D58C84" w14:textId="77777777" w:rsidTr="002E14DA">
        <w:trPr>
          <w:jc w:val="center"/>
        </w:trPr>
        <w:tc>
          <w:tcPr>
            <w:tcW w:w="4217" w:type="dxa"/>
          </w:tcPr>
          <w:p w14:paraId="119F8AC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dark</w:t>
            </w:r>
          </w:p>
        </w:tc>
        <w:tc>
          <w:tcPr>
            <w:tcW w:w="4413" w:type="dxa"/>
          </w:tcPr>
          <w:p w14:paraId="309C362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昏暗的；深色的</w:t>
            </w:r>
            <w:proofErr w:type="spellEnd"/>
          </w:p>
        </w:tc>
      </w:tr>
      <w:tr w:rsidR="002E14DA" w:rsidRPr="002E14DA" w14:paraId="74C9DA7D" w14:textId="77777777" w:rsidTr="002E14DA">
        <w:trPr>
          <w:jc w:val="center"/>
        </w:trPr>
        <w:tc>
          <w:tcPr>
            <w:tcW w:w="4217" w:type="dxa"/>
          </w:tcPr>
          <w:p w14:paraId="627C9FC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lastRenderedPageBreak/>
              <w:t>outside</w:t>
            </w:r>
          </w:p>
        </w:tc>
        <w:tc>
          <w:tcPr>
            <w:tcW w:w="4413" w:type="dxa"/>
          </w:tcPr>
          <w:p w14:paraId="620BABC7" w14:textId="59D82FBF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在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外面；外面的</w:t>
            </w:r>
            <w:proofErr w:type="spellEnd"/>
          </w:p>
        </w:tc>
      </w:tr>
      <w:tr w:rsidR="002E14DA" w:rsidRPr="002E14DA" w14:paraId="6DF5DCC6" w14:textId="77777777" w:rsidTr="002E14DA">
        <w:trPr>
          <w:jc w:val="center"/>
        </w:trPr>
        <w:tc>
          <w:tcPr>
            <w:tcW w:w="4217" w:type="dxa"/>
          </w:tcPr>
          <w:p w14:paraId="7ECFEE8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part</w:t>
            </w:r>
          </w:p>
        </w:tc>
        <w:tc>
          <w:tcPr>
            <w:tcW w:w="4413" w:type="dxa"/>
          </w:tcPr>
          <w:p w14:paraId="09FDF03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部分</w:t>
            </w:r>
            <w:proofErr w:type="spellEnd"/>
          </w:p>
        </w:tc>
      </w:tr>
      <w:tr w:rsidR="002E14DA" w:rsidRPr="002E14DA" w14:paraId="42CE458B" w14:textId="77777777" w:rsidTr="002E14DA">
        <w:trPr>
          <w:jc w:val="center"/>
        </w:trPr>
        <w:tc>
          <w:tcPr>
            <w:tcW w:w="4217" w:type="dxa"/>
          </w:tcPr>
          <w:p w14:paraId="0C2393D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everyday</w:t>
            </w:r>
          </w:p>
        </w:tc>
        <w:tc>
          <w:tcPr>
            <w:tcW w:w="4413" w:type="dxa"/>
          </w:tcPr>
          <w:p w14:paraId="4BEC498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每天的；日常的</w:t>
            </w:r>
            <w:proofErr w:type="spellEnd"/>
          </w:p>
        </w:tc>
      </w:tr>
      <w:tr w:rsidR="002E14DA" w:rsidRPr="002E14DA" w14:paraId="35A18D8E" w14:textId="77777777" w:rsidTr="002E14DA">
        <w:trPr>
          <w:jc w:val="center"/>
        </w:trPr>
        <w:tc>
          <w:tcPr>
            <w:tcW w:w="4217" w:type="dxa"/>
          </w:tcPr>
          <w:p w14:paraId="7E4EBC7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prepare</w:t>
            </w:r>
          </w:p>
        </w:tc>
        <w:tc>
          <w:tcPr>
            <w:tcW w:w="4413" w:type="dxa"/>
          </w:tcPr>
          <w:p w14:paraId="2DA1DCD4" w14:textId="5B0496C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把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预备好；准备</w:t>
            </w:r>
            <w:proofErr w:type="spellEnd"/>
          </w:p>
        </w:tc>
      </w:tr>
      <w:tr w:rsidR="002E14DA" w:rsidRPr="002E14DA" w14:paraId="440C512D" w14:textId="77777777" w:rsidTr="002E14DA">
        <w:trPr>
          <w:jc w:val="center"/>
        </w:trPr>
        <w:tc>
          <w:tcPr>
            <w:tcW w:w="4217" w:type="dxa"/>
          </w:tcPr>
          <w:p w14:paraId="11C0409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 xml:space="preserve">prepare 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2E14DA">
              <w:rPr>
                <w:rFonts w:ascii="微软雅黑" w:eastAsia="微软雅黑" w:hAnsi="微软雅黑" w:cs="Mangal"/>
                <w:sz w:val="20"/>
              </w:rPr>
              <w:t xml:space="preserve"> for</w:t>
            </w:r>
          </w:p>
        </w:tc>
        <w:tc>
          <w:tcPr>
            <w:tcW w:w="4413" w:type="dxa"/>
          </w:tcPr>
          <w:p w14:paraId="177A25E4" w14:textId="17041764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为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把某物准备好</w:t>
            </w:r>
            <w:proofErr w:type="spellEnd"/>
          </w:p>
        </w:tc>
      </w:tr>
      <w:tr w:rsidR="002E14DA" w:rsidRPr="002E14DA" w14:paraId="788855A5" w14:textId="77777777" w:rsidTr="002E14DA">
        <w:trPr>
          <w:jc w:val="center"/>
        </w:trPr>
        <w:tc>
          <w:tcPr>
            <w:tcW w:w="4217" w:type="dxa"/>
          </w:tcPr>
          <w:p w14:paraId="34F3A3E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Helsinki</w:t>
            </w:r>
          </w:p>
        </w:tc>
        <w:tc>
          <w:tcPr>
            <w:tcW w:w="4413" w:type="dxa"/>
          </w:tcPr>
          <w:p w14:paraId="01E2E56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赫尔辛基芬兰首都</w:t>
            </w:r>
          </w:p>
        </w:tc>
      </w:tr>
      <w:tr w:rsidR="002E14DA" w:rsidRPr="002E14DA" w14:paraId="2106D8C2" w14:textId="77777777" w:rsidTr="002E14DA">
        <w:trPr>
          <w:jc w:val="center"/>
        </w:trPr>
        <w:tc>
          <w:tcPr>
            <w:tcW w:w="4217" w:type="dxa"/>
          </w:tcPr>
          <w:p w14:paraId="214A8CF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Finland</w:t>
            </w:r>
          </w:p>
        </w:tc>
        <w:tc>
          <w:tcPr>
            <w:tcW w:w="4413" w:type="dxa"/>
          </w:tcPr>
          <w:p w14:paraId="440F7BA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芬兰</w:t>
            </w:r>
            <w:proofErr w:type="spellEnd"/>
          </w:p>
        </w:tc>
      </w:tr>
      <w:tr w:rsidR="002E14DA" w:rsidRPr="002E14DA" w14:paraId="57867A97" w14:textId="77777777" w:rsidTr="002E14DA">
        <w:trPr>
          <w:jc w:val="center"/>
        </w:trPr>
        <w:tc>
          <w:tcPr>
            <w:tcW w:w="4217" w:type="dxa"/>
          </w:tcPr>
          <w:p w14:paraId="1EB65B5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home economics</w:t>
            </w:r>
          </w:p>
        </w:tc>
        <w:tc>
          <w:tcPr>
            <w:tcW w:w="4413" w:type="dxa"/>
          </w:tcPr>
          <w:p w14:paraId="54DA589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家政学；家庭经济学</w:t>
            </w:r>
            <w:proofErr w:type="spellEnd"/>
          </w:p>
        </w:tc>
      </w:tr>
    </w:tbl>
    <w:p w14:paraId="5D19E0D9" w14:textId="77777777" w:rsidR="002E14DA" w:rsidRPr="002E14DA" w:rsidRDefault="002E14DA" w:rsidP="002E14D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44D3D78C" w14:textId="77777777" w:rsidR="002E14DA" w:rsidRPr="002E14DA" w:rsidRDefault="002E14DA" w:rsidP="002E14D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2E14D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7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4411"/>
      </w:tblGrid>
      <w:tr w:rsidR="002E14DA" w:rsidRPr="002E14DA" w14:paraId="1A025848" w14:textId="77777777" w:rsidTr="002E14DA">
        <w:trPr>
          <w:jc w:val="center"/>
        </w:trPr>
        <w:tc>
          <w:tcPr>
            <w:tcW w:w="4219" w:type="dxa"/>
            <w:shd w:val="clear" w:color="auto" w:fill="D9E2F3"/>
          </w:tcPr>
          <w:p w14:paraId="0E00F339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2E14D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11" w:type="dxa"/>
            <w:shd w:val="clear" w:color="auto" w:fill="D9E2F3"/>
          </w:tcPr>
          <w:p w14:paraId="557F919F" w14:textId="77777777" w:rsidR="002E14DA" w:rsidRPr="002E14DA" w:rsidRDefault="002E14DA" w:rsidP="002E14D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2E14DA" w:rsidRPr="002E14DA" w14:paraId="2DB19A53" w14:textId="77777777" w:rsidTr="002E14DA">
        <w:trPr>
          <w:jc w:val="center"/>
        </w:trPr>
        <w:tc>
          <w:tcPr>
            <w:tcW w:w="4219" w:type="dxa"/>
          </w:tcPr>
          <w:p w14:paraId="67017BA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celebrate</w:t>
            </w:r>
          </w:p>
        </w:tc>
        <w:tc>
          <w:tcPr>
            <w:tcW w:w="4411" w:type="dxa"/>
          </w:tcPr>
          <w:p w14:paraId="3EF08F2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庆祝；庆贺</w:t>
            </w:r>
            <w:proofErr w:type="spellEnd"/>
          </w:p>
        </w:tc>
      </w:tr>
      <w:tr w:rsidR="002E14DA" w:rsidRPr="002E14DA" w14:paraId="0229BC80" w14:textId="77777777" w:rsidTr="002E14DA">
        <w:trPr>
          <w:jc w:val="center"/>
        </w:trPr>
        <w:tc>
          <w:tcPr>
            <w:tcW w:w="4219" w:type="dxa"/>
          </w:tcPr>
          <w:p w14:paraId="117A27F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surprise</w:t>
            </w:r>
          </w:p>
        </w:tc>
        <w:tc>
          <w:tcPr>
            <w:tcW w:w="4411" w:type="dxa"/>
          </w:tcPr>
          <w:p w14:paraId="165CD37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惊奇；惊讶使感到意外</w:t>
            </w:r>
          </w:p>
        </w:tc>
      </w:tr>
      <w:tr w:rsidR="002E14DA" w:rsidRPr="002E14DA" w14:paraId="11905624" w14:textId="77777777" w:rsidTr="002E14DA">
        <w:trPr>
          <w:jc w:val="center"/>
        </w:trPr>
        <w:tc>
          <w:tcPr>
            <w:tcW w:w="4219" w:type="dxa"/>
          </w:tcPr>
          <w:p w14:paraId="1631316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something</w:t>
            </w:r>
          </w:p>
        </w:tc>
        <w:tc>
          <w:tcPr>
            <w:tcW w:w="4411" w:type="dxa"/>
          </w:tcPr>
          <w:p w14:paraId="7841DB8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某事；某物</w:t>
            </w:r>
            <w:proofErr w:type="spellEnd"/>
          </w:p>
        </w:tc>
      </w:tr>
      <w:tr w:rsidR="002E14DA" w:rsidRPr="002E14DA" w14:paraId="1404252E" w14:textId="77777777" w:rsidTr="002E14DA">
        <w:trPr>
          <w:jc w:val="center"/>
        </w:trPr>
        <w:tc>
          <w:tcPr>
            <w:tcW w:w="4219" w:type="dxa"/>
          </w:tcPr>
          <w:p w14:paraId="6945534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sale</w:t>
            </w:r>
          </w:p>
        </w:tc>
        <w:tc>
          <w:tcPr>
            <w:tcW w:w="4411" w:type="dxa"/>
          </w:tcPr>
          <w:p w14:paraId="2397DCF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出售；销售</w:t>
            </w:r>
            <w:proofErr w:type="spellEnd"/>
          </w:p>
        </w:tc>
      </w:tr>
      <w:tr w:rsidR="002E14DA" w:rsidRPr="002E14DA" w14:paraId="2F0DDEA9" w14:textId="77777777" w:rsidTr="002E14DA">
        <w:trPr>
          <w:jc w:val="center"/>
        </w:trPr>
        <w:tc>
          <w:tcPr>
            <w:tcW w:w="4219" w:type="dxa"/>
          </w:tcPr>
          <w:p w14:paraId="7E13137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kilo</w:t>
            </w:r>
          </w:p>
        </w:tc>
        <w:tc>
          <w:tcPr>
            <w:tcW w:w="4411" w:type="dxa"/>
          </w:tcPr>
          <w:p w14:paraId="3CDE166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千克；公斤</w:t>
            </w:r>
            <w:proofErr w:type="spellEnd"/>
          </w:p>
        </w:tc>
      </w:tr>
      <w:tr w:rsidR="002E14DA" w:rsidRPr="002E14DA" w14:paraId="4060D4D4" w14:textId="77777777" w:rsidTr="002E14DA">
        <w:trPr>
          <w:jc w:val="center"/>
        </w:trPr>
        <w:tc>
          <w:tcPr>
            <w:tcW w:w="4219" w:type="dxa"/>
          </w:tcPr>
          <w:p w14:paraId="4223B53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yogurt</w:t>
            </w:r>
          </w:p>
        </w:tc>
        <w:tc>
          <w:tcPr>
            <w:tcW w:w="4411" w:type="dxa"/>
          </w:tcPr>
          <w:p w14:paraId="6EEACA5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酸奶</w:t>
            </w:r>
            <w:proofErr w:type="spellEnd"/>
          </w:p>
        </w:tc>
      </w:tr>
      <w:tr w:rsidR="002E14DA" w:rsidRPr="002E14DA" w14:paraId="4E3FC611" w14:textId="77777777" w:rsidTr="002E14DA">
        <w:trPr>
          <w:jc w:val="center"/>
        </w:trPr>
        <w:tc>
          <w:tcPr>
            <w:tcW w:w="4219" w:type="dxa"/>
          </w:tcPr>
          <w:p w14:paraId="5DD19A7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total</w:t>
            </w:r>
          </w:p>
        </w:tc>
        <w:tc>
          <w:tcPr>
            <w:tcW w:w="4411" w:type="dxa"/>
          </w:tcPr>
          <w:p w14:paraId="4D1F8BB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总数；合计；总的；全体的</w:t>
            </w:r>
          </w:p>
        </w:tc>
      </w:tr>
      <w:tr w:rsidR="002E14DA" w:rsidRPr="002E14DA" w14:paraId="4B25484E" w14:textId="77777777" w:rsidTr="002E14DA">
        <w:trPr>
          <w:jc w:val="center"/>
        </w:trPr>
        <w:tc>
          <w:tcPr>
            <w:tcW w:w="4219" w:type="dxa"/>
          </w:tcPr>
          <w:p w14:paraId="7F9E6B2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price</w:t>
            </w:r>
          </w:p>
        </w:tc>
        <w:tc>
          <w:tcPr>
            <w:tcW w:w="4411" w:type="dxa"/>
          </w:tcPr>
          <w:p w14:paraId="7B82272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价格</w:t>
            </w:r>
            <w:proofErr w:type="spellEnd"/>
          </w:p>
        </w:tc>
      </w:tr>
      <w:tr w:rsidR="002E14DA" w:rsidRPr="002E14DA" w14:paraId="3C5C290B" w14:textId="77777777" w:rsidTr="002E14DA">
        <w:trPr>
          <w:jc w:val="center"/>
        </w:trPr>
        <w:tc>
          <w:tcPr>
            <w:tcW w:w="4219" w:type="dxa"/>
          </w:tcPr>
          <w:p w14:paraId="7053AE4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balloon</w:t>
            </w:r>
          </w:p>
        </w:tc>
        <w:tc>
          <w:tcPr>
            <w:tcW w:w="4411" w:type="dxa"/>
          </w:tcPr>
          <w:p w14:paraId="5551C0B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气球</w:t>
            </w:r>
            <w:proofErr w:type="spellEnd"/>
          </w:p>
        </w:tc>
      </w:tr>
      <w:tr w:rsidR="002E14DA" w:rsidRPr="002E14DA" w14:paraId="2B19FDF0" w14:textId="77777777" w:rsidTr="002E14DA">
        <w:trPr>
          <w:jc w:val="center"/>
        </w:trPr>
        <w:tc>
          <w:tcPr>
            <w:tcW w:w="4219" w:type="dxa"/>
          </w:tcPr>
          <w:p w14:paraId="369F53A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chocolate</w:t>
            </w:r>
          </w:p>
        </w:tc>
        <w:tc>
          <w:tcPr>
            <w:tcW w:w="4411" w:type="dxa"/>
          </w:tcPr>
          <w:p w14:paraId="1959F50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巧克力</w:t>
            </w:r>
            <w:proofErr w:type="spellEnd"/>
          </w:p>
        </w:tc>
      </w:tr>
      <w:tr w:rsidR="002E14DA" w:rsidRPr="002E14DA" w14:paraId="18F39D8D" w14:textId="77777777" w:rsidTr="002E14DA">
        <w:trPr>
          <w:jc w:val="center"/>
        </w:trPr>
        <w:tc>
          <w:tcPr>
            <w:tcW w:w="4219" w:type="dxa"/>
          </w:tcPr>
          <w:p w14:paraId="1F2FA55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pizza</w:t>
            </w:r>
          </w:p>
        </w:tc>
        <w:tc>
          <w:tcPr>
            <w:tcW w:w="4411" w:type="dxa"/>
          </w:tcPr>
          <w:p w14:paraId="01E713E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比萨饼</w:t>
            </w:r>
            <w:proofErr w:type="spellEnd"/>
          </w:p>
        </w:tc>
      </w:tr>
      <w:tr w:rsidR="002E14DA" w:rsidRPr="002E14DA" w14:paraId="761CA79A" w14:textId="77777777" w:rsidTr="002E14DA">
        <w:trPr>
          <w:jc w:val="center"/>
        </w:trPr>
        <w:tc>
          <w:tcPr>
            <w:tcW w:w="4219" w:type="dxa"/>
          </w:tcPr>
          <w:p w14:paraId="54EFDDC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list</w:t>
            </w:r>
          </w:p>
        </w:tc>
        <w:tc>
          <w:tcPr>
            <w:tcW w:w="4411" w:type="dxa"/>
          </w:tcPr>
          <w:p w14:paraId="111BE49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名单；清单；列表；列清单</w:t>
            </w:r>
          </w:p>
        </w:tc>
      </w:tr>
      <w:tr w:rsidR="002E14DA" w:rsidRPr="002E14DA" w14:paraId="042E30E9" w14:textId="77777777" w:rsidTr="002E14DA">
        <w:trPr>
          <w:jc w:val="center"/>
        </w:trPr>
        <w:tc>
          <w:tcPr>
            <w:tcW w:w="4219" w:type="dxa"/>
          </w:tcPr>
          <w:p w14:paraId="4456B4B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own</w:t>
            </w:r>
          </w:p>
        </w:tc>
        <w:tc>
          <w:tcPr>
            <w:tcW w:w="4411" w:type="dxa"/>
          </w:tcPr>
          <w:p w14:paraId="4D60587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自己的；本人的</w:t>
            </w:r>
            <w:proofErr w:type="spellEnd"/>
          </w:p>
        </w:tc>
      </w:tr>
      <w:tr w:rsidR="002E14DA" w:rsidRPr="002E14DA" w14:paraId="18587F31" w14:textId="77777777" w:rsidTr="002E14DA">
        <w:trPr>
          <w:jc w:val="center"/>
        </w:trPr>
        <w:tc>
          <w:tcPr>
            <w:tcW w:w="4219" w:type="dxa"/>
          </w:tcPr>
          <w:p w14:paraId="7B171B2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example</w:t>
            </w:r>
          </w:p>
        </w:tc>
        <w:tc>
          <w:tcPr>
            <w:tcW w:w="4411" w:type="dxa"/>
          </w:tcPr>
          <w:p w14:paraId="4079B66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例子；范例</w:t>
            </w:r>
            <w:proofErr w:type="spellEnd"/>
          </w:p>
        </w:tc>
      </w:tr>
      <w:tr w:rsidR="002E14DA" w:rsidRPr="002E14DA" w14:paraId="6DA6456C" w14:textId="77777777" w:rsidTr="002E14DA">
        <w:trPr>
          <w:jc w:val="center"/>
        </w:trPr>
        <w:tc>
          <w:tcPr>
            <w:tcW w:w="4219" w:type="dxa"/>
          </w:tcPr>
          <w:p w14:paraId="16143D7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 xml:space="preserve">for </w:t>
            </w:r>
            <w:proofErr w:type="gramStart"/>
            <w:r w:rsidRPr="002E14DA">
              <w:rPr>
                <w:rFonts w:ascii="微软雅黑" w:eastAsia="微软雅黑" w:hAnsi="微软雅黑" w:cs="Mangal"/>
                <w:sz w:val="20"/>
              </w:rPr>
              <w:t>example</w:t>
            </w:r>
            <w:proofErr w:type="gramEnd"/>
          </w:p>
        </w:tc>
        <w:tc>
          <w:tcPr>
            <w:tcW w:w="4411" w:type="dxa"/>
          </w:tcPr>
          <w:p w14:paraId="2187B13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例如</w:t>
            </w:r>
            <w:proofErr w:type="spellEnd"/>
          </w:p>
        </w:tc>
      </w:tr>
      <w:tr w:rsidR="002E14DA" w:rsidRPr="002E14DA" w14:paraId="0462DE9E" w14:textId="77777777" w:rsidTr="002E14DA">
        <w:trPr>
          <w:jc w:val="center"/>
        </w:trPr>
        <w:tc>
          <w:tcPr>
            <w:tcW w:w="4219" w:type="dxa"/>
          </w:tcPr>
          <w:p w14:paraId="1EC2342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language</w:t>
            </w:r>
          </w:p>
        </w:tc>
        <w:tc>
          <w:tcPr>
            <w:tcW w:w="4411" w:type="dxa"/>
          </w:tcPr>
          <w:p w14:paraId="1B576FA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语言</w:t>
            </w:r>
            <w:proofErr w:type="spellEnd"/>
          </w:p>
        </w:tc>
      </w:tr>
      <w:tr w:rsidR="002E14DA" w:rsidRPr="002E14DA" w14:paraId="5FC1D767" w14:textId="77777777" w:rsidTr="002E14DA">
        <w:trPr>
          <w:jc w:val="center"/>
        </w:trPr>
        <w:tc>
          <w:tcPr>
            <w:tcW w:w="4219" w:type="dxa"/>
          </w:tcPr>
          <w:p w14:paraId="6003066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international</w:t>
            </w:r>
          </w:p>
        </w:tc>
        <w:tc>
          <w:tcPr>
            <w:tcW w:w="4411" w:type="dxa"/>
          </w:tcPr>
          <w:p w14:paraId="6F1A51D2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国际的</w:t>
            </w:r>
            <w:proofErr w:type="spellEnd"/>
          </w:p>
        </w:tc>
      </w:tr>
      <w:tr w:rsidR="002E14DA" w:rsidRPr="002E14DA" w14:paraId="4156AAD5" w14:textId="77777777" w:rsidTr="002E14DA">
        <w:trPr>
          <w:jc w:val="center"/>
        </w:trPr>
        <w:tc>
          <w:tcPr>
            <w:tcW w:w="4219" w:type="dxa"/>
          </w:tcPr>
          <w:p w14:paraId="2A717CD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mark</w:t>
            </w:r>
          </w:p>
        </w:tc>
        <w:tc>
          <w:tcPr>
            <w:tcW w:w="4411" w:type="dxa"/>
          </w:tcPr>
          <w:p w14:paraId="5ECEDF3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做记号；纪念；打分；记号</w:t>
            </w:r>
          </w:p>
        </w:tc>
      </w:tr>
      <w:tr w:rsidR="002E14DA" w:rsidRPr="002E14DA" w14:paraId="17D7F76C" w14:textId="77777777" w:rsidTr="002E14DA">
        <w:trPr>
          <w:jc w:val="center"/>
        </w:trPr>
        <w:tc>
          <w:tcPr>
            <w:tcW w:w="4219" w:type="dxa"/>
          </w:tcPr>
          <w:p w14:paraId="34E4836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national</w:t>
            </w:r>
          </w:p>
        </w:tc>
        <w:tc>
          <w:tcPr>
            <w:tcW w:w="4411" w:type="dxa"/>
          </w:tcPr>
          <w:p w14:paraId="3D91A79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国家的；民族的</w:t>
            </w:r>
            <w:proofErr w:type="spellEnd"/>
          </w:p>
        </w:tc>
      </w:tr>
      <w:tr w:rsidR="002E14DA" w:rsidRPr="002E14DA" w14:paraId="5BEAEF9E" w14:textId="77777777" w:rsidTr="002E14DA">
        <w:trPr>
          <w:jc w:val="center"/>
        </w:trPr>
        <w:tc>
          <w:tcPr>
            <w:tcW w:w="4219" w:type="dxa"/>
          </w:tcPr>
          <w:p w14:paraId="533BA55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found</w:t>
            </w:r>
          </w:p>
        </w:tc>
        <w:tc>
          <w:tcPr>
            <w:tcW w:w="4411" w:type="dxa"/>
          </w:tcPr>
          <w:p w14:paraId="3243539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创建；创立</w:t>
            </w:r>
            <w:proofErr w:type="spellEnd"/>
          </w:p>
        </w:tc>
      </w:tr>
      <w:tr w:rsidR="002E14DA" w:rsidRPr="002E14DA" w14:paraId="73D146F3" w14:textId="77777777" w:rsidTr="002E14DA">
        <w:trPr>
          <w:jc w:val="center"/>
        </w:trPr>
        <w:tc>
          <w:tcPr>
            <w:tcW w:w="4219" w:type="dxa"/>
          </w:tcPr>
          <w:p w14:paraId="5EF774D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meaningful</w:t>
            </w:r>
          </w:p>
        </w:tc>
        <w:tc>
          <w:tcPr>
            <w:tcW w:w="4411" w:type="dxa"/>
          </w:tcPr>
          <w:p w14:paraId="564A19E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有意义的；重要的</w:t>
            </w:r>
            <w:proofErr w:type="spellEnd"/>
          </w:p>
        </w:tc>
      </w:tr>
      <w:tr w:rsidR="002E14DA" w:rsidRPr="002E14DA" w14:paraId="26E6F323" w14:textId="77777777" w:rsidTr="002E14DA">
        <w:trPr>
          <w:jc w:val="center"/>
        </w:trPr>
        <w:tc>
          <w:tcPr>
            <w:tcW w:w="4219" w:type="dxa"/>
          </w:tcPr>
          <w:p w14:paraId="3E9BDEC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make a wish</w:t>
            </w:r>
          </w:p>
        </w:tc>
        <w:tc>
          <w:tcPr>
            <w:tcW w:w="4411" w:type="dxa"/>
          </w:tcPr>
          <w:p w14:paraId="7CBE2D9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许愿</w:t>
            </w:r>
            <w:proofErr w:type="spellEnd"/>
          </w:p>
        </w:tc>
      </w:tr>
      <w:tr w:rsidR="002E14DA" w:rsidRPr="002E14DA" w14:paraId="49F3522B" w14:textId="77777777" w:rsidTr="002E14DA">
        <w:trPr>
          <w:jc w:val="center"/>
        </w:trPr>
        <w:tc>
          <w:tcPr>
            <w:tcW w:w="4219" w:type="dxa"/>
          </w:tcPr>
          <w:p w14:paraId="050A491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celebration</w:t>
            </w:r>
          </w:p>
        </w:tc>
        <w:tc>
          <w:tcPr>
            <w:tcW w:w="4411" w:type="dxa"/>
          </w:tcPr>
          <w:p w14:paraId="76A2430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庆典；庆祝活动</w:t>
            </w:r>
            <w:proofErr w:type="spellEnd"/>
          </w:p>
        </w:tc>
      </w:tr>
      <w:tr w:rsidR="002E14DA" w:rsidRPr="002E14DA" w14:paraId="3D16B56D" w14:textId="77777777" w:rsidTr="002E14DA">
        <w:trPr>
          <w:jc w:val="center"/>
        </w:trPr>
        <w:tc>
          <w:tcPr>
            <w:tcW w:w="4219" w:type="dxa"/>
          </w:tcPr>
          <w:p w14:paraId="16A40C9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post</w:t>
            </w:r>
          </w:p>
        </w:tc>
        <w:tc>
          <w:tcPr>
            <w:tcW w:w="4411" w:type="dxa"/>
          </w:tcPr>
          <w:p w14:paraId="2E84F0C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帖子；邮政；邮寄；发布</w:t>
            </w:r>
          </w:p>
        </w:tc>
      </w:tr>
      <w:tr w:rsidR="002E14DA" w:rsidRPr="002E14DA" w14:paraId="0017A44B" w14:textId="77777777" w:rsidTr="002E14DA">
        <w:trPr>
          <w:jc w:val="center"/>
        </w:trPr>
        <w:tc>
          <w:tcPr>
            <w:tcW w:w="4219" w:type="dxa"/>
          </w:tcPr>
          <w:p w14:paraId="2B3ADEF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lastRenderedPageBreak/>
              <w:t>contact</w:t>
            </w:r>
          </w:p>
        </w:tc>
        <w:tc>
          <w:tcPr>
            <w:tcW w:w="4411" w:type="dxa"/>
          </w:tcPr>
          <w:p w14:paraId="0C89087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联系；接触；联系；联络</w:t>
            </w:r>
          </w:p>
        </w:tc>
      </w:tr>
      <w:tr w:rsidR="002E14DA" w:rsidRPr="002E14DA" w14:paraId="228BF521" w14:textId="77777777" w:rsidTr="002E14DA">
        <w:trPr>
          <w:jc w:val="center"/>
        </w:trPr>
        <w:tc>
          <w:tcPr>
            <w:tcW w:w="4219" w:type="dxa"/>
          </w:tcPr>
          <w:p w14:paraId="26066E8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symbol</w:t>
            </w:r>
          </w:p>
        </w:tc>
        <w:tc>
          <w:tcPr>
            <w:tcW w:w="4411" w:type="dxa"/>
          </w:tcPr>
          <w:p w14:paraId="5FCBA529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象征；符号</w:t>
            </w:r>
            <w:proofErr w:type="spellEnd"/>
          </w:p>
        </w:tc>
      </w:tr>
      <w:tr w:rsidR="002E14DA" w:rsidRPr="002E14DA" w14:paraId="2B9E58F3" w14:textId="77777777" w:rsidTr="002E14DA">
        <w:trPr>
          <w:jc w:val="center"/>
        </w:trPr>
        <w:tc>
          <w:tcPr>
            <w:tcW w:w="4219" w:type="dxa"/>
          </w:tcPr>
          <w:p w14:paraId="6E47C7A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take a photo</w:t>
            </w:r>
          </w:p>
        </w:tc>
        <w:tc>
          <w:tcPr>
            <w:tcW w:w="4411" w:type="dxa"/>
          </w:tcPr>
          <w:p w14:paraId="52C35B9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拍照</w:t>
            </w:r>
            <w:proofErr w:type="spellEnd"/>
          </w:p>
        </w:tc>
      </w:tr>
      <w:tr w:rsidR="002E14DA" w:rsidRPr="002E14DA" w14:paraId="3C148D01" w14:textId="77777777" w:rsidTr="002E14DA">
        <w:trPr>
          <w:jc w:val="center"/>
        </w:trPr>
        <w:tc>
          <w:tcPr>
            <w:tcW w:w="4219" w:type="dxa"/>
          </w:tcPr>
          <w:p w14:paraId="74C71D9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village</w:t>
            </w:r>
          </w:p>
        </w:tc>
        <w:tc>
          <w:tcPr>
            <w:tcW w:w="4411" w:type="dxa"/>
          </w:tcPr>
          <w:p w14:paraId="15C83135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村庄；村镇</w:t>
            </w:r>
            <w:proofErr w:type="spellEnd"/>
          </w:p>
        </w:tc>
      </w:tr>
      <w:tr w:rsidR="002E14DA" w:rsidRPr="002E14DA" w14:paraId="2D109623" w14:textId="77777777" w:rsidTr="002E14DA">
        <w:trPr>
          <w:jc w:val="center"/>
        </w:trPr>
        <w:tc>
          <w:tcPr>
            <w:tcW w:w="4219" w:type="dxa"/>
          </w:tcPr>
          <w:p w14:paraId="7B72358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grow</w:t>
            </w:r>
          </w:p>
        </w:tc>
        <w:tc>
          <w:tcPr>
            <w:tcW w:w="4411" w:type="dxa"/>
          </w:tcPr>
          <w:p w14:paraId="677C77E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成长；长大；增长</w:t>
            </w:r>
            <w:proofErr w:type="spellEnd"/>
          </w:p>
        </w:tc>
      </w:tr>
      <w:tr w:rsidR="002E14DA" w:rsidRPr="002E14DA" w14:paraId="452E9C02" w14:textId="77777777" w:rsidTr="002E14DA">
        <w:trPr>
          <w:jc w:val="center"/>
        </w:trPr>
        <w:tc>
          <w:tcPr>
            <w:tcW w:w="4219" w:type="dxa"/>
          </w:tcPr>
          <w:p w14:paraId="705C7F8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blow</w:t>
            </w:r>
          </w:p>
        </w:tc>
        <w:tc>
          <w:tcPr>
            <w:tcW w:w="4411" w:type="dxa"/>
          </w:tcPr>
          <w:p w14:paraId="27961EF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吹；刮</w:t>
            </w:r>
            <w:proofErr w:type="spellEnd"/>
          </w:p>
        </w:tc>
      </w:tr>
      <w:tr w:rsidR="002E14DA" w:rsidRPr="002E14DA" w14:paraId="74D1B263" w14:textId="77777777" w:rsidTr="002E14DA">
        <w:trPr>
          <w:jc w:val="center"/>
        </w:trPr>
        <w:tc>
          <w:tcPr>
            <w:tcW w:w="4219" w:type="dxa"/>
          </w:tcPr>
          <w:p w14:paraId="2823CDF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blow out</w:t>
            </w:r>
          </w:p>
        </w:tc>
        <w:tc>
          <w:tcPr>
            <w:tcW w:w="4411" w:type="dxa"/>
          </w:tcPr>
          <w:p w14:paraId="00A27E3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吹灭</w:t>
            </w:r>
            <w:proofErr w:type="spellEnd"/>
          </w:p>
        </w:tc>
      </w:tr>
      <w:tr w:rsidR="002E14DA" w:rsidRPr="002E14DA" w14:paraId="0615FBE9" w14:textId="77777777" w:rsidTr="002E14DA">
        <w:trPr>
          <w:jc w:val="center"/>
        </w:trPr>
        <w:tc>
          <w:tcPr>
            <w:tcW w:w="4219" w:type="dxa"/>
          </w:tcPr>
          <w:p w14:paraId="2BB58411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enjoy</w:t>
            </w:r>
          </w:p>
        </w:tc>
        <w:tc>
          <w:tcPr>
            <w:tcW w:w="4411" w:type="dxa"/>
          </w:tcPr>
          <w:p w14:paraId="6D98482E" w14:textId="51EF20CA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享受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的乐趣；喜欢</w:t>
            </w:r>
          </w:p>
        </w:tc>
      </w:tr>
      <w:tr w:rsidR="002E14DA" w:rsidRPr="002E14DA" w14:paraId="5EE52E24" w14:textId="77777777" w:rsidTr="002E14DA">
        <w:trPr>
          <w:jc w:val="center"/>
        </w:trPr>
        <w:tc>
          <w:tcPr>
            <w:tcW w:w="4219" w:type="dxa"/>
          </w:tcPr>
          <w:p w14:paraId="146DBC0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height</w:t>
            </w:r>
          </w:p>
        </w:tc>
        <w:tc>
          <w:tcPr>
            <w:tcW w:w="4411" w:type="dxa"/>
          </w:tcPr>
          <w:p w14:paraId="50D38D6B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身高；高度</w:t>
            </w:r>
            <w:proofErr w:type="spellEnd"/>
          </w:p>
        </w:tc>
      </w:tr>
      <w:tr w:rsidR="002E14DA" w:rsidRPr="002E14DA" w14:paraId="38A40809" w14:textId="77777777" w:rsidTr="002E14DA">
        <w:trPr>
          <w:jc w:val="center"/>
        </w:trPr>
        <w:tc>
          <w:tcPr>
            <w:tcW w:w="4219" w:type="dxa"/>
          </w:tcPr>
          <w:p w14:paraId="192806F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later</w:t>
            </w:r>
          </w:p>
        </w:tc>
        <w:tc>
          <w:tcPr>
            <w:tcW w:w="4411" w:type="dxa"/>
          </w:tcPr>
          <w:p w14:paraId="2FA06DE0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以后的；后来的</w:t>
            </w:r>
          </w:p>
        </w:tc>
      </w:tr>
      <w:tr w:rsidR="002E14DA" w:rsidRPr="002E14DA" w14:paraId="4A354304" w14:textId="77777777" w:rsidTr="002E14DA">
        <w:trPr>
          <w:jc w:val="center"/>
        </w:trPr>
        <w:tc>
          <w:tcPr>
            <w:tcW w:w="4219" w:type="dxa"/>
          </w:tcPr>
          <w:p w14:paraId="07D51D0F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next time</w:t>
            </w:r>
          </w:p>
        </w:tc>
        <w:tc>
          <w:tcPr>
            <w:tcW w:w="4411" w:type="dxa"/>
          </w:tcPr>
          <w:p w14:paraId="15C88F7C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下次</w:t>
            </w:r>
            <w:proofErr w:type="spellEnd"/>
          </w:p>
        </w:tc>
      </w:tr>
      <w:tr w:rsidR="002E14DA" w:rsidRPr="002E14DA" w14:paraId="00F96993" w14:textId="77777777" w:rsidTr="002E14DA">
        <w:trPr>
          <w:jc w:val="center"/>
        </w:trPr>
        <w:tc>
          <w:tcPr>
            <w:tcW w:w="4219" w:type="dxa"/>
          </w:tcPr>
          <w:p w14:paraId="7858C86A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whom</w:t>
            </w:r>
          </w:p>
        </w:tc>
        <w:tc>
          <w:tcPr>
            <w:tcW w:w="4411" w:type="dxa"/>
          </w:tcPr>
          <w:p w14:paraId="010D942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谁；什么人</w:t>
            </w:r>
            <w:proofErr w:type="spellEnd"/>
          </w:p>
        </w:tc>
      </w:tr>
      <w:tr w:rsidR="002E14DA" w:rsidRPr="002E14DA" w14:paraId="79213D29" w14:textId="77777777" w:rsidTr="002E14DA">
        <w:trPr>
          <w:jc w:val="center"/>
        </w:trPr>
        <w:tc>
          <w:tcPr>
            <w:tcW w:w="4219" w:type="dxa"/>
          </w:tcPr>
          <w:p w14:paraId="7B53D1DD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William Shakespeare</w:t>
            </w:r>
          </w:p>
        </w:tc>
        <w:tc>
          <w:tcPr>
            <w:tcW w:w="4411" w:type="dxa"/>
          </w:tcPr>
          <w:p w14:paraId="59A7101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威廉·莎士比亚</w:t>
            </w:r>
            <w:proofErr w:type="spellEnd"/>
          </w:p>
        </w:tc>
      </w:tr>
      <w:tr w:rsidR="002E14DA" w:rsidRPr="002E14DA" w14:paraId="5A6A2F9C" w14:textId="77777777" w:rsidTr="002E14DA">
        <w:trPr>
          <w:jc w:val="center"/>
        </w:trPr>
        <w:tc>
          <w:tcPr>
            <w:tcW w:w="4219" w:type="dxa"/>
          </w:tcPr>
          <w:p w14:paraId="66F36FCE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National Day</w:t>
            </w:r>
          </w:p>
        </w:tc>
        <w:tc>
          <w:tcPr>
            <w:tcW w:w="4411" w:type="dxa"/>
          </w:tcPr>
          <w:p w14:paraId="24152647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2E14DA">
              <w:rPr>
                <w:rFonts w:ascii="微软雅黑" w:eastAsia="微软雅黑" w:hAnsi="微软雅黑" w:cs="Mangal"/>
                <w:sz w:val="20"/>
              </w:rPr>
              <w:t>国庆节</w:t>
            </w:r>
            <w:proofErr w:type="spellEnd"/>
          </w:p>
        </w:tc>
      </w:tr>
      <w:tr w:rsidR="002E14DA" w:rsidRPr="002E14DA" w14:paraId="426019EE" w14:textId="77777777" w:rsidTr="002E14DA">
        <w:trPr>
          <w:jc w:val="center"/>
        </w:trPr>
        <w:tc>
          <w:tcPr>
            <w:tcW w:w="4219" w:type="dxa"/>
          </w:tcPr>
          <w:p w14:paraId="36B147E4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CPC Founding Day</w:t>
            </w:r>
          </w:p>
        </w:tc>
        <w:tc>
          <w:tcPr>
            <w:tcW w:w="4411" w:type="dxa"/>
          </w:tcPr>
          <w:p w14:paraId="4A1FD5F6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中国共产党建党纪念日</w:t>
            </w:r>
          </w:p>
        </w:tc>
      </w:tr>
      <w:tr w:rsidR="002E14DA" w:rsidRPr="002E14DA" w14:paraId="7081514C" w14:textId="77777777" w:rsidTr="002E14DA">
        <w:trPr>
          <w:jc w:val="center"/>
        </w:trPr>
        <w:tc>
          <w:tcPr>
            <w:tcW w:w="4219" w:type="dxa"/>
          </w:tcPr>
          <w:p w14:paraId="7BCF97F3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2E14DA">
              <w:rPr>
                <w:rFonts w:ascii="微软雅黑" w:eastAsia="微软雅黑" w:hAnsi="微软雅黑" w:cs="Mangal"/>
                <w:sz w:val="20"/>
              </w:rPr>
              <w:t>PLA Day</w:t>
            </w:r>
          </w:p>
        </w:tc>
        <w:tc>
          <w:tcPr>
            <w:tcW w:w="4411" w:type="dxa"/>
          </w:tcPr>
          <w:p w14:paraId="660532F8" w14:textId="77777777" w:rsidR="002E14DA" w:rsidRPr="002E14DA" w:rsidRDefault="002E14DA" w:rsidP="002E14D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2E14DA">
              <w:rPr>
                <w:rFonts w:ascii="微软雅黑" w:eastAsia="微软雅黑" w:hAnsi="微软雅黑" w:cs="Mangal"/>
                <w:sz w:val="20"/>
                <w:lang w:eastAsia="zh-CN"/>
              </w:rPr>
              <w:t>中国人民解放军建军节</w:t>
            </w:r>
          </w:p>
        </w:tc>
      </w:tr>
    </w:tbl>
    <w:p w14:paraId="25E90C88" w14:textId="77777777" w:rsidR="002E14DA" w:rsidRPr="002E14DA" w:rsidRDefault="002E14DA" w:rsidP="002E14D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7892809D" w14:textId="77777777" w:rsidR="002E14DA" w:rsidRPr="002E14DA" w:rsidRDefault="002E14DA" w:rsidP="002E14D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275D049E" w14:textId="77777777" w:rsidR="002E14DA" w:rsidRPr="002E14DA" w:rsidRDefault="002E14DA" w:rsidP="002E14DA">
      <w:pPr>
        <w:widowControl/>
        <w:spacing w:after="200" w:line="276" w:lineRule="auto"/>
        <w:jc w:val="center"/>
        <w:rPr>
          <w:rFonts w:ascii="微软雅黑" w:eastAsia="微软雅黑" w:hAnsi="微软雅黑" w:cs="Mangal" w:hint="eastAsia"/>
          <w:kern w:val="0"/>
        </w:rPr>
      </w:pPr>
      <w:r w:rsidRPr="002E14DA">
        <w:rPr>
          <w:rFonts w:ascii="微软雅黑" w:eastAsia="微软雅黑" w:hAnsi="微软雅黑" w:cs="Mangal"/>
          <w:i/>
          <w:color w:val="999999"/>
          <w:kern w:val="0"/>
          <w:sz w:val="18"/>
        </w:rPr>
        <w:t>共计 333 条词汇（含单词和短语）</w:t>
      </w:r>
    </w:p>
    <w:p w14:paraId="15861A28" w14:textId="77777777" w:rsidR="0076710A" w:rsidRPr="0076710A" w:rsidRDefault="0076710A" w:rsidP="0076710A">
      <w:pPr>
        <w:widowControl/>
        <w:pBdr>
          <w:bottom w:val="single" w:sz="8" w:space="4" w:color="4F81BD"/>
        </w:pBdr>
        <w:spacing w:after="300"/>
        <w:contextualSpacing/>
        <w:jc w:val="center"/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</w:pPr>
      <w:r w:rsidRPr="0076710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 xml:space="preserve">2026 </w:t>
      </w:r>
      <w:r w:rsidRPr="0076710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>春季七年</w:t>
      </w:r>
      <w:r w:rsidRPr="0076710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级</w:t>
      </w:r>
      <w:r w:rsidRPr="0076710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下册英</w:t>
      </w:r>
      <w:r w:rsidRPr="0076710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语单词汇总</w:t>
      </w:r>
      <w:r w:rsidRPr="0076710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表</w:t>
      </w:r>
    </w:p>
    <w:p w14:paraId="54A63A69" w14:textId="77777777" w:rsidR="0076710A" w:rsidRPr="0076710A" w:rsidRDefault="0076710A" w:rsidP="0076710A">
      <w:pPr>
        <w:widowControl/>
        <w:spacing w:after="200" w:line="276" w:lineRule="auto"/>
        <w:jc w:val="center"/>
        <w:rPr>
          <w:rFonts w:ascii="微软雅黑" w:eastAsia="微软雅黑" w:hAnsi="微软雅黑" w:cs="Mangal" w:hint="eastAsia"/>
          <w:kern w:val="0"/>
        </w:rPr>
      </w:pPr>
      <w:r w:rsidRPr="0076710A">
        <w:rPr>
          <w:rFonts w:ascii="微软雅黑" w:eastAsia="微软雅黑" w:hAnsi="微软雅黑" w:cs="Mangal"/>
          <w:color w:val="666666"/>
          <w:kern w:val="0"/>
          <w:sz w:val="18"/>
        </w:rPr>
        <w:t>（单元词汇 · 仅含英文拼写与中文含义对照）</w:t>
      </w:r>
    </w:p>
    <w:p w14:paraId="081BABB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2897F9C1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1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07"/>
        <w:gridCol w:w="4423"/>
      </w:tblGrid>
      <w:tr w:rsidR="0076710A" w:rsidRPr="0076710A" w14:paraId="4868E7E2" w14:textId="77777777" w:rsidTr="002E14DA">
        <w:trPr>
          <w:jc w:val="center"/>
        </w:trPr>
        <w:tc>
          <w:tcPr>
            <w:tcW w:w="4207" w:type="dxa"/>
            <w:shd w:val="clear" w:color="auto" w:fill="D9E2F3"/>
          </w:tcPr>
          <w:p w14:paraId="69552C4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23" w:type="dxa"/>
            <w:shd w:val="clear" w:color="auto" w:fill="D9E2F3"/>
          </w:tcPr>
          <w:p w14:paraId="03900DAA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101B7F50" w14:textId="77777777" w:rsidTr="002E14DA">
        <w:trPr>
          <w:jc w:val="center"/>
        </w:trPr>
        <w:tc>
          <w:tcPr>
            <w:tcW w:w="4207" w:type="dxa"/>
          </w:tcPr>
          <w:p w14:paraId="7B949A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fox</w:t>
            </w:r>
          </w:p>
        </w:tc>
        <w:tc>
          <w:tcPr>
            <w:tcW w:w="4423" w:type="dxa"/>
          </w:tcPr>
          <w:p w14:paraId="0EFCB7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狐狸</w:t>
            </w:r>
            <w:proofErr w:type="spellEnd"/>
          </w:p>
        </w:tc>
      </w:tr>
      <w:tr w:rsidR="0076710A" w:rsidRPr="0076710A" w14:paraId="7D6317B4" w14:textId="77777777" w:rsidTr="002E14DA">
        <w:trPr>
          <w:jc w:val="center"/>
        </w:trPr>
        <w:tc>
          <w:tcPr>
            <w:tcW w:w="4207" w:type="dxa"/>
          </w:tcPr>
          <w:p w14:paraId="09EFCB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giraffe</w:t>
            </w:r>
          </w:p>
        </w:tc>
        <w:tc>
          <w:tcPr>
            <w:tcW w:w="4423" w:type="dxa"/>
          </w:tcPr>
          <w:p w14:paraId="4F6554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长颈鹿</w:t>
            </w:r>
            <w:proofErr w:type="spellEnd"/>
          </w:p>
        </w:tc>
      </w:tr>
      <w:tr w:rsidR="0076710A" w:rsidRPr="0076710A" w14:paraId="4F999275" w14:textId="77777777" w:rsidTr="002E14DA">
        <w:trPr>
          <w:jc w:val="center"/>
        </w:trPr>
        <w:tc>
          <w:tcPr>
            <w:tcW w:w="4207" w:type="dxa"/>
          </w:tcPr>
          <w:p w14:paraId="5D9148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eagle</w:t>
            </w:r>
          </w:p>
        </w:tc>
        <w:tc>
          <w:tcPr>
            <w:tcW w:w="4423" w:type="dxa"/>
          </w:tcPr>
          <w:p w14:paraId="298432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雕；鹰</w:t>
            </w:r>
            <w:proofErr w:type="spellEnd"/>
          </w:p>
        </w:tc>
      </w:tr>
      <w:tr w:rsidR="0076710A" w:rsidRPr="0076710A" w14:paraId="51DBD4CF" w14:textId="77777777" w:rsidTr="002E14DA">
        <w:trPr>
          <w:jc w:val="center"/>
        </w:trPr>
        <w:tc>
          <w:tcPr>
            <w:tcW w:w="4207" w:type="dxa"/>
          </w:tcPr>
          <w:p w14:paraId="51946A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wolf</w:t>
            </w:r>
          </w:p>
        </w:tc>
        <w:tc>
          <w:tcPr>
            <w:tcW w:w="4423" w:type="dxa"/>
          </w:tcPr>
          <w:p w14:paraId="45C28101" w14:textId="2501A16C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狼</w:t>
            </w:r>
          </w:p>
        </w:tc>
      </w:tr>
      <w:tr w:rsidR="0076710A" w:rsidRPr="0076710A" w14:paraId="04C216FC" w14:textId="77777777" w:rsidTr="002E14DA">
        <w:trPr>
          <w:jc w:val="center"/>
        </w:trPr>
        <w:tc>
          <w:tcPr>
            <w:tcW w:w="4207" w:type="dxa"/>
          </w:tcPr>
          <w:p w14:paraId="797FF4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penguin</w:t>
            </w:r>
          </w:p>
        </w:tc>
        <w:tc>
          <w:tcPr>
            <w:tcW w:w="4423" w:type="dxa"/>
          </w:tcPr>
          <w:p w14:paraId="3CC24A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企鹅</w:t>
            </w:r>
            <w:proofErr w:type="spellEnd"/>
          </w:p>
        </w:tc>
      </w:tr>
      <w:tr w:rsidR="0076710A" w:rsidRPr="0076710A" w14:paraId="5442213A" w14:textId="77777777" w:rsidTr="002E14DA">
        <w:trPr>
          <w:jc w:val="center"/>
        </w:trPr>
        <w:tc>
          <w:tcPr>
            <w:tcW w:w="4207" w:type="dxa"/>
          </w:tcPr>
          <w:p w14:paraId="24F878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care</w:t>
            </w:r>
          </w:p>
        </w:tc>
        <w:tc>
          <w:tcPr>
            <w:tcW w:w="4423" w:type="dxa"/>
          </w:tcPr>
          <w:p w14:paraId="6B3B12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照顾；护理</w:t>
            </w:r>
            <w:proofErr w:type="spellEnd"/>
          </w:p>
        </w:tc>
      </w:tr>
      <w:tr w:rsidR="0076710A" w:rsidRPr="0076710A" w14:paraId="558455C1" w14:textId="77777777" w:rsidTr="002E14DA">
        <w:trPr>
          <w:jc w:val="center"/>
        </w:trPr>
        <w:tc>
          <w:tcPr>
            <w:tcW w:w="4207" w:type="dxa"/>
          </w:tcPr>
          <w:p w14:paraId="08018E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take care of</w:t>
            </w:r>
          </w:p>
        </w:tc>
        <w:tc>
          <w:tcPr>
            <w:tcW w:w="4423" w:type="dxa"/>
          </w:tcPr>
          <w:p w14:paraId="3ED03B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照顾；处理</w:t>
            </w:r>
            <w:proofErr w:type="spellEnd"/>
          </w:p>
        </w:tc>
      </w:tr>
      <w:tr w:rsidR="0076710A" w:rsidRPr="0076710A" w14:paraId="74B3EF1A" w14:textId="77777777" w:rsidTr="002E14DA">
        <w:trPr>
          <w:jc w:val="center"/>
        </w:trPr>
        <w:tc>
          <w:tcPr>
            <w:tcW w:w="4207" w:type="dxa"/>
          </w:tcPr>
          <w:p w14:paraId="50DABD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sandwich</w:t>
            </w:r>
          </w:p>
        </w:tc>
        <w:tc>
          <w:tcPr>
            <w:tcW w:w="4423" w:type="dxa"/>
          </w:tcPr>
          <w:p w14:paraId="72B068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三明治</w:t>
            </w:r>
            <w:proofErr w:type="spellEnd"/>
          </w:p>
        </w:tc>
      </w:tr>
      <w:tr w:rsidR="0076710A" w:rsidRPr="0076710A" w14:paraId="56A11F03" w14:textId="77777777" w:rsidTr="002E14DA">
        <w:trPr>
          <w:jc w:val="center"/>
        </w:trPr>
        <w:tc>
          <w:tcPr>
            <w:tcW w:w="4207" w:type="dxa"/>
          </w:tcPr>
          <w:p w14:paraId="35E8AC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snake</w:t>
            </w:r>
          </w:p>
        </w:tc>
        <w:tc>
          <w:tcPr>
            <w:tcW w:w="4423" w:type="dxa"/>
          </w:tcPr>
          <w:p w14:paraId="3A291F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蛇</w:t>
            </w:r>
          </w:p>
        </w:tc>
      </w:tr>
      <w:tr w:rsidR="0076710A" w:rsidRPr="0076710A" w14:paraId="795AC965" w14:textId="77777777" w:rsidTr="002E14DA">
        <w:trPr>
          <w:jc w:val="center"/>
        </w:trPr>
        <w:tc>
          <w:tcPr>
            <w:tcW w:w="4207" w:type="dxa"/>
          </w:tcPr>
          <w:p w14:paraId="7E2F8F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scary</w:t>
            </w:r>
          </w:p>
        </w:tc>
        <w:tc>
          <w:tcPr>
            <w:tcW w:w="4423" w:type="dxa"/>
          </w:tcPr>
          <w:p w14:paraId="01A02F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吓人的；恐怖的</w:t>
            </w:r>
            <w:proofErr w:type="spellEnd"/>
          </w:p>
        </w:tc>
      </w:tr>
      <w:tr w:rsidR="0076710A" w:rsidRPr="0076710A" w14:paraId="2E3016FD" w14:textId="77777777" w:rsidTr="002E14DA">
        <w:trPr>
          <w:jc w:val="center"/>
        </w:trPr>
        <w:tc>
          <w:tcPr>
            <w:tcW w:w="4207" w:type="dxa"/>
          </w:tcPr>
          <w:p w14:paraId="2AED1A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neck</w:t>
            </w:r>
          </w:p>
        </w:tc>
        <w:tc>
          <w:tcPr>
            <w:tcW w:w="4423" w:type="dxa"/>
          </w:tcPr>
          <w:p w14:paraId="650C91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脖子</w:t>
            </w:r>
            <w:proofErr w:type="spellEnd"/>
          </w:p>
        </w:tc>
      </w:tr>
      <w:tr w:rsidR="0076710A" w:rsidRPr="0076710A" w14:paraId="31B74525" w14:textId="77777777" w:rsidTr="002E14DA">
        <w:trPr>
          <w:jc w:val="center"/>
        </w:trPr>
        <w:tc>
          <w:tcPr>
            <w:tcW w:w="4207" w:type="dxa"/>
          </w:tcPr>
          <w:p w14:paraId="05EEA8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guess</w:t>
            </w:r>
          </w:p>
        </w:tc>
        <w:tc>
          <w:tcPr>
            <w:tcW w:w="4423" w:type="dxa"/>
          </w:tcPr>
          <w:p w14:paraId="2FCB9F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猜测；估计</w:t>
            </w:r>
            <w:proofErr w:type="spellEnd"/>
          </w:p>
        </w:tc>
      </w:tr>
      <w:tr w:rsidR="0076710A" w:rsidRPr="0076710A" w14:paraId="2CC30901" w14:textId="77777777" w:rsidTr="002E14DA">
        <w:trPr>
          <w:jc w:val="center"/>
        </w:trPr>
        <w:tc>
          <w:tcPr>
            <w:tcW w:w="4207" w:type="dxa"/>
          </w:tcPr>
          <w:p w14:paraId="5EE460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shark</w:t>
            </w:r>
          </w:p>
        </w:tc>
        <w:tc>
          <w:tcPr>
            <w:tcW w:w="4423" w:type="dxa"/>
          </w:tcPr>
          <w:p w14:paraId="7A5BBF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鲨鱼</w:t>
            </w:r>
            <w:proofErr w:type="spellEnd"/>
          </w:p>
        </w:tc>
      </w:tr>
      <w:tr w:rsidR="0076710A" w:rsidRPr="0076710A" w14:paraId="6F38CDB2" w14:textId="77777777" w:rsidTr="002E14DA">
        <w:trPr>
          <w:jc w:val="center"/>
        </w:trPr>
        <w:tc>
          <w:tcPr>
            <w:tcW w:w="4207" w:type="dxa"/>
          </w:tcPr>
          <w:p w14:paraId="513D40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whale</w:t>
            </w:r>
          </w:p>
        </w:tc>
        <w:tc>
          <w:tcPr>
            <w:tcW w:w="4423" w:type="dxa"/>
          </w:tcPr>
          <w:p w14:paraId="35DCB5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鲸</w:t>
            </w:r>
          </w:p>
        </w:tc>
      </w:tr>
      <w:tr w:rsidR="0076710A" w:rsidRPr="0076710A" w14:paraId="35AE7C35" w14:textId="77777777" w:rsidTr="002E14DA">
        <w:trPr>
          <w:jc w:val="center"/>
        </w:trPr>
        <w:tc>
          <w:tcPr>
            <w:tcW w:w="4207" w:type="dxa"/>
          </w:tcPr>
          <w:p w14:paraId="713828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huge</w:t>
            </w:r>
          </w:p>
        </w:tc>
        <w:tc>
          <w:tcPr>
            <w:tcW w:w="4423" w:type="dxa"/>
          </w:tcPr>
          <w:p w14:paraId="127BE2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巨大的；极多的</w:t>
            </w:r>
            <w:proofErr w:type="spellEnd"/>
          </w:p>
        </w:tc>
      </w:tr>
      <w:tr w:rsidR="0076710A" w:rsidRPr="0076710A" w14:paraId="7F1E0745" w14:textId="77777777" w:rsidTr="002E14DA">
        <w:trPr>
          <w:jc w:val="center"/>
        </w:trPr>
        <w:tc>
          <w:tcPr>
            <w:tcW w:w="4207" w:type="dxa"/>
          </w:tcPr>
          <w:p w14:paraId="01DFE0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dangerous</w:t>
            </w:r>
          </w:p>
        </w:tc>
        <w:tc>
          <w:tcPr>
            <w:tcW w:w="4423" w:type="dxa"/>
          </w:tcPr>
          <w:p w14:paraId="04AD15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危险的；有危害的</w:t>
            </w:r>
            <w:proofErr w:type="spellEnd"/>
          </w:p>
        </w:tc>
      </w:tr>
      <w:tr w:rsidR="0076710A" w:rsidRPr="0076710A" w14:paraId="3FAAB6B4" w14:textId="77777777" w:rsidTr="002E14DA">
        <w:trPr>
          <w:jc w:val="center"/>
        </w:trPr>
        <w:tc>
          <w:tcPr>
            <w:tcW w:w="4207" w:type="dxa"/>
          </w:tcPr>
          <w:p w14:paraId="3E09CF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save</w:t>
            </w:r>
          </w:p>
        </w:tc>
        <w:tc>
          <w:tcPr>
            <w:tcW w:w="4423" w:type="dxa"/>
          </w:tcPr>
          <w:p w14:paraId="195728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救；储蓄；保存</w:t>
            </w:r>
            <w:proofErr w:type="spellEnd"/>
          </w:p>
        </w:tc>
      </w:tr>
      <w:tr w:rsidR="0076710A" w:rsidRPr="0076710A" w14:paraId="71A28589" w14:textId="77777777" w:rsidTr="002E14DA">
        <w:trPr>
          <w:jc w:val="center"/>
        </w:trPr>
        <w:tc>
          <w:tcPr>
            <w:tcW w:w="4207" w:type="dxa"/>
          </w:tcPr>
          <w:p w14:paraId="132FEC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luck</w:t>
            </w:r>
          </w:p>
        </w:tc>
        <w:tc>
          <w:tcPr>
            <w:tcW w:w="4423" w:type="dxa"/>
          </w:tcPr>
          <w:p w14:paraId="309F7D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幸运；运气</w:t>
            </w:r>
            <w:proofErr w:type="spellEnd"/>
          </w:p>
        </w:tc>
      </w:tr>
      <w:tr w:rsidR="0076710A" w:rsidRPr="0076710A" w14:paraId="5FDA33CB" w14:textId="77777777" w:rsidTr="002E14DA">
        <w:trPr>
          <w:jc w:val="center"/>
        </w:trPr>
        <w:tc>
          <w:tcPr>
            <w:tcW w:w="4207" w:type="dxa"/>
          </w:tcPr>
          <w:p w14:paraId="02E9DD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Thai</w:t>
            </w:r>
          </w:p>
        </w:tc>
        <w:tc>
          <w:tcPr>
            <w:tcW w:w="4423" w:type="dxa"/>
          </w:tcPr>
          <w:p w14:paraId="60F631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泰国的；泰国人的</w:t>
            </w:r>
            <w:proofErr w:type="spellEnd"/>
          </w:p>
        </w:tc>
      </w:tr>
      <w:tr w:rsidR="0076710A" w:rsidRPr="0076710A" w14:paraId="3BE4DD6E" w14:textId="77777777" w:rsidTr="002E14DA">
        <w:trPr>
          <w:jc w:val="center"/>
        </w:trPr>
        <w:tc>
          <w:tcPr>
            <w:tcW w:w="4207" w:type="dxa"/>
          </w:tcPr>
          <w:p w14:paraId="5101E8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trunk</w:t>
            </w:r>
          </w:p>
        </w:tc>
        <w:tc>
          <w:tcPr>
            <w:tcW w:w="4423" w:type="dxa"/>
          </w:tcPr>
          <w:p w14:paraId="514E17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象鼻</w:t>
            </w:r>
            <w:proofErr w:type="spellEnd"/>
          </w:p>
        </w:tc>
      </w:tr>
      <w:tr w:rsidR="0076710A" w:rsidRPr="0076710A" w14:paraId="70D10B99" w14:textId="77777777" w:rsidTr="002E14DA">
        <w:trPr>
          <w:jc w:val="center"/>
        </w:trPr>
        <w:tc>
          <w:tcPr>
            <w:tcW w:w="4207" w:type="dxa"/>
          </w:tcPr>
          <w:p w14:paraId="560F86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pick</w:t>
            </w:r>
          </w:p>
        </w:tc>
        <w:tc>
          <w:tcPr>
            <w:tcW w:w="4423" w:type="dxa"/>
          </w:tcPr>
          <w:p w14:paraId="2CB9D9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捡；摘</w:t>
            </w:r>
            <w:proofErr w:type="spellEnd"/>
          </w:p>
        </w:tc>
      </w:tr>
      <w:tr w:rsidR="0076710A" w:rsidRPr="0076710A" w14:paraId="0FC52849" w14:textId="77777777" w:rsidTr="002E14DA">
        <w:trPr>
          <w:jc w:val="center"/>
        </w:trPr>
        <w:tc>
          <w:tcPr>
            <w:tcW w:w="4207" w:type="dxa"/>
          </w:tcPr>
          <w:p w14:paraId="1EB6DD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pick up</w:t>
            </w:r>
          </w:p>
        </w:tc>
        <w:tc>
          <w:tcPr>
            <w:tcW w:w="4423" w:type="dxa"/>
          </w:tcPr>
          <w:p w14:paraId="684DE7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拿起；举起</w:t>
            </w:r>
            <w:proofErr w:type="spellEnd"/>
          </w:p>
        </w:tc>
      </w:tr>
      <w:tr w:rsidR="0076710A" w:rsidRPr="0076710A" w14:paraId="0DFBD662" w14:textId="77777777" w:rsidTr="002E14DA">
        <w:trPr>
          <w:jc w:val="center"/>
        </w:trPr>
        <w:tc>
          <w:tcPr>
            <w:tcW w:w="4207" w:type="dxa"/>
          </w:tcPr>
          <w:p w14:paraId="19A73C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carry</w:t>
            </w:r>
          </w:p>
        </w:tc>
        <w:tc>
          <w:tcPr>
            <w:tcW w:w="4423" w:type="dxa"/>
          </w:tcPr>
          <w:p w14:paraId="3FD94A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拿；提</w:t>
            </w:r>
            <w:proofErr w:type="spellEnd"/>
          </w:p>
        </w:tc>
      </w:tr>
      <w:tr w:rsidR="0076710A" w:rsidRPr="0076710A" w14:paraId="720804EF" w14:textId="77777777" w:rsidTr="002E14DA">
        <w:trPr>
          <w:jc w:val="center"/>
        </w:trPr>
        <w:tc>
          <w:tcPr>
            <w:tcW w:w="4207" w:type="dxa"/>
          </w:tcPr>
          <w:p w14:paraId="115C1D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playful</w:t>
            </w:r>
          </w:p>
        </w:tc>
        <w:tc>
          <w:tcPr>
            <w:tcW w:w="4423" w:type="dxa"/>
          </w:tcPr>
          <w:p w14:paraId="15E0F4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爱嬉戏的；爱玩的</w:t>
            </w:r>
            <w:proofErr w:type="spellEnd"/>
          </w:p>
        </w:tc>
      </w:tr>
      <w:tr w:rsidR="0076710A" w:rsidRPr="0076710A" w14:paraId="4BF955FA" w14:textId="77777777" w:rsidTr="002E14DA">
        <w:trPr>
          <w:jc w:val="center"/>
        </w:trPr>
        <w:tc>
          <w:tcPr>
            <w:tcW w:w="4207" w:type="dxa"/>
          </w:tcPr>
          <w:p w14:paraId="38B227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swimmer</w:t>
            </w:r>
          </w:p>
        </w:tc>
        <w:tc>
          <w:tcPr>
            <w:tcW w:w="4423" w:type="dxa"/>
          </w:tcPr>
          <w:p w14:paraId="259123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游泳者</w:t>
            </w:r>
            <w:proofErr w:type="spellEnd"/>
          </w:p>
        </w:tc>
      </w:tr>
      <w:tr w:rsidR="0076710A" w:rsidRPr="0076710A" w14:paraId="5DB14D47" w14:textId="77777777" w:rsidTr="002E14DA">
        <w:trPr>
          <w:jc w:val="center"/>
        </w:trPr>
        <w:tc>
          <w:tcPr>
            <w:tcW w:w="4207" w:type="dxa"/>
          </w:tcPr>
          <w:p w14:paraId="376425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one another</w:t>
            </w:r>
          </w:p>
        </w:tc>
        <w:tc>
          <w:tcPr>
            <w:tcW w:w="4423" w:type="dxa"/>
          </w:tcPr>
          <w:p w14:paraId="180047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互相</w:t>
            </w:r>
            <w:proofErr w:type="spellEnd"/>
          </w:p>
        </w:tc>
      </w:tr>
      <w:tr w:rsidR="0076710A" w:rsidRPr="0076710A" w14:paraId="12BDB3B2" w14:textId="77777777" w:rsidTr="002E14DA">
        <w:trPr>
          <w:jc w:val="center"/>
        </w:trPr>
        <w:tc>
          <w:tcPr>
            <w:tcW w:w="4207" w:type="dxa"/>
          </w:tcPr>
          <w:p w14:paraId="75EE7B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look after</w:t>
            </w:r>
          </w:p>
        </w:tc>
        <w:tc>
          <w:tcPr>
            <w:tcW w:w="4423" w:type="dxa"/>
          </w:tcPr>
          <w:p w14:paraId="58F38E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照顾</w:t>
            </w:r>
            <w:proofErr w:type="spellEnd"/>
          </w:p>
        </w:tc>
      </w:tr>
      <w:tr w:rsidR="0076710A" w:rsidRPr="0076710A" w14:paraId="21387CAB" w14:textId="77777777" w:rsidTr="002E14DA">
        <w:trPr>
          <w:jc w:val="center"/>
        </w:trPr>
        <w:tc>
          <w:tcPr>
            <w:tcW w:w="4207" w:type="dxa"/>
          </w:tcPr>
          <w:p w14:paraId="12A378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culture</w:t>
            </w:r>
          </w:p>
        </w:tc>
        <w:tc>
          <w:tcPr>
            <w:tcW w:w="4423" w:type="dxa"/>
          </w:tcPr>
          <w:p w14:paraId="245663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文化；文明</w:t>
            </w:r>
            <w:proofErr w:type="spellEnd"/>
          </w:p>
        </w:tc>
      </w:tr>
      <w:tr w:rsidR="0076710A" w:rsidRPr="0076710A" w14:paraId="41EBC689" w14:textId="77777777" w:rsidTr="002E14DA">
        <w:trPr>
          <w:jc w:val="center"/>
        </w:trPr>
        <w:tc>
          <w:tcPr>
            <w:tcW w:w="4207" w:type="dxa"/>
          </w:tcPr>
          <w:p w14:paraId="0F135E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gramStart"/>
            <w:r w:rsidRPr="0076710A">
              <w:rPr>
                <w:rFonts w:ascii="微软雅黑" w:eastAsia="微软雅黑" w:hAnsi="微软雅黑" w:cs="Mangal"/>
                <w:sz w:val="20"/>
              </w:rPr>
              <w:t>however</w:t>
            </w:r>
            <w:proofErr w:type="gramEnd"/>
          </w:p>
        </w:tc>
        <w:tc>
          <w:tcPr>
            <w:tcW w:w="4423" w:type="dxa"/>
          </w:tcPr>
          <w:p w14:paraId="751F04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然而；不过</w:t>
            </w:r>
            <w:proofErr w:type="spellEnd"/>
          </w:p>
        </w:tc>
      </w:tr>
      <w:tr w:rsidR="0076710A" w:rsidRPr="0076710A" w14:paraId="582C92D9" w14:textId="77777777" w:rsidTr="002E14DA">
        <w:trPr>
          <w:jc w:val="center"/>
        </w:trPr>
        <w:tc>
          <w:tcPr>
            <w:tcW w:w="4207" w:type="dxa"/>
          </w:tcPr>
          <w:p w14:paraId="0D2C3E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danger</w:t>
            </w:r>
          </w:p>
        </w:tc>
        <w:tc>
          <w:tcPr>
            <w:tcW w:w="4423" w:type="dxa"/>
          </w:tcPr>
          <w:p w14:paraId="757302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危险</w:t>
            </w:r>
            <w:proofErr w:type="spellEnd"/>
          </w:p>
        </w:tc>
      </w:tr>
      <w:tr w:rsidR="0076710A" w:rsidRPr="0076710A" w14:paraId="66AC1746" w14:textId="77777777" w:rsidTr="002E14DA">
        <w:trPr>
          <w:jc w:val="center"/>
        </w:trPr>
        <w:tc>
          <w:tcPr>
            <w:tcW w:w="4207" w:type="dxa"/>
          </w:tcPr>
          <w:p w14:paraId="410A7C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 danger</w:t>
            </w:r>
          </w:p>
        </w:tc>
        <w:tc>
          <w:tcPr>
            <w:tcW w:w="4423" w:type="dxa"/>
          </w:tcPr>
          <w:p w14:paraId="4A4F7E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处于危险之中</w:t>
            </w:r>
            <w:proofErr w:type="spellEnd"/>
          </w:p>
        </w:tc>
      </w:tr>
      <w:tr w:rsidR="0076710A" w:rsidRPr="0076710A" w14:paraId="226DA5CE" w14:textId="77777777" w:rsidTr="002E14DA">
        <w:trPr>
          <w:jc w:val="center"/>
        </w:trPr>
        <w:tc>
          <w:tcPr>
            <w:tcW w:w="4207" w:type="dxa"/>
          </w:tcPr>
          <w:p w14:paraId="7305BC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forest</w:t>
            </w:r>
          </w:p>
        </w:tc>
        <w:tc>
          <w:tcPr>
            <w:tcW w:w="4423" w:type="dxa"/>
          </w:tcPr>
          <w:p w14:paraId="3E0D61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森林</w:t>
            </w:r>
            <w:proofErr w:type="spellEnd"/>
          </w:p>
        </w:tc>
      </w:tr>
      <w:tr w:rsidR="0076710A" w:rsidRPr="0076710A" w14:paraId="481337D4" w14:textId="77777777" w:rsidTr="002E14DA">
        <w:trPr>
          <w:jc w:val="center"/>
        </w:trPr>
        <w:tc>
          <w:tcPr>
            <w:tcW w:w="4207" w:type="dxa"/>
          </w:tcPr>
          <w:p w14:paraId="637E89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cut down</w:t>
            </w:r>
          </w:p>
        </w:tc>
        <w:tc>
          <w:tcPr>
            <w:tcW w:w="4423" w:type="dxa"/>
          </w:tcPr>
          <w:p w14:paraId="08693B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砍伐；减少</w:t>
            </w:r>
            <w:proofErr w:type="spellEnd"/>
          </w:p>
        </w:tc>
      </w:tr>
      <w:tr w:rsidR="0076710A" w:rsidRPr="0076710A" w14:paraId="5AA5717D" w14:textId="77777777" w:rsidTr="002E14DA">
        <w:trPr>
          <w:jc w:val="center"/>
        </w:trPr>
        <w:tc>
          <w:tcPr>
            <w:tcW w:w="4207" w:type="dxa"/>
          </w:tcPr>
          <w:p w14:paraId="2451AC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too many</w:t>
            </w:r>
          </w:p>
        </w:tc>
        <w:tc>
          <w:tcPr>
            <w:tcW w:w="4423" w:type="dxa"/>
          </w:tcPr>
          <w:p w14:paraId="6C56D7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太多</w:t>
            </w:r>
            <w:proofErr w:type="spellEnd"/>
          </w:p>
        </w:tc>
      </w:tr>
      <w:tr w:rsidR="0076710A" w:rsidRPr="0076710A" w14:paraId="39E1F941" w14:textId="77777777" w:rsidTr="002E14DA">
        <w:trPr>
          <w:jc w:val="center"/>
        </w:trPr>
        <w:tc>
          <w:tcPr>
            <w:tcW w:w="4207" w:type="dxa"/>
          </w:tcPr>
          <w:p w14:paraId="17FFA7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kill</w:t>
            </w:r>
          </w:p>
        </w:tc>
        <w:tc>
          <w:tcPr>
            <w:tcW w:w="4423" w:type="dxa"/>
          </w:tcPr>
          <w:p w14:paraId="45CF39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杀死；弄死</w:t>
            </w:r>
            <w:proofErr w:type="spellEnd"/>
          </w:p>
        </w:tc>
      </w:tr>
      <w:tr w:rsidR="0076710A" w:rsidRPr="0076710A" w14:paraId="346EFB85" w14:textId="77777777" w:rsidTr="002E14DA">
        <w:trPr>
          <w:jc w:val="center"/>
        </w:trPr>
        <w:tc>
          <w:tcPr>
            <w:tcW w:w="4207" w:type="dxa"/>
          </w:tcPr>
          <w:p w14:paraId="2D23F5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made of</w:t>
            </w:r>
          </w:p>
        </w:tc>
        <w:tc>
          <w:tcPr>
            <w:tcW w:w="4423" w:type="dxa"/>
          </w:tcPr>
          <w:p w14:paraId="578C1784" w14:textId="21494D68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由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制成的</w:t>
            </w:r>
            <w:proofErr w:type="spellEnd"/>
          </w:p>
        </w:tc>
      </w:tr>
      <w:tr w:rsidR="0076710A" w:rsidRPr="0076710A" w14:paraId="3916701E" w14:textId="77777777" w:rsidTr="002E14DA">
        <w:trPr>
          <w:jc w:val="center"/>
        </w:trPr>
        <w:tc>
          <w:tcPr>
            <w:tcW w:w="4207" w:type="dxa"/>
          </w:tcPr>
          <w:p w14:paraId="20B3EB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ivory</w:t>
            </w:r>
          </w:p>
        </w:tc>
        <w:tc>
          <w:tcPr>
            <w:tcW w:w="4423" w:type="dxa"/>
          </w:tcPr>
          <w:p w14:paraId="3162DF1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象牙</w:t>
            </w:r>
            <w:proofErr w:type="spellEnd"/>
          </w:p>
        </w:tc>
      </w:tr>
      <w:tr w:rsidR="0076710A" w:rsidRPr="0076710A" w14:paraId="6524E571" w14:textId="77777777" w:rsidTr="002E14DA">
        <w:trPr>
          <w:jc w:val="center"/>
        </w:trPr>
        <w:tc>
          <w:tcPr>
            <w:tcW w:w="4207" w:type="dxa"/>
          </w:tcPr>
          <w:p w14:paraId="2CD810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friendly</w:t>
            </w:r>
          </w:p>
        </w:tc>
        <w:tc>
          <w:tcPr>
            <w:tcW w:w="4423" w:type="dxa"/>
          </w:tcPr>
          <w:p w14:paraId="77F09F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友好的</w:t>
            </w:r>
            <w:proofErr w:type="spellEnd"/>
          </w:p>
        </w:tc>
      </w:tr>
      <w:tr w:rsidR="0076710A" w:rsidRPr="0076710A" w14:paraId="74C8B7B6" w14:textId="77777777" w:rsidTr="002E14DA">
        <w:trPr>
          <w:jc w:val="center"/>
        </w:trPr>
        <w:tc>
          <w:tcPr>
            <w:tcW w:w="4207" w:type="dxa"/>
          </w:tcPr>
          <w:p w14:paraId="538313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quite</w:t>
            </w:r>
          </w:p>
        </w:tc>
        <w:tc>
          <w:tcPr>
            <w:tcW w:w="4423" w:type="dxa"/>
          </w:tcPr>
          <w:p w14:paraId="668AC5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相当；完全</w:t>
            </w:r>
            <w:proofErr w:type="spellEnd"/>
          </w:p>
        </w:tc>
      </w:tr>
      <w:tr w:rsidR="0076710A" w:rsidRPr="0076710A" w14:paraId="41E99946" w14:textId="77777777" w:rsidTr="002E14DA">
        <w:trPr>
          <w:jc w:val="center"/>
        </w:trPr>
        <w:tc>
          <w:tcPr>
            <w:tcW w:w="4207" w:type="dxa"/>
          </w:tcPr>
          <w:p w14:paraId="533CC1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quite a</w:t>
            </w:r>
          </w:p>
        </w:tc>
        <w:tc>
          <w:tcPr>
            <w:tcW w:w="4423" w:type="dxa"/>
          </w:tcPr>
          <w:p w14:paraId="5CEB17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相当；非常</w:t>
            </w:r>
            <w:proofErr w:type="spellEnd"/>
          </w:p>
        </w:tc>
      </w:tr>
      <w:tr w:rsidR="0076710A" w:rsidRPr="0076710A" w14:paraId="4DE78013" w14:textId="77777777" w:rsidTr="002E14DA">
        <w:trPr>
          <w:jc w:val="center"/>
        </w:trPr>
        <w:tc>
          <w:tcPr>
            <w:tcW w:w="4207" w:type="dxa"/>
          </w:tcPr>
          <w:p w14:paraId="39A9E4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not ... at all</w:t>
            </w:r>
          </w:p>
        </w:tc>
        <w:tc>
          <w:tcPr>
            <w:tcW w:w="4423" w:type="dxa"/>
          </w:tcPr>
          <w:p w14:paraId="459DB2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一点也不；完全不</w:t>
            </w:r>
            <w:proofErr w:type="spellEnd"/>
          </w:p>
        </w:tc>
      </w:tr>
      <w:tr w:rsidR="0076710A" w:rsidRPr="0076710A" w14:paraId="09239D2E" w14:textId="77777777" w:rsidTr="002E14DA">
        <w:trPr>
          <w:jc w:val="center"/>
        </w:trPr>
        <w:tc>
          <w:tcPr>
            <w:tcW w:w="4207" w:type="dxa"/>
          </w:tcPr>
          <w:p w14:paraId="45294A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fur</w:t>
            </w:r>
          </w:p>
        </w:tc>
        <w:tc>
          <w:tcPr>
            <w:tcW w:w="4423" w:type="dxa"/>
          </w:tcPr>
          <w:p w14:paraId="5C216B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软毛</w:t>
            </w:r>
            <w:proofErr w:type="spellEnd"/>
          </w:p>
        </w:tc>
      </w:tr>
      <w:tr w:rsidR="0076710A" w:rsidRPr="0076710A" w14:paraId="1854D60F" w14:textId="77777777" w:rsidTr="002E14DA">
        <w:trPr>
          <w:jc w:val="center"/>
        </w:trPr>
        <w:tc>
          <w:tcPr>
            <w:tcW w:w="4207" w:type="dxa"/>
          </w:tcPr>
          <w:p w14:paraId="365199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blind</w:t>
            </w:r>
          </w:p>
        </w:tc>
        <w:tc>
          <w:tcPr>
            <w:tcW w:w="4423" w:type="dxa"/>
          </w:tcPr>
          <w:p w14:paraId="738D8C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瞎的；失明的</w:t>
            </w:r>
            <w:proofErr w:type="spellEnd"/>
          </w:p>
        </w:tc>
      </w:tr>
      <w:tr w:rsidR="0076710A" w:rsidRPr="0076710A" w14:paraId="1FDAC151" w14:textId="77777777" w:rsidTr="002E14DA">
        <w:trPr>
          <w:jc w:val="center"/>
        </w:trPr>
        <w:tc>
          <w:tcPr>
            <w:tcW w:w="4207" w:type="dxa"/>
          </w:tcPr>
          <w:p w14:paraId="09A4CE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hearing</w:t>
            </w:r>
          </w:p>
        </w:tc>
        <w:tc>
          <w:tcPr>
            <w:tcW w:w="4423" w:type="dxa"/>
          </w:tcPr>
          <w:p w14:paraId="128553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听力；听觉</w:t>
            </w:r>
            <w:proofErr w:type="spellEnd"/>
          </w:p>
        </w:tc>
      </w:tr>
      <w:tr w:rsidR="0076710A" w:rsidRPr="0076710A" w14:paraId="76A1B9EC" w14:textId="77777777" w:rsidTr="002E14DA">
        <w:trPr>
          <w:jc w:val="center"/>
        </w:trPr>
        <w:tc>
          <w:tcPr>
            <w:tcW w:w="4207" w:type="dxa"/>
          </w:tcPr>
          <w:p w14:paraId="263707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Antarctica</w:t>
            </w:r>
          </w:p>
        </w:tc>
        <w:tc>
          <w:tcPr>
            <w:tcW w:w="4423" w:type="dxa"/>
          </w:tcPr>
          <w:p w14:paraId="282035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南极洲</w:t>
            </w:r>
            <w:proofErr w:type="spellEnd"/>
          </w:p>
        </w:tc>
      </w:tr>
      <w:tr w:rsidR="0076710A" w:rsidRPr="0076710A" w14:paraId="46D3F680" w14:textId="77777777" w:rsidTr="002E14DA">
        <w:trPr>
          <w:jc w:val="center"/>
        </w:trPr>
        <w:tc>
          <w:tcPr>
            <w:tcW w:w="4207" w:type="dxa"/>
          </w:tcPr>
          <w:p w14:paraId="35669B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Africa</w:t>
            </w:r>
          </w:p>
        </w:tc>
        <w:tc>
          <w:tcPr>
            <w:tcW w:w="4423" w:type="dxa"/>
          </w:tcPr>
          <w:p w14:paraId="3C6D43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非洲</w:t>
            </w:r>
            <w:proofErr w:type="spellEnd"/>
          </w:p>
        </w:tc>
      </w:tr>
      <w:tr w:rsidR="0076710A" w:rsidRPr="0076710A" w14:paraId="0A1F7AD6" w14:textId="77777777" w:rsidTr="002E14DA">
        <w:trPr>
          <w:jc w:val="center"/>
        </w:trPr>
        <w:tc>
          <w:tcPr>
            <w:tcW w:w="4207" w:type="dxa"/>
          </w:tcPr>
          <w:p w14:paraId="5EB7B6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Thailand</w:t>
            </w:r>
          </w:p>
        </w:tc>
        <w:tc>
          <w:tcPr>
            <w:tcW w:w="4423" w:type="dxa"/>
          </w:tcPr>
          <w:p w14:paraId="48E166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泰国</w:t>
            </w:r>
            <w:proofErr w:type="spellEnd"/>
          </w:p>
        </w:tc>
      </w:tr>
    </w:tbl>
    <w:p w14:paraId="74B820CE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56CF8076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2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1"/>
        <w:gridCol w:w="4409"/>
      </w:tblGrid>
      <w:tr w:rsidR="0076710A" w:rsidRPr="0076710A" w14:paraId="6BEF4E94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718011FF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593F4963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6F75B91D" w14:textId="77777777" w:rsidTr="003B1BD2">
        <w:trPr>
          <w:jc w:val="center"/>
        </w:trPr>
        <w:tc>
          <w:tcPr>
            <w:tcW w:w="4320" w:type="dxa"/>
          </w:tcPr>
          <w:p w14:paraId="56A668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arrive</w:t>
            </w:r>
          </w:p>
        </w:tc>
        <w:tc>
          <w:tcPr>
            <w:tcW w:w="4320" w:type="dxa"/>
          </w:tcPr>
          <w:p w14:paraId="48F163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到达</w:t>
            </w:r>
            <w:proofErr w:type="spellEnd"/>
          </w:p>
        </w:tc>
      </w:tr>
      <w:tr w:rsidR="0076710A" w:rsidRPr="0076710A" w14:paraId="1943541B" w14:textId="77777777" w:rsidTr="003B1BD2">
        <w:trPr>
          <w:jc w:val="center"/>
        </w:trPr>
        <w:tc>
          <w:tcPr>
            <w:tcW w:w="4320" w:type="dxa"/>
          </w:tcPr>
          <w:p w14:paraId="124B87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bottom</w:t>
            </w:r>
          </w:p>
        </w:tc>
        <w:tc>
          <w:tcPr>
            <w:tcW w:w="4320" w:type="dxa"/>
          </w:tcPr>
          <w:p w14:paraId="769DA8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底部；最下部</w:t>
            </w:r>
            <w:proofErr w:type="spellEnd"/>
          </w:p>
        </w:tc>
      </w:tr>
      <w:tr w:rsidR="0076710A" w:rsidRPr="0076710A" w14:paraId="72BA6204" w14:textId="77777777" w:rsidTr="003B1BD2">
        <w:trPr>
          <w:jc w:val="center"/>
        </w:trPr>
        <w:tc>
          <w:tcPr>
            <w:tcW w:w="4320" w:type="dxa"/>
          </w:tcPr>
          <w:p w14:paraId="46FE61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survey</w:t>
            </w:r>
          </w:p>
        </w:tc>
        <w:tc>
          <w:tcPr>
            <w:tcW w:w="4320" w:type="dxa"/>
          </w:tcPr>
          <w:p w14:paraId="27F164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调查；测量</w:t>
            </w:r>
            <w:proofErr w:type="spellEnd"/>
          </w:p>
        </w:tc>
      </w:tr>
      <w:tr w:rsidR="0076710A" w:rsidRPr="0076710A" w14:paraId="562971DD" w14:textId="77777777" w:rsidTr="003B1BD2">
        <w:trPr>
          <w:jc w:val="center"/>
        </w:trPr>
        <w:tc>
          <w:tcPr>
            <w:tcW w:w="4320" w:type="dxa"/>
          </w:tcPr>
          <w:p w14:paraId="734F25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platform</w:t>
            </w:r>
          </w:p>
        </w:tc>
        <w:tc>
          <w:tcPr>
            <w:tcW w:w="4320" w:type="dxa"/>
          </w:tcPr>
          <w:p w14:paraId="3E6F7D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站台；平台</w:t>
            </w:r>
            <w:proofErr w:type="spellEnd"/>
          </w:p>
        </w:tc>
      </w:tr>
      <w:tr w:rsidR="0076710A" w:rsidRPr="0076710A" w14:paraId="4E00A3DC" w14:textId="77777777" w:rsidTr="003B1BD2">
        <w:trPr>
          <w:jc w:val="center"/>
        </w:trPr>
        <w:tc>
          <w:tcPr>
            <w:tcW w:w="4320" w:type="dxa"/>
          </w:tcPr>
          <w:p w14:paraId="0F0208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height</w:t>
            </w:r>
          </w:p>
        </w:tc>
        <w:tc>
          <w:tcPr>
            <w:tcW w:w="4320" w:type="dxa"/>
          </w:tcPr>
          <w:p w14:paraId="5C1288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身高；高度</w:t>
            </w:r>
            <w:proofErr w:type="spellEnd"/>
          </w:p>
        </w:tc>
      </w:tr>
      <w:tr w:rsidR="0076710A" w:rsidRPr="0076710A" w14:paraId="24847C3C" w14:textId="77777777" w:rsidTr="003B1BD2">
        <w:trPr>
          <w:jc w:val="center"/>
        </w:trPr>
        <w:tc>
          <w:tcPr>
            <w:tcW w:w="4320" w:type="dxa"/>
          </w:tcPr>
          <w:p w14:paraId="099B0E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treat</w:t>
            </w:r>
          </w:p>
        </w:tc>
        <w:tc>
          <w:tcPr>
            <w:tcW w:w="4320" w:type="dxa"/>
          </w:tcPr>
          <w:p w14:paraId="1C91E8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对待；招待；治疗</w:t>
            </w:r>
            <w:proofErr w:type="spellEnd"/>
          </w:p>
        </w:tc>
      </w:tr>
      <w:tr w:rsidR="0076710A" w:rsidRPr="0076710A" w14:paraId="33D12E0C" w14:textId="77777777" w:rsidTr="003B1BD2">
        <w:trPr>
          <w:jc w:val="center"/>
        </w:trPr>
        <w:tc>
          <w:tcPr>
            <w:tcW w:w="4320" w:type="dxa"/>
          </w:tcPr>
          <w:p w14:paraId="099ECF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respect</w:t>
            </w:r>
          </w:p>
        </w:tc>
        <w:tc>
          <w:tcPr>
            <w:tcW w:w="4320" w:type="dxa"/>
          </w:tcPr>
          <w:p w14:paraId="2C9038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尊重；敬意</w:t>
            </w:r>
            <w:proofErr w:type="spellEnd"/>
          </w:p>
        </w:tc>
      </w:tr>
      <w:tr w:rsidR="0076710A" w:rsidRPr="0076710A" w14:paraId="0DC29EE4" w14:textId="77777777" w:rsidTr="003B1BD2">
        <w:trPr>
          <w:jc w:val="center"/>
        </w:trPr>
        <w:tc>
          <w:tcPr>
            <w:tcW w:w="4320" w:type="dxa"/>
          </w:tcPr>
          <w:p w14:paraId="7AE05FA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if</w:t>
            </w:r>
          </w:p>
        </w:tc>
        <w:tc>
          <w:tcPr>
            <w:tcW w:w="4320" w:type="dxa"/>
          </w:tcPr>
          <w:p w14:paraId="0CC21C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如果；是否</w:t>
            </w:r>
            <w:proofErr w:type="spellEnd"/>
          </w:p>
        </w:tc>
      </w:tr>
      <w:tr w:rsidR="0076710A" w:rsidRPr="0076710A" w14:paraId="02D0C9FF" w14:textId="77777777" w:rsidTr="003B1BD2">
        <w:trPr>
          <w:jc w:val="center"/>
        </w:trPr>
        <w:tc>
          <w:tcPr>
            <w:tcW w:w="4320" w:type="dxa"/>
          </w:tcPr>
          <w:p w14:paraId="7E5649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have to</w:t>
            </w:r>
          </w:p>
        </w:tc>
        <w:tc>
          <w:tcPr>
            <w:tcW w:w="4320" w:type="dxa"/>
          </w:tcPr>
          <w:p w14:paraId="4F5ECC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不得不</w:t>
            </w:r>
            <w:proofErr w:type="spellEnd"/>
          </w:p>
        </w:tc>
      </w:tr>
      <w:tr w:rsidR="0076710A" w:rsidRPr="0076710A" w14:paraId="21A87A68" w14:textId="77777777" w:rsidTr="003B1BD2">
        <w:trPr>
          <w:jc w:val="center"/>
        </w:trPr>
        <w:tc>
          <w:tcPr>
            <w:tcW w:w="4320" w:type="dxa"/>
          </w:tcPr>
          <w:p w14:paraId="1EE1E0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everything</w:t>
            </w:r>
          </w:p>
        </w:tc>
        <w:tc>
          <w:tcPr>
            <w:tcW w:w="4320" w:type="dxa"/>
          </w:tcPr>
          <w:p w14:paraId="5A62F6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每件事；一切事物</w:t>
            </w:r>
            <w:proofErr w:type="spellEnd"/>
          </w:p>
        </w:tc>
      </w:tr>
      <w:tr w:rsidR="0076710A" w:rsidRPr="0076710A" w14:paraId="6FDBCAB8" w14:textId="77777777" w:rsidTr="003B1BD2">
        <w:trPr>
          <w:jc w:val="center"/>
        </w:trPr>
        <w:tc>
          <w:tcPr>
            <w:tcW w:w="4320" w:type="dxa"/>
          </w:tcPr>
          <w:p w14:paraId="576CAF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crowd</w:t>
            </w:r>
          </w:p>
        </w:tc>
        <w:tc>
          <w:tcPr>
            <w:tcW w:w="4320" w:type="dxa"/>
          </w:tcPr>
          <w:p w14:paraId="7F86C2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人群；挤满；拥挤</w:t>
            </w:r>
            <w:proofErr w:type="spellEnd"/>
          </w:p>
        </w:tc>
      </w:tr>
      <w:tr w:rsidR="0076710A" w:rsidRPr="0076710A" w14:paraId="26331EF8" w14:textId="77777777" w:rsidTr="003B1BD2">
        <w:trPr>
          <w:jc w:val="center"/>
        </w:trPr>
        <w:tc>
          <w:tcPr>
            <w:tcW w:w="4320" w:type="dxa"/>
          </w:tcPr>
          <w:p w14:paraId="5DFCD9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continent</w:t>
            </w:r>
          </w:p>
        </w:tc>
        <w:tc>
          <w:tcPr>
            <w:tcW w:w="4320" w:type="dxa"/>
          </w:tcPr>
          <w:p w14:paraId="483B4E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洲；大陆</w:t>
            </w:r>
            <w:proofErr w:type="spellEnd"/>
          </w:p>
        </w:tc>
      </w:tr>
      <w:tr w:rsidR="0076710A" w:rsidRPr="0076710A" w14:paraId="53E1568A" w14:textId="77777777" w:rsidTr="003B1BD2">
        <w:trPr>
          <w:jc w:val="center"/>
        </w:trPr>
        <w:tc>
          <w:tcPr>
            <w:tcW w:w="4320" w:type="dxa"/>
          </w:tcPr>
          <w:p w14:paraId="1237C4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gramStart"/>
            <w:r w:rsidRPr="0076710A">
              <w:rPr>
                <w:rFonts w:ascii="微软雅黑" w:eastAsia="微软雅黑" w:hAnsi="微软雅黑" w:cs="Mangal"/>
                <w:sz w:val="20"/>
              </w:rPr>
              <w:t>of course</w:t>
            </w:r>
            <w:proofErr w:type="gramEnd"/>
          </w:p>
        </w:tc>
        <w:tc>
          <w:tcPr>
            <w:tcW w:w="4320" w:type="dxa"/>
          </w:tcPr>
          <w:p w14:paraId="008A47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当然</w:t>
            </w:r>
            <w:proofErr w:type="spellEnd"/>
          </w:p>
        </w:tc>
      </w:tr>
      <w:tr w:rsidR="0076710A" w:rsidRPr="0076710A" w14:paraId="46BFBBB3" w14:textId="77777777" w:rsidTr="003B1BD2">
        <w:trPr>
          <w:jc w:val="center"/>
        </w:trPr>
        <w:tc>
          <w:tcPr>
            <w:tcW w:w="4320" w:type="dxa"/>
          </w:tcPr>
          <w:p w14:paraId="06C1C1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speed</w:t>
            </w:r>
          </w:p>
        </w:tc>
        <w:tc>
          <w:tcPr>
            <w:tcW w:w="4320" w:type="dxa"/>
          </w:tcPr>
          <w:p w14:paraId="5219E7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速度；加速</w:t>
            </w:r>
            <w:proofErr w:type="spellEnd"/>
          </w:p>
        </w:tc>
      </w:tr>
      <w:tr w:rsidR="0076710A" w:rsidRPr="0076710A" w14:paraId="488AD310" w14:textId="77777777" w:rsidTr="003B1BD2">
        <w:trPr>
          <w:jc w:val="center"/>
        </w:trPr>
        <w:tc>
          <w:tcPr>
            <w:tcW w:w="4320" w:type="dxa"/>
          </w:tcPr>
          <w:p w14:paraId="44908D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catch up with</w:t>
            </w:r>
          </w:p>
        </w:tc>
        <w:tc>
          <w:tcPr>
            <w:tcW w:w="4320" w:type="dxa"/>
          </w:tcPr>
          <w:p w14:paraId="78935E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赶上；追上</w:t>
            </w:r>
            <w:proofErr w:type="spellEnd"/>
          </w:p>
        </w:tc>
      </w:tr>
      <w:tr w:rsidR="0076710A" w:rsidRPr="0076710A" w14:paraId="30D8322E" w14:textId="77777777" w:rsidTr="003B1BD2">
        <w:trPr>
          <w:jc w:val="center"/>
        </w:trPr>
        <w:tc>
          <w:tcPr>
            <w:tcW w:w="4320" w:type="dxa"/>
          </w:tcPr>
          <w:p w14:paraId="10CFE0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run off</w:t>
            </w:r>
          </w:p>
        </w:tc>
        <w:tc>
          <w:tcPr>
            <w:tcW w:w="4320" w:type="dxa"/>
          </w:tcPr>
          <w:p w14:paraId="11DEF1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跑掉；流失</w:t>
            </w:r>
            <w:proofErr w:type="spellEnd"/>
          </w:p>
        </w:tc>
      </w:tr>
      <w:tr w:rsidR="0076710A" w:rsidRPr="0076710A" w14:paraId="062B2D8C" w14:textId="77777777" w:rsidTr="003B1BD2">
        <w:trPr>
          <w:jc w:val="center"/>
        </w:trPr>
        <w:tc>
          <w:tcPr>
            <w:tcW w:w="4320" w:type="dxa"/>
          </w:tcPr>
          <w:p w14:paraId="7109E3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jump</w:t>
            </w:r>
          </w:p>
        </w:tc>
        <w:tc>
          <w:tcPr>
            <w:tcW w:w="4320" w:type="dxa"/>
          </w:tcPr>
          <w:p w14:paraId="237623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跳跃；跳过</w:t>
            </w:r>
            <w:proofErr w:type="spellEnd"/>
          </w:p>
        </w:tc>
      </w:tr>
      <w:tr w:rsidR="0076710A" w:rsidRPr="0076710A" w14:paraId="5947A4A3" w14:textId="77777777" w:rsidTr="003B1BD2">
        <w:trPr>
          <w:jc w:val="center"/>
        </w:trPr>
        <w:tc>
          <w:tcPr>
            <w:tcW w:w="4320" w:type="dxa"/>
          </w:tcPr>
          <w:p w14:paraId="417F11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turn off</w:t>
            </w:r>
          </w:p>
        </w:tc>
        <w:tc>
          <w:tcPr>
            <w:tcW w:w="4320" w:type="dxa"/>
          </w:tcPr>
          <w:p w14:paraId="42CD4E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关掉电源、水流等</w:t>
            </w:r>
          </w:p>
        </w:tc>
      </w:tr>
      <w:tr w:rsidR="0076710A" w:rsidRPr="0076710A" w14:paraId="49BA2FFE" w14:textId="77777777" w:rsidTr="003B1BD2">
        <w:trPr>
          <w:jc w:val="center"/>
        </w:trPr>
        <w:tc>
          <w:tcPr>
            <w:tcW w:w="4320" w:type="dxa"/>
          </w:tcPr>
          <w:p w14:paraId="2C83DB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feed</w:t>
            </w:r>
          </w:p>
        </w:tc>
        <w:tc>
          <w:tcPr>
            <w:tcW w:w="4320" w:type="dxa"/>
          </w:tcPr>
          <w:p w14:paraId="598E78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喂养；饲养</w:t>
            </w:r>
            <w:proofErr w:type="spellEnd"/>
          </w:p>
        </w:tc>
      </w:tr>
      <w:tr w:rsidR="0076710A" w:rsidRPr="0076710A" w14:paraId="1D022038" w14:textId="77777777" w:rsidTr="003B1BD2">
        <w:trPr>
          <w:jc w:val="center"/>
        </w:trPr>
        <w:tc>
          <w:tcPr>
            <w:tcW w:w="4320" w:type="dxa"/>
          </w:tcPr>
          <w:p w14:paraId="06CFF4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about</w:t>
            </w:r>
          </w:p>
        </w:tc>
        <w:tc>
          <w:tcPr>
            <w:tcW w:w="4320" w:type="dxa"/>
          </w:tcPr>
          <w:p w14:paraId="72E382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关于；大约</w:t>
            </w:r>
            <w:proofErr w:type="spellEnd"/>
          </w:p>
        </w:tc>
      </w:tr>
      <w:tr w:rsidR="0076710A" w:rsidRPr="0076710A" w14:paraId="271D5A8B" w14:textId="77777777" w:rsidTr="003B1BD2">
        <w:trPr>
          <w:jc w:val="center"/>
        </w:trPr>
        <w:tc>
          <w:tcPr>
            <w:tcW w:w="4320" w:type="dxa"/>
          </w:tcPr>
          <w:p w14:paraId="759ACD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rope</w:t>
            </w:r>
          </w:p>
        </w:tc>
        <w:tc>
          <w:tcPr>
            <w:tcW w:w="4320" w:type="dxa"/>
          </w:tcPr>
          <w:p w14:paraId="4EDD9E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绳子；粗绳</w:t>
            </w:r>
            <w:proofErr w:type="spellEnd"/>
          </w:p>
        </w:tc>
      </w:tr>
      <w:tr w:rsidR="0076710A" w:rsidRPr="0076710A" w14:paraId="5C285721" w14:textId="77777777" w:rsidTr="003B1BD2">
        <w:trPr>
          <w:jc w:val="center"/>
        </w:trPr>
        <w:tc>
          <w:tcPr>
            <w:tcW w:w="4320" w:type="dxa"/>
          </w:tcPr>
          <w:p w14:paraId="2C275E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rope skipping</w:t>
            </w:r>
          </w:p>
        </w:tc>
        <w:tc>
          <w:tcPr>
            <w:tcW w:w="4320" w:type="dxa"/>
          </w:tcPr>
          <w:p w14:paraId="7D5FB8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跳绳</w:t>
            </w:r>
            <w:proofErr w:type="spellEnd"/>
          </w:p>
        </w:tc>
      </w:tr>
      <w:tr w:rsidR="0076710A" w:rsidRPr="0076710A" w14:paraId="6706C3F5" w14:textId="77777777" w:rsidTr="003B1BD2">
        <w:trPr>
          <w:jc w:val="center"/>
        </w:trPr>
        <w:tc>
          <w:tcPr>
            <w:tcW w:w="4320" w:type="dxa"/>
          </w:tcPr>
          <w:p w14:paraId="12A378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quickly</w:t>
            </w:r>
          </w:p>
        </w:tc>
        <w:tc>
          <w:tcPr>
            <w:tcW w:w="4320" w:type="dxa"/>
          </w:tcPr>
          <w:p w14:paraId="244786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很快地</w:t>
            </w:r>
            <w:proofErr w:type="spellEnd"/>
          </w:p>
        </w:tc>
      </w:tr>
      <w:tr w:rsidR="0076710A" w:rsidRPr="0076710A" w14:paraId="72EA7990" w14:textId="77777777" w:rsidTr="003B1BD2">
        <w:trPr>
          <w:jc w:val="center"/>
        </w:trPr>
        <w:tc>
          <w:tcPr>
            <w:tcW w:w="4320" w:type="dxa"/>
          </w:tcPr>
          <w:p w14:paraId="09988C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hobby</w:t>
            </w:r>
          </w:p>
        </w:tc>
        <w:tc>
          <w:tcPr>
            <w:tcW w:w="4320" w:type="dxa"/>
          </w:tcPr>
          <w:p w14:paraId="3C5DBB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业余爱好</w:t>
            </w:r>
            <w:proofErr w:type="spellEnd"/>
          </w:p>
        </w:tc>
      </w:tr>
      <w:tr w:rsidR="0076710A" w:rsidRPr="0076710A" w14:paraId="057870B9" w14:textId="77777777" w:rsidTr="003B1BD2">
        <w:trPr>
          <w:jc w:val="center"/>
        </w:trPr>
        <w:tc>
          <w:tcPr>
            <w:tcW w:w="4320" w:type="dxa"/>
          </w:tcPr>
          <w:p w14:paraId="284676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motorbike</w:t>
            </w:r>
          </w:p>
        </w:tc>
        <w:tc>
          <w:tcPr>
            <w:tcW w:w="4320" w:type="dxa"/>
          </w:tcPr>
          <w:p w14:paraId="3247BF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摩托车</w:t>
            </w:r>
            <w:proofErr w:type="spellEnd"/>
          </w:p>
        </w:tc>
      </w:tr>
      <w:tr w:rsidR="0076710A" w:rsidRPr="0076710A" w14:paraId="4221B51E" w14:textId="77777777" w:rsidTr="003B1BD2">
        <w:trPr>
          <w:jc w:val="center"/>
        </w:trPr>
        <w:tc>
          <w:tcPr>
            <w:tcW w:w="4320" w:type="dxa"/>
          </w:tcPr>
          <w:p w14:paraId="788922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subway</w:t>
            </w:r>
          </w:p>
        </w:tc>
        <w:tc>
          <w:tcPr>
            <w:tcW w:w="4320" w:type="dxa"/>
          </w:tcPr>
          <w:p w14:paraId="3FF8AD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地铁</w:t>
            </w:r>
            <w:proofErr w:type="spellEnd"/>
          </w:p>
        </w:tc>
      </w:tr>
    </w:tbl>
    <w:p w14:paraId="222E122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5C7BE664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3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2"/>
        <w:gridCol w:w="4408"/>
      </w:tblGrid>
      <w:tr w:rsidR="0076710A" w:rsidRPr="0076710A" w14:paraId="44FD64BB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18428450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4ADABFD0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67FA63AD" w14:textId="77777777" w:rsidTr="003B1BD2">
        <w:trPr>
          <w:jc w:val="center"/>
        </w:trPr>
        <w:tc>
          <w:tcPr>
            <w:tcW w:w="4320" w:type="dxa"/>
          </w:tcPr>
          <w:p w14:paraId="480E2F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glove</w:t>
            </w:r>
          </w:p>
        </w:tc>
        <w:tc>
          <w:tcPr>
            <w:tcW w:w="4320" w:type="dxa"/>
          </w:tcPr>
          <w:p w14:paraId="633E4C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手套</w:t>
            </w:r>
            <w:proofErr w:type="spellEnd"/>
          </w:p>
        </w:tc>
      </w:tr>
      <w:tr w:rsidR="0076710A" w:rsidRPr="0076710A" w14:paraId="0FF022BD" w14:textId="77777777" w:rsidTr="003B1BD2">
        <w:trPr>
          <w:jc w:val="center"/>
        </w:trPr>
        <w:tc>
          <w:tcPr>
            <w:tcW w:w="4320" w:type="dxa"/>
          </w:tcPr>
          <w:p w14:paraId="0BCEC2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row</w:t>
            </w:r>
          </w:p>
        </w:tc>
        <w:tc>
          <w:tcPr>
            <w:tcW w:w="4320" w:type="dxa"/>
          </w:tcPr>
          <w:p w14:paraId="161071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划船；一排；一行；一列</w:t>
            </w:r>
            <w:proofErr w:type="spellEnd"/>
          </w:p>
        </w:tc>
      </w:tr>
      <w:tr w:rsidR="0076710A" w:rsidRPr="0076710A" w14:paraId="2F7253AD" w14:textId="77777777" w:rsidTr="003B1BD2">
        <w:trPr>
          <w:jc w:val="center"/>
        </w:trPr>
        <w:tc>
          <w:tcPr>
            <w:tcW w:w="4320" w:type="dxa"/>
          </w:tcPr>
          <w:p w14:paraId="0A716D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shape</w:t>
            </w:r>
          </w:p>
        </w:tc>
        <w:tc>
          <w:tcPr>
            <w:tcW w:w="4320" w:type="dxa"/>
          </w:tcPr>
          <w:p w14:paraId="3C8759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形状；外形</w:t>
            </w:r>
            <w:proofErr w:type="spellEnd"/>
          </w:p>
        </w:tc>
      </w:tr>
      <w:tr w:rsidR="0076710A" w:rsidRPr="0076710A" w14:paraId="6D9CB490" w14:textId="77777777" w:rsidTr="003B1BD2">
        <w:trPr>
          <w:jc w:val="center"/>
        </w:trPr>
        <w:tc>
          <w:tcPr>
            <w:tcW w:w="4320" w:type="dxa"/>
          </w:tcPr>
          <w:p w14:paraId="5000D8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racket</w:t>
            </w:r>
          </w:p>
        </w:tc>
        <w:tc>
          <w:tcPr>
            <w:tcW w:w="4320" w:type="dxa"/>
          </w:tcPr>
          <w:p w14:paraId="4B894E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球拍</w:t>
            </w:r>
            <w:proofErr w:type="spellEnd"/>
          </w:p>
        </w:tc>
      </w:tr>
      <w:tr w:rsidR="0076710A" w:rsidRPr="0076710A" w14:paraId="72F535EA" w14:textId="77777777" w:rsidTr="003B1BD2">
        <w:trPr>
          <w:jc w:val="center"/>
        </w:trPr>
        <w:tc>
          <w:tcPr>
            <w:tcW w:w="4320" w:type="dxa"/>
          </w:tcPr>
          <w:p w14:paraId="2FC7F7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hardly</w:t>
            </w:r>
          </w:p>
        </w:tc>
        <w:tc>
          <w:tcPr>
            <w:tcW w:w="4320" w:type="dxa"/>
          </w:tcPr>
          <w:p w14:paraId="256D73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几乎不</w:t>
            </w:r>
            <w:proofErr w:type="spellEnd"/>
          </w:p>
        </w:tc>
      </w:tr>
      <w:tr w:rsidR="0076710A" w:rsidRPr="0076710A" w14:paraId="72C205C1" w14:textId="77777777" w:rsidTr="003B1BD2">
        <w:trPr>
          <w:jc w:val="center"/>
        </w:trPr>
        <w:tc>
          <w:tcPr>
            <w:tcW w:w="4320" w:type="dxa"/>
          </w:tcPr>
          <w:p w14:paraId="44223D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badly</w:t>
            </w:r>
          </w:p>
        </w:tc>
        <w:tc>
          <w:tcPr>
            <w:tcW w:w="4320" w:type="dxa"/>
          </w:tcPr>
          <w:p w14:paraId="7093D7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拙劣地；很</w:t>
            </w:r>
            <w:proofErr w:type="spellEnd"/>
          </w:p>
        </w:tc>
      </w:tr>
      <w:tr w:rsidR="0076710A" w:rsidRPr="0076710A" w14:paraId="6F8D1636" w14:textId="77777777" w:rsidTr="003B1BD2">
        <w:trPr>
          <w:jc w:val="center"/>
        </w:trPr>
        <w:tc>
          <w:tcPr>
            <w:tcW w:w="4320" w:type="dxa"/>
          </w:tcPr>
          <w:p w14:paraId="1863B7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tracker</w:t>
            </w:r>
          </w:p>
        </w:tc>
        <w:tc>
          <w:tcPr>
            <w:tcW w:w="4320" w:type="dxa"/>
          </w:tcPr>
          <w:p w14:paraId="4493A7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追踪器</w:t>
            </w:r>
            <w:proofErr w:type="spellEnd"/>
          </w:p>
        </w:tc>
      </w:tr>
      <w:tr w:rsidR="0076710A" w:rsidRPr="0076710A" w14:paraId="18A89AF9" w14:textId="77777777" w:rsidTr="003B1BD2">
        <w:trPr>
          <w:jc w:val="center"/>
        </w:trPr>
        <w:tc>
          <w:tcPr>
            <w:tcW w:w="4320" w:type="dxa"/>
          </w:tcPr>
          <w:p w14:paraId="129A11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lot</w:t>
            </w:r>
          </w:p>
        </w:tc>
        <w:tc>
          <w:tcPr>
            <w:tcW w:w="4320" w:type="dxa"/>
          </w:tcPr>
          <w:p w14:paraId="3B9D32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许多；大量</w:t>
            </w:r>
            <w:proofErr w:type="spellEnd"/>
          </w:p>
        </w:tc>
      </w:tr>
      <w:tr w:rsidR="0076710A" w:rsidRPr="0076710A" w14:paraId="043A0F38" w14:textId="77777777" w:rsidTr="003B1BD2">
        <w:trPr>
          <w:jc w:val="center"/>
        </w:trPr>
        <w:tc>
          <w:tcPr>
            <w:tcW w:w="4320" w:type="dxa"/>
          </w:tcPr>
          <w:p w14:paraId="174DF6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history</w:t>
            </w:r>
          </w:p>
        </w:tc>
        <w:tc>
          <w:tcPr>
            <w:tcW w:w="4320" w:type="dxa"/>
          </w:tcPr>
          <w:p w14:paraId="250321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历史</w:t>
            </w:r>
            <w:proofErr w:type="spellEnd"/>
          </w:p>
        </w:tc>
      </w:tr>
      <w:tr w:rsidR="0076710A" w:rsidRPr="0076710A" w14:paraId="6D614A24" w14:textId="77777777" w:rsidTr="003B1BD2">
        <w:trPr>
          <w:jc w:val="center"/>
        </w:trPr>
        <w:tc>
          <w:tcPr>
            <w:tcW w:w="4320" w:type="dxa"/>
          </w:tcPr>
          <w:p w14:paraId="426683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model</w:t>
            </w:r>
          </w:p>
        </w:tc>
        <w:tc>
          <w:tcPr>
            <w:tcW w:w="4320" w:type="dxa"/>
          </w:tcPr>
          <w:p w14:paraId="71D758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模型；模范；做模型；模仿</w:t>
            </w:r>
            <w:proofErr w:type="spellEnd"/>
          </w:p>
        </w:tc>
      </w:tr>
      <w:tr w:rsidR="0076710A" w:rsidRPr="0076710A" w14:paraId="4F9590F5" w14:textId="77777777" w:rsidTr="003B1BD2">
        <w:trPr>
          <w:jc w:val="center"/>
        </w:trPr>
        <w:tc>
          <w:tcPr>
            <w:tcW w:w="4320" w:type="dxa"/>
          </w:tcPr>
          <w:p w14:paraId="48663E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practice</w:t>
            </w:r>
          </w:p>
        </w:tc>
        <w:tc>
          <w:tcPr>
            <w:tcW w:w="4320" w:type="dxa"/>
          </w:tcPr>
          <w:p w14:paraId="157BF5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练习；实践</w:t>
            </w:r>
            <w:proofErr w:type="spellEnd"/>
          </w:p>
        </w:tc>
      </w:tr>
      <w:tr w:rsidR="0076710A" w:rsidRPr="0076710A" w14:paraId="739F58E1" w14:textId="77777777" w:rsidTr="003B1BD2">
        <w:trPr>
          <w:jc w:val="center"/>
        </w:trPr>
        <w:tc>
          <w:tcPr>
            <w:tcW w:w="4320" w:type="dxa"/>
          </w:tcPr>
          <w:p w14:paraId="37E6F2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champion</w:t>
            </w:r>
          </w:p>
        </w:tc>
        <w:tc>
          <w:tcPr>
            <w:tcW w:w="4320" w:type="dxa"/>
          </w:tcPr>
          <w:p w14:paraId="31ED31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冠军；优胜者</w:t>
            </w:r>
            <w:proofErr w:type="spellEnd"/>
          </w:p>
        </w:tc>
      </w:tr>
      <w:tr w:rsidR="0076710A" w:rsidRPr="0076710A" w14:paraId="0387A4D3" w14:textId="77777777" w:rsidTr="003B1BD2">
        <w:trPr>
          <w:jc w:val="center"/>
        </w:trPr>
        <w:tc>
          <w:tcPr>
            <w:tcW w:w="4320" w:type="dxa"/>
          </w:tcPr>
          <w:p w14:paraId="4321AF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badminton</w:t>
            </w:r>
          </w:p>
        </w:tc>
        <w:tc>
          <w:tcPr>
            <w:tcW w:w="4320" w:type="dxa"/>
          </w:tcPr>
          <w:p w14:paraId="7E4DA3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羽毛球运动</w:t>
            </w:r>
            <w:proofErr w:type="spellEnd"/>
          </w:p>
        </w:tc>
      </w:tr>
      <w:tr w:rsidR="0076710A" w:rsidRPr="0076710A" w14:paraId="65C4FB7A" w14:textId="77777777" w:rsidTr="003B1BD2">
        <w:trPr>
          <w:jc w:val="center"/>
        </w:trPr>
        <w:tc>
          <w:tcPr>
            <w:tcW w:w="4320" w:type="dxa"/>
          </w:tcPr>
          <w:p w14:paraId="05CAF5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double</w:t>
            </w:r>
          </w:p>
        </w:tc>
        <w:tc>
          <w:tcPr>
            <w:tcW w:w="4320" w:type="dxa"/>
          </w:tcPr>
          <w:p w14:paraId="5635B7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两倍的；双重的；两倍；双人房</w:t>
            </w:r>
          </w:p>
        </w:tc>
      </w:tr>
      <w:tr w:rsidR="0076710A" w:rsidRPr="0076710A" w14:paraId="381E8E78" w14:textId="77777777" w:rsidTr="003B1BD2">
        <w:trPr>
          <w:jc w:val="center"/>
        </w:trPr>
        <w:tc>
          <w:tcPr>
            <w:tcW w:w="4320" w:type="dxa"/>
          </w:tcPr>
          <w:p w14:paraId="50F06B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run</w:t>
            </w:r>
          </w:p>
        </w:tc>
        <w:tc>
          <w:tcPr>
            <w:tcW w:w="4320" w:type="dxa"/>
          </w:tcPr>
          <w:p w14:paraId="325D15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跑；跑步；奔跑</w:t>
            </w:r>
            <w:proofErr w:type="spellEnd"/>
          </w:p>
        </w:tc>
      </w:tr>
      <w:tr w:rsidR="0076710A" w:rsidRPr="0076710A" w14:paraId="2F5175F0" w14:textId="77777777" w:rsidTr="003B1BD2">
        <w:trPr>
          <w:jc w:val="center"/>
        </w:trPr>
        <w:tc>
          <w:tcPr>
            <w:tcW w:w="4320" w:type="dxa"/>
          </w:tcPr>
          <w:p w14:paraId="074C70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volleyball</w:t>
            </w:r>
          </w:p>
        </w:tc>
        <w:tc>
          <w:tcPr>
            <w:tcW w:w="4320" w:type="dxa"/>
          </w:tcPr>
          <w:p w14:paraId="1A9709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排球；排球运动</w:t>
            </w:r>
            <w:proofErr w:type="spellEnd"/>
          </w:p>
        </w:tc>
      </w:tr>
      <w:tr w:rsidR="0076710A" w:rsidRPr="0076710A" w14:paraId="600245D7" w14:textId="77777777" w:rsidTr="003B1BD2">
        <w:trPr>
          <w:jc w:val="center"/>
        </w:trPr>
        <w:tc>
          <w:tcPr>
            <w:tcW w:w="4320" w:type="dxa"/>
          </w:tcPr>
          <w:p w14:paraId="63263B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loop</w:t>
            </w:r>
          </w:p>
        </w:tc>
        <w:tc>
          <w:tcPr>
            <w:tcW w:w="4320" w:type="dxa"/>
          </w:tcPr>
          <w:p w14:paraId="4CCFEE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环形；圆圈；回路</w:t>
            </w:r>
            <w:proofErr w:type="spellEnd"/>
          </w:p>
        </w:tc>
      </w:tr>
      <w:tr w:rsidR="0076710A" w:rsidRPr="0076710A" w14:paraId="55316A45" w14:textId="77777777" w:rsidTr="003B1BD2">
        <w:trPr>
          <w:jc w:val="center"/>
        </w:trPr>
        <w:tc>
          <w:tcPr>
            <w:tcW w:w="4320" w:type="dxa"/>
          </w:tcPr>
          <w:p w14:paraId="523E41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jog</w:t>
            </w:r>
          </w:p>
        </w:tc>
        <w:tc>
          <w:tcPr>
            <w:tcW w:w="4320" w:type="dxa"/>
          </w:tcPr>
          <w:p w14:paraId="39643A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慢跑</w:t>
            </w:r>
            <w:proofErr w:type="spellEnd"/>
          </w:p>
        </w:tc>
      </w:tr>
      <w:tr w:rsidR="0076710A" w:rsidRPr="0076710A" w14:paraId="3802A8DF" w14:textId="77777777" w:rsidTr="003B1BD2">
        <w:trPr>
          <w:jc w:val="center"/>
        </w:trPr>
        <w:tc>
          <w:tcPr>
            <w:tcW w:w="4320" w:type="dxa"/>
          </w:tcPr>
          <w:p w14:paraId="63C6CD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log</w:t>
            </w:r>
          </w:p>
        </w:tc>
        <w:tc>
          <w:tcPr>
            <w:tcW w:w="4320" w:type="dxa"/>
          </w:tcPr>
          <w:p w14:paraId="5CB572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原木；圆木</w:t>
            </w:r>
            <w:proofErr w:type="spellEnd"/>
          </w:p>
        </w:tc>
      </w:tr>
      <w:tr w:rsidR="0076710A" w:rsidRPr="0076710A" w14:paraId="5CCB2C22" w14:textId="77777777" w:rsidTr="003B1BD2">
        <w:trPr>
          <w:jc w:val="center"/>
        </w:trPr>
        <w:tc>
          <w:tcPr>
            <w:tcW w:w="4320" w:type="dxa"/>
          </w:tcPr>
          <w:p w14:paraId="591550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few</w:t>
            </w:r>
          </w:p>
        </w:tc>
        <w:tc>
          <w:tcPr>
            <w:tcW w:w="4320" w:type="dxa"/>
          </w:tcPr>
          <w:p w14:paraId="21CD51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不多；很少</w:t>
            </w:r>
            <w:proofErr w:type="spellEnd"/>
          </w:p>
        </w:tc>
      </w:tr>
      <w:tr w:rsidR="0076710A" w:rsidRPr="0076710A" w14:paraId="56424FD9" w14:textId="77777777" w:rsidTr="003B1BD2">
        <w:trPr>
          <w:jc w:val="center"/>
        </w:trPr>
        <w:tc>
          <w:tcPr>
            <w:tcW w:w="4320" w:type="dxa"/>
          </w:tcPr>
          <w:p w14:paraId="7968F6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teenage</w:t>
            </w:r>
          </w:p>
        </w:tc>
        <w:tc>
          <w:tcPr>
            <w:tcW w:w="4320" w:type="dxa"/>
          </w:tcPr>
          <w:p w14:paraId="4AD130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十几岁的；青少年的</w:t>
            </w:r>
            <w:proofErr w:type="spellEnd"/>
          </w:p>
        </w:tc>
      </w:tr>
      <w:tr w:rsidR="0076710A" w:rsidRPr="0076710A" w14:paraId="31F6D2D0" w14:textId="77777777" w:rsidTr="003B1BD2">
        <w:trPr>
          <w:jc w:val="center"/>
        </w:trPr>
        <w:tc>
          <w:tcPr>
            <w:tcW w:w="4320" w:type="dxa"/>
          </w:tcPr>
          <w:p w14:paraId="48FE11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teenager</w:t>
            </w:r>
          </w:p>
        </w:tc>
        <w:tc>
          <w:tcPr>
            <w:tcW w:w="4320" w:type="dxa"/>
          </w:tcPr>
          <w:p w14:paraId="55FBA5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青少年</w:t>
            </w:r>
            <w:proofErr w:type="spellEnd"/>
          </w:p>
        </w:tc>
      </w:tr>
      <w:tr w:rsidR="0076710A" w:rsidRPr="0076710A" w14:paraId="7CDAE424" w14:textId="77777777" w:rsidTr="003B1BD2">
        <w:trPr>
          <w:jc w:val="center"/>
        </w:trPr>
        <w:tc>
          <w:tcPr>
            <w:tcW w:w="4320" w:type="dxa"/>
          </w:tcPr>
          <w:p w14:paraId="650244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 few</w:t>
            </w:r>
          </w:p>
        </w:tc>
        <w:tc>
          <w:tcPr>
            <w:tcW w:w="4320" w:type="dxa"/>
          </w:tcPr>
          <w:p w14:paraId="22FDC7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少数；几个</w:t>
            </w:r>
            <w:proofErr w:type="spellEnd"/>
          </w:p>
        </w:tc>
      </w:tr>
    </w:tbl>
    <w:p w14:paraId="746F4232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6B4B6196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4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1"/>
        <w:gridCol w:w="4409"/>
      </w:tblGrid>
      <w:tr w:rsidR="0076710A" w:rsidRPr="0076710A" w14:paraId="05D4118F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45EBA736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7C7A95DC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6BC3E886" w14:textId="77777777" w:rsidTr="003B1BD2">
        <w:trPr>
          <w:jc w:val="center"/>
        </w:trPr>
        <w:tc>
          <w:tcPr>
            <w:tcW w:w="4320" w:type="dxa"/>
          </w:tcPr>
          <w:p w14:paraId="33B25F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clear</w:t>
            </w:r>
          </w:p>
        </w:tc>
        <w:tc>
          <w:tcPr>
            <w:tcW w:w="4320" w:type="dxa"/>
          </w:tcPr>
          <w:p w14:paraId="5D06DF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使干净；清理；清晰的；清澈的</w:t>
            </w:r>
          </w:p>
        </w:tc>
      </w:tr>
      <w:tr w:rsidR="0076710A" w:rsidRPr="0076710A" w14:paraId="21303296" w14:textId="77777777" w:rsidTr="003B1BD2">
        <w:trPr>
          <w:jc w:val="center"/>
        </w:trPr>
        <w:tc>
          <w:tcPr>
            <w:tcW w:w="4320" w:type="dxa"/>
          </w:tcPr>
          <w:p w14:paraId="55BC59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habit</w:t>
            </w:r>
          </w:p>
        </w:tc>
        <w:tc>
          <w:tcPr>
            <w:tcW w:w="4320" w:type="dxa"/>
          </w:tcPr>
          <w:p w14:paraId="35D400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习惯</w:t>
            </w:r>
            <w:proofErr w:type="spellEnd"/>
          </w:p>
        </w:tc>
      </w:tr>
      <w:tr w:rsidR="0076710A" w:rsidRPr="0076710A" w14:paraId="0CFBB8E2" w14:textId="77777777" w:rsidTr="003B1BD2">
        <w:trPr>
          <w:jc w:val="center"/>
        </w:trPr>
        <w:tc>
          <w:tcPr>
            <w:tcW w:w="4320" w:type="dxa"/>
          </w:tcPr>
          <w:p w14:paraId="511164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improve</w:t>
            </w:r>
          </w:p>
        </w:tc>
        <w:tc>
          <w:tcPr>
            <w:tcW w:w="4320" w:type="dxa"/>
          </w:tcPr>
          <w:p w14:paraId="233A41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改善；改进</w:t>
            </w:r>
            <w:proofErr w:type="spellEnd"/>
          </w:p>
        </w:tc>
      </w:tr>
      <w:tr w:rsidR="0076710A" w:rsidRPr="0076710A" w14:paraId="3A4ADC71" w14:textId="77777777" w:rsidTr="003B1BD2">
        <w:trPr>
          <w:jc w:val="center"/>
        </w:trPr>
        <w:tc>
          <w:tcPr>
            <w:tcW w:w="4320" w:type="dxa"/>
          </w:tcPr>
          <w:p w14:paraId="2FF074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salt</w:t>
            </w:r>
          </w:p>
        </w:tc>
        <w:tc>
          <w:tcPr>
            <w:tcW w:w="4320" w:type="dxa"/>
          </w:tcPr>
          <w:p w14:paraId="36AA31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盐</w:t>
            </w:r>
          </w:p>
        </w:tc>
      </w:tr>
      <w:tr w:rsidR="0076710A" w:rsidRPr="0076710A" w14:paraId="142DC2A5" w14:textId="77777777" w:rsidTr="003B1BD2">
        <w:trPr>
          <w:jc w:val="center"/>
        </w:trPr>
        <w:tc>
          <w:tcPr>
            <w:tcW w:w="4320" w:type="dxa"/>
          </w:tcPr>
          <w:p w14:paraId="64F7B8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donut / doughnut</w:t>
            </w:r>
          </w:p>
        </w:tc>
        <w:tc>
          <w:tcPr>
            <w:tcW w:w="4320" w:type="dxa"/>
          </w:tcPr>
          <w:p w14:paraId="0E6D5A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甜甜圈</w:t>
            </w:r>
            <w:proofErr w:type="spellEnd"/>
          </w:p>
        </w:tc>
      </w:tr>
      <w:tr w:rsidR="0076710A" w:rsidRPr="0076710A" w14:paraId="29AA6798" w14:textId="77777777" w:rsidTr="003B1BD2">
        <w:trPr>
          <w:jc w:val="center"/>
        </w:trPr>
        <w:tc>
          <w:tcPr>
            <w:tcW w:w="4320" w:type="dxa"/>
          </w:tcPr>
          <w:p w14:paraId="3A90ED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chip</w:t>
            </w:r>
          </w:p>
        </w:tc>
        <w:tc>
          <w:tcPr>
            <w:tcW w:w="4320" w:type="dxa"/>
          </w:tcPr>
          <w:p w14:paraId="64FF1A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炸薯条；炸薯片</w:t>
            </w:r>
            <w:proofErr w:type="spellEnd"/>
          </w:p>
        </w:tc>
      </w:tr>
      <w:tr w:rsidR="0076710A" w:rsidRPr="0076710A" w14:paraId="7F22FE1B" w14:textId="77777777" w:rsidTr="003B1BD2">
        <w:trPr>
          <w:jc w:val="center"/>
        </w:trPr>
        <w:tc>
          <w:tcPr>
            <w:tcW w:w="4320" w:type="dxa"/>
          </w:tcPr>
          <w:p w14:paraId="0954F9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fish and chips</w:t>
            </w:r>
          </w:p>
        </w:tc>
        <w:tc>
          <w:tcPr>
            <w:tcW w:w="4320" w:type="dxa"/>
          </w:tcPr>
          <w:p w14:paraId="1C04CC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炸鱼和炸薯条</w:t>
            </w:r>
            <w:proofErr w:type="spellEnd"/>
          </w:p>
        </w:tc>
      </w:tr>
      <w:tr w:rsidR="0076710A" w:rsidRPr="0076710A" w14:paraId="067FA35A" w14:textId="77777777" w:rsidTr="003B1BD2">
        <w:trPr>
          <w:jc w:val="center"/>
        </w:trPr>
        <w:tc>
          <w:tcPr>
            <w:tcW w:w="4320" w:type="dxa"/>
          </w:tcPr>
          <w:p w14:paraId="7C7B5E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porridge</w:t>
            </w:r>
          </w:p>
        </w:tc>
        <w:tc>
          <w:tcPr>
            <w:tcW w:w="4320" w:type="dxa"/>
          </w:tcPr>
          <w:p w14:paraId="23F198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粥；麦片粥</w:t>
            </w:r>
            <w:proofErr w:type="spellEnd"/>
          </w:p>
        </w:tc>
      </w:tr>
      <w:tr w:rsidR="0076710A" w:rsidRPr="0076710A" w14:paraId="19A7C5BA" w14:textId="77777777" w:rsidTr="003B1BD2">
        <w:trPr>
          <w:jc w:val="center"/>
        </w:trPr>
        <w:tc>
          <w:tcPr>
            <w:tcW w:w="4320" w:type="dxa"/>
          </w:tcPr>
          <w:p w14:paraId="69AA73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wait</w:t>
            </w:r>
          </w:p>
        </w:tc>
        <w:tc>
          <w:tcPr>
            <w:tcW w:w="4320" w:type="dxa"/>
          </w:tcPr>
          <w:p w14:paraId="4B305E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等待；等候</w:t>
            </w:r>
            <w:proofErr w:type="spellEnd"/>
          </w:p>
        </w:tc>
      </w:tr>
      <w:tr w:rsidR="0076710A" w:rsidRPr="0076710A" w14:paraId="7C1879BD" w14:textId="77777777" w:rsidTr="003B1BD2">
        <w:trPr>
          <w:jc w:val="center"/>
        </w:trPr>
        <w:tc>
          <w:tcPr>
            <w:tcW w:w="4320" w:type="dxa"/>
          </w:tcPr>
          <w:p w14:paraId="545932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take a turn</w:t>
            </w:r>
          </w:p>
        </w:tc>
        <w:tc>
          <w:tcPr>
            <w:tcW w:w="4320" w:type="dxa"/>
          </w:tcPr>
          <w:p w14:paraId="7CE519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轮流</w:t>
            </w:r>
            <w:proofErr w:type="spellEnd"/>
          </w:p>
        </w:tc>
      </w:tr>
      <w:tr w:rsidR="0076710A" w:rsidRPr="0076710A" w14:paraId="0FE5904A" w14:textId="77777777" w:rsidTr="003B1BD2">
        <w:trPr>
          <w:jc w:val="center"/>
        </w:trPr>
        <w:tc>
          <w:tcPr>
            <w:tcW w:w="4320" w:type="dxa"/>
          </w:tcPr>
          <w:p w14:paraId="520336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anything</w:t>
            </w:r>
          </w:p>
        </w:tc>
        <w:tc>
          <w:tcPr>
            <w:tcW w:w="4320" w:type="dxa"/>
          </w:tcPr>
          <w:p w14:paraId="603C99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任何事物</w:t>
            </w:r>
            <w:proofErr w:type="spellEnd"/>
          </w:p>
        </w:tc>
      </w:tr>
      <w:tr w:rsidR="0076710A" w:rsidRPr="0076710A" w14:paraId="5FF06C63" w14:textId="77777777" w:rsidTr="003B1BD2">
        <w:trPr>
          <w:jc w:val="center"/>
        </w:trPr>
        <w:tc>
          <w:tcPr>
            <w:tcW w:w="4320" w:type="dxa"/>
          </w:tcPr>
          <w:p w14:paraId="74DD24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choose</w:t>
            </w:r>
          </w:p>
        </w:tc>
        <w:tc>
          <w:tcPr>
            <w:tcW w:w="4320" w:type="dxa"/>
          </w:tcPr>
          <w:p w14:paraId="62CFFB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选择</w:t>
            </w:r>
            <w:proofErr w:type="spellEnd"/>
          </w:p>
        </w:tc>
      </w:tr>
      <w:tr w:rsidR="0076710A" w:rsidRPr="0076710A" w14:paraId="30DD17DC" w14:textId="77777777" w:rsidTr="003B1BD2">
        <w:trPr>
          <w:jc w:val="center"/>
        </w:trPr>
        <w:tc>
          <w:tcPr>
            <w:tcW w:w="4320" w:type="dxa"/>
          </w:tcPr>
          <w:p w14:paraId="257AFA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meal</w:t>
            </w:r>
          </w:p>
        </w:tc>
        <w:tc>
          <w:tcPr>
            <w:tcW w:w="4320" w:type="dxa"/>
          </w:tcPr>
          <w:p w14:paraId="79F115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餐所吃的食物；餐</w:t>
            </w:r>
            <w:proofErr w:type="spellEnd"/>
          </w:p>
        </w:tc>
      </w:tr>
      <w:tr w:rsidR="0076710A" w:rsidRPr="0076710A" w14:paraId="30D58D19" w14:textId="77777777" w:rsidTr="003B1BD2">
        <w:trPr>
          <w:jc w:val="center"/>
        </w:trPr>
        <w:tc>
          <w:tcPr>
            <w:tcW w:w="4320" w:type="dxa"/>
          </w:tcPr>
          <w:p w14:paraId="2CE91E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strawberry</w:t>
            </w:r>
          </w:p>
        </w:tc>
        <w:tc>
          <w:tcPr>
            <w:tcW w:w="4320" w:type="dxa"/>
          </w:tcPr>
          <w:p w14:paraId="06561E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草莓</w:t>
            </w:r>
            <w:proofErr w:type="spellEnd"/>
          </w:p>
        </w:tc>
      </w:tr>
      <w:tr w:rsidR="0076710A" w:rsidRPr="0076710A" w14:paraId="142382C0" w14:textId="77777777" w:rsidTr="003B1BD2">
        <w:trPr>
          <w:jc w:val="center"/>
        </w:trPr>
        <w:tc>
          <w:tcPr>
            <w:tcW w:w="4320" w:type="dxa"/>
          </w:tcPr>
          <w:p w14:paraId="0B92CE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nut</w:t>
            </w:r>
          </w:p>
        </w:tc>
        <w:tc>
          <w:tcPr>
            <w:tcW w:w="4320" w:type="dxa"/>
          </w:tcPr>
          <w:p w14:paraId="19F983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坚果；果仁</w:t>
            </w:r>
            <w:proofErr w:type="spellEnd"/>
          </w:p>
        </w:tc>
      </w:tr>
      <w:tr w:rsidR="0076710A" w:rsidRPr="0076710A" w14:paraId="147A4843" w14:textId="77777777" w:rsidTr="003B1BD2">
        <w:trPr>
          <w:jc w:val="center"/>
        </w:trPr>
        <w:tc>
          <w:tcPr>
            <w:tcW w:w="4320" w:type="dxa"/>
          </w:tcPr>
          <w:p w14:paraId="315BBA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bean</w:t>
            </w:r>
          </w:p>
        </w:tc>
        <w:tc>
          <w:tcPr>
            <w:tcW w:w="4320" w:type="dxa"/>
          </w:tcPr>
          <w:p w14:paraId="271CBC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豆；豆荚</w:t>
            </w:r>
            <w:proofErr w:type="spellEnd"/>
          </w:p>
        </w:tc>
      </w:tr>
      <w:tr w:rsidR="0076710A" w:rsidRPr="0076710A" w14:paraId="4B0A2228" w14:textId="77777777" w:rsidTr="003B1BD2">
        <w:trPr>
          <w:jc w:val="center"/>
        </w:trPr>
        <w:tc>
          <w:tcPr>
            <w:tcW w:w="4320" w:type="dxa"/>
          </w:tcPr>
          <w:p w14:paraId="323300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serve</w:t>
            </w:r>
          </w:p>
        </w:tc>
        <w:tc>
          <w:tcPr>
            <w:tcW w:w="4320" w:type="dxa"/>
          </w:tcPr>
          <w:p w14:paraId="69A3C6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提供；服务</w:t>
            </w:r>
            <w:proofErr w:type="spellEnd"/>
          </w:p>
        </w:tc>
      </w:tr>
      <w:tr w:rsidR="0076710A" w:rsidRPr="0076710A" w14:paraId="621CFB47" w14:textId="77777777" w:rsidTr="003B1BD2">
        <w:trPr>
          <w:jc w:val="center"/>
        </w:trPr>
        <w:tc>
          <w:tcPr>
            <w:tcW w:w="4320" w:type="dxa"/>
          </w:tcPr>
          <w:p w14:paraId="5ECD38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waitress</w:t>
            </w:r>
          </w:p>
        </w:tc>
        <w:tc>
          <w:tcPr>
            <w:tcW w:w="4320" w:type="dxa"/>
          </w:tcPr>
          <w:p w14:paraId="0203AD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女服务员；女侍者</w:t>
            </w:r>
            <w:proofErr w:type="spellEnd"/>
          </w:p>
        </w:tc>
      </w:tr>
      <w:tr w:rsidR="0076710A" w:rsidRPr="0076710A" w14:paraId="72E3C764" w14:textId="77777777" w:rsidTr="003B1BD2">
        <w:trPr>
          <w:jc w:val="center"/>
        </w:trPr>
        <w:tc>
          <w:tcPr>
            <w:tcW w:w="4320" w:type="dxa"/>
          </w:tcPr>
          <w:p w14:paraId="0CE0C0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get</w:t>
            </w:r>
          </w:p>
        </w:tc>
        <w:tc>
          <w:tcPr>
            <w:tcW w:w="4320" w:type="dxa"/>
          </w:tcPr>
          <w:p w14:paraId="254569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拿到；去取；代替</w:t>
            </w:r>
            <w:proofErr w:type="spellEnd"/>
          </w:p>
        </w:tc>
      </w:tr>
      <w:tr w:rsidR="0076710A" w:rsidRPr="0076710A" w14:paraId="24FC4779" w14:textId="77777777" w:rsidTr="003B1BD2">
        <w:trPr>
          <w:jc w:val="center"/>
        </w:trPr>
        <w:tc>
          <w:tcPr>
            <w:tcW w:w="4320" w:type="dxa"/>
          </w:tcPr>
          <w:p w14:paraId="27652C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instead of</w:t>
            </w:r>
          </w:p>
        </w:tc>
        <w:tc>
          <w:tcPr>
            <w:tcW w:w="4320" w:type="dxa"/>
          </w:tcPr>
          <w:p w14:paraId="6F798B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代替；反而</w:t>
            </w:r>
            <w:proofErr w:type="spellEnd"/>
          </w:p>
        </w:tc>
      </w:tr>
      <w:tr w:rsidR="0076710A" w:rsidRPr="0076710A" w14:paraId="53D51A0E" w14:textId="77777777" w:rsidTr="003B1BD2">
        <w:trPr>
          <w:jc w:val="center"/>
        </w:trPr>
        <w:tc>
          <w:tcPr>
            <w:tcW w:w="4320" w:type="dxa"/>
          </w:tcPr>
          <w:p w14:paraId="7D4EA9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veggie</w:t>
            </w:r>
          </w:p>
        </w:tc>
        <w:tc>
          <w:tcPr>
            <w:tcW w:w="4320" w:type="dxa"/>
          </w:tcPr>
          <w:p w14:paraId="4DC684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素食者；蔬菜</w:t>
            </w:r>
            <w:proofErr w:type="spellEnd"/>
          </w:p>
        </w:tc>
      </w:tr>
      <w:tr w:rsidR="0076710A" w:rsidRPr="0076710A" w14:paraId="4DF1FCF2" w14:textId="77777777" w:rsidTr="003B1BD2">
        <w:trPr>
          <w:jc w:val="center"/>
        </w:trPr>
        <w:tc>
          <w:tcPr>
            <w:tcW w:w="4320" w:type="dxa"/>
          </w:tcPr>
          <w:p w14:paraId="31556D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noodle</w:t>
            </w:r>
          </w:p>
        </w:tc>
        <w:tc>
          <w:tcPr>
            <w:tcW w:w="4320" w:type="dxa"/>
          </w:tcPr>
          <w:p w14:paraId="3563BA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面条</w:t>
            </w:r>
            <w:proofErr w:type="spellEnd"/>
          </w:p>
        </w:tc>
      </w:tr>
      <w:tr w:rsidR="0076710A" w:rsidRPr="0076710A" w14:paraId="2D278A48" w14:textId="77777777" w:rsidTr="003B1BD2">
        <w:trPr>
          <w:jc w:val="center"/>
        </w:trPr>
        <w:tc>
          <w:tcPr>
            <w:tcW w:w="4320" w:type="dxa"/>
          </w:tcPr>
          <w:p w14:paraId="5781A4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doctor</w:t>
            </w:r>
          </w:p>
        </w:tc>
        <w:tc>
          <w:tcPr>
            <w:tcW w:w="4320" w:type="dxa"/>
          </w:tcPr>
          <w:p w14:paraId="238B2C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医生；博士</w:t>
            </w:r>
            <w:proofErr w:type="spellEnd"/>
          </w:p>
        </w:tc>
      </w:tr>
      <w:tr w:rsidR="0076710A" w:rsidRPr="0076710A" w14:paraId="1E7B076B" w14:textId="77777777" w:rsidTr="003B1BD2">
        <w:trPr>
          <w:jc w:val="center"/>
        </w:trPr>
        <w:tc>
          <w:tcPr>
            <w:tcW w:w="4320" w:type="dxa"/>
          </w:tcPr>
          <w:p w14:paraId="60F0C5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exercise</w:t>
            </w:r>
          </w:p>
        </w:tc>
        <w:tc>
          <w:tcPr>
            <w:tcW w:w="4320" w:type="dxa"/>
          </w:tcPr>
          <w:p w14:paraId="0FDFF9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锻炼；练习；锻炼；运动</w:t>
            </w:r>
          </w:p>
        </w:tc>
      </w:tr>
      <w:tr w:rsidR="0076710A" w:rsidRPr="0076710A" w14:paraId="66C9BD5C" w14:textId="77777777" w:rsidTr="003B1BD2">
        <w:trPr>
          <w:jc w:val="center"/>
        </w:trPr>
        <w:tc>
          <w:tcPr>
            <w:tcW w:w="4320" w:type="dxa"/>
          </w:tcPr>
          <w:p w14:paraId="70D860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balanced</w:t>
            </w:r>
          </w:p>
        </w:tc>
        <w:tc>
          <w:tcPr>
            <w:tcW w:w="4320" w:type="dxa"/>
          </w:tcPr>
          <w:p w14:paraId="380D06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均衡的；平衡的</w:t>
            </w:r>
            <w:proofErr w:type="spellEnd"/>
          </w:p>
        </w:tc>
      </w:tr>
      <w:tr w:rsidR="0076710A" w:rsidRPr="0076710A" w14:paraId="7A16C066" w14:textId="77777777" w:rsidTr="003B1BD2">
        <w:trPr>
          <w:jc w:val="center"/>
        </w:trPr>
        <w:tc>
          <w:tcPr>
            <w:tcW w:w="4320" w:type="dxa"/>
          </w:tcPr>
          <w:p w14:paraId="64724D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enough</w:t>
            </w:r>
          </w:p>
        </w:tc>
        <w:tc>
          <w:tcPr>
            <w:tcW w:w="4320" w:type="dxa"/>
          </w:tcPr>
          <w:p w14:paraId="101B15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足够的；充足的；充分的</w:t>
            </w:r>
          </w:p>
        </w:tc>
      </w:tr>
      <w:tr w:rsidR="0076710A" w:rsidRPr="0076710A" w14:paraId="03519A21" w14:textId="77777777" w:rsidTr="003B1BD2">
        <w:trPr>
          <w:jc w:val="center"/>
        </w:trPr>
        <w:tc>
          <w:tcPr>
            <w:tcW w:w="4320" w:type="dxa"/>
          </w:tcPr>
          <w:p w14:paraId="55E004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rich</w:t>
            </w:r>
          </w:p>
        </w:tc>
        <w:tc>
          <w:tcPr>
            <w:tcW w:w="4320" w:type="dxa"/>
          </w:tcPr>
          <w:p w14:paraId="0E2382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富有的；富有的</w:t>
            </w:r>
            <w:proofErr w:type="spellEnd"/>
          </w:p>
        </w:tc>
      </w:tr>
      <w:tr w:rsidR="0076710A" w:rsidRPr="0076710A" w14:paraId="00163F2C" w14:textId="77777777" w:rsidTr="003B1BD2">
        <w:trPr>
          <w:jc w:val="center"/>
        </w:trPr>
        <w:tc>
          <w:tcPr>
            <w:tcW w:w="4320" w:type="dxa"/>
          </w:tcPr>
          <w:p w14:paraId="6C9297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sleepy</w:t>
            </w:r>
          </w:p>
        </w:tc>
        <w:tc>
          <w:tcPr>
            <w:tcW w:w="4320" w:type="dxa"/>
          </w:tcPr>
          <w:p w14:paraId="4ECF41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困倦的；瞌睡的</w:t>
            </w:r>
            <w:proofErr w:type="spellEnd"/>
          </w:p>
        </w:tc>
      </w:tr>
      <w:tr w:rsidR="0076710A" w:rsidRPr="0076710A" w14:paraId="3ACCA426" w14:textId="77777777" w:rsidTr="003B1BD2">
        <w:trPr>
          <w:jc w:val="center"/>
        </w:trPr>
        <w:tc>
          <w:tcPr>
            <w:tcW w:w="4320" w:type="dxa"/>
          </w:tcPr>
          <w:p w14:paraId="708221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new</w:t>
            </w:r>
          </w:p>
        </w:tc>
        <w:tc>
          <w:tcPr>
            <w:tcW w:w="4320" w:type="dxa"/>
          </w:tcPr>
          <w:p w14:paraId="4B4BEC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新的</w:t>
            </w:r>
            <w:proofErr w:type="spellEnd"/>
          </w:p>
        </w:tc>
      </w:tr>
      <w:tr w:rsidR="0076710A" w:rsidRPr="0076710A" w14:paraId="18A5BE8B" w14:textId="77777777" w:rsidTr="003B1BD2">
        <w:trPr>
          <w:jc w:val="center"/>
        </w:trPr>
        <w:tc>
          <w:tcPr>
            <w:tcW w:w="4320" w:type="dxa"/>
          </w:tcPr>
          <w:p w14:paraId="57C229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affect</w:t>
            </w:r>
          </w:p>
        </w:tc>
        <w:tc>
          <w:tcPr>
            <w:tcW w:w="4320" w:type="dxa"/>
          </w:tcPr>
          <w:p w14:paraId="4EB1DE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影响</w:t>
            </w:r>
            <w:proofErr w:type="spellEnd"/>
          </w:p>
        </w:tc>
      </w:tr>
      <w:tr w:rsidR="0076710A" w:rsidRPr="0076710A" w14:paraId="7D319DE0" w14:textId="77777777" w:rsidTr="003B1BD2">
        <w:trPr>
          <w:jc w:val="center"/>
        </w:trPr>
        <w:tc>
          <w:tcPr>
            <w:tcW w:w="4320" w:type="dxa"/>
          </w:tcPr>
          <w:p w14:paraId="298B8B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reason</w:t>
            </w:r>
          </w:p>
        </w:tc>
        <w:tc>
          <w:tcPr>
            <w:tcW w:w="4320" w:type="dxa"/>
          </w:tcPr>
          <w:p w14:paraId="69765F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原因；理由</w:t>
            </w:r>
            <w:proofErr w:type="spellEnd"/>
          </w:p>
        </w:tc>
      </w:tr>
      <w:tr w:rsidR="0076710A" w:rsidRPr="0076710A" w14:paraId="7B46E397" w14:textId="77777777" w:rsidTr="003B1BD2">
        <w:trPr>
          <w:jc w:val="center"/>
        </w:trPr>
        <w:tc>
          <w:tcPr>
            <w:tcW w:w="4320" w:type="dxa"/>
          </w:tcPr>
          <w:p w14:paraId="738282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result</w:t>
            </w:r>
          </w:p>
        </w:tc>
        <w:tc>
          <w:tcPr>
            <w:tcW w:w="4320" w:type="dxa"/>
          </w:tcPr>
          <w:p w14:paraId="70E77A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结果；后果；成果；导致；发生</w:t>
            </w:r>
          </w:p>
        </w:tc>
      </w:tr>
      <w:tr w:rsidR="0076710A" w:rsidRPr="0076710A" w14:paraId="37230675" w14:textId="77777777" w:rsidTr="003B1BD2">
        <w:trPr>
          <w:jc w:val="center"/>
        </w:trPr>
        <w:tc>
          <w:tcPr>
            <w:tcW w:w="4320" w:type="dxa"/>
          </w:tcPr>
          <w:p w14:paraId="699610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disease</w:t>
            </w:r>
          </w:p>
        </w:tc>
        <w:tc>
          <w:tcPr>
            <w:tcW w:w="4320" w:type="dxa"/>
          </w:tcPr>
          <w:p w14:paraId="3D0656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疾病；病</w:t>
            </w:r>
            <w:proofErr w:type="spellEnd"/>
          </w:p>
        </w:tc>
      </w:tr>
      <w:tr w:rsidR="0076710A" w:rsidRPr="0076710A" w14:paraId="3EDBF39E" w14:textId="77777777" w:rsidTr="003B1BD2">
        <w:trPr>
          <w:jc w:val="center"/>
        </w:trPr>
        <w:tc>
          <w:tcPr>
            <w:tcW w:w="4320" w:type="dxa"/>
          </w:tcPr>
          <w:p w14:paraId="55BB81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amount</w:t>
            </w:r>
          </w:p>
        </w:tc>
        <w:tc>
          <w:tcPr>
            <w:tcW w:w="4320" w:type="dxa"/>
          </w:tcPr>
          <w:p w14:paraId="15642B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数量；总额；合计；总计</w:t>
            </w:r>
          </w:p>
        </w:tc>
      </w:tr>
      <w:tr w:rsidR="0076710A" w:rsidRPr="0076710A" w14:paraId="6EB976FF" w14:textId="77777777" w:rsidTr="003B1BD2">
        <w:trPr>
          <w:jc w:val="center"/>
        </w:trPr>
        <w:tc>
          <w:tcPr>
            <w:tcW w:w="4320" w:type="dxa"/>
          </w:tcPr>
          <w:p w14:paraId="171DC5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sugar</w:t>
            </w:r>
          </w:p>
        </w:tc>
        <w:tc>
          <w:tcPr>
            <w:tcW w:w="4320" w:type="dxa"/>
          </w:tcPr>
          <w:p w14:paraId="6C21FB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糖</w:t>
            </w:r>
          </w:p>
        </w:tc>
      </w:tr>
      <w:tr w:rsidR="0076710A" w:rsidRPr="0076710A" w14:paraId="198BEFAC" w14:textId="77777777" w:rsidTr="003B1BD2">
        <w:trPr>
          <w:jc w:val="center"/>
        </w:trPr>
        <w:tc>
          <w:tcPr>
            <w:tcW w:w="4320" w:type="dxa"/>
          </w:tcPr>
          <w:p w14:paraId="5C1702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plenty</w:t>
            </w:r>
          </w:p>
        </w:tc>
        <w:tc>
          <w:tcPr>
            <w:tcW w:w="4320" w:type="dxa"/>
          </w:tcPr>
          <w:p w14:paraId="79BE6D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大量；充足</w:t>
            </w:r>
            <w:proofErr w:type="spellEnd"/>
          </w:p>
        </w:tc>
      </w:tr>
      <w:tr w:rsidR="0076710A" w:rsidRPr="0076710A" w14:paraId="1346FE67" w14:textId="77777777" w:rsidTr="003B1BD2">
        <w:trPr>
          <w:jc w:val="center"/>
        </w:trPr>
        <w:tc>
          <w:tcPr>
            <w:tcW w:w="4320" w:type="dxa"/>
          </w:tcPr>
          <w:p w14:paraId="287653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thirsty</w:t>
            </w:r>
          </w:p>
        </w:tc>
        <w:tc>
          <w:tcPr>
            <w:tcW w:w="4320" w:type="dxa"/>
          </w:tcPr>
          <w:p w14:paraId="5E703F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口渴的；渴望的</w:t>
            </w:r>
            <w:proofErr w:type="spellEnd"/>
          </w:p>
        </w:tc>
      </w:tr>
      <w:tr w:rsidR="0076710A" w:rsidRPr="0076710A" w14:paraId="5BC0DC83" w14:textId="77777777" w:rsidTr="003B1BD2">
        <w:trPr>
          <w:jc w:val="center"/>
        </w:trPr>
        <w:tc>
          <w:tcPr>
            <w:tcW w:w="4320" w:type="dxa"/>
          </w:tcPr>
          <w:p w14:paraId="259A7E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ignore</w:t>
            </w:r>
          </w:p>
        </w:tc>
        <w:tc>
          <w:tcPr>
            <w:tcW w:w="4320" w:type="dxa"/>
          </w:tcPr>
          <w:p w14:paraId="32EA2602" w14:textId="5AED0BE6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忽视；对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不予理会</w:t>
            </w:r>
          </w:p>
        </w:tc>
      </w:tr>
      <w:tr w:rsidR="0076710A" w:rsidRPr="0076710A" w14:paraId="1CD5B959" w14:textId="77777777" w:rsidTr="003B1BD2">
        <w:trPr>
          <w:jc w:val="center"/>
        </w:trPr>
        <w:tc>
          <w:tcPr>
            <w:tcW w:w="4320" w:type="dxa"/>
          </w:tcPr>
          <w:p w14:paraId="10D879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death</w:t>
            </w:r>
          </w:p>
        </w:tc>
        <w:tc>
          <w:tcPr>
            <w:tcW w:w="4320" w:type="dxa"/>
          </w:tcPr>
          <w:p w14:paraId="5BC7D8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死亡；终止</w:t>
            </w:r>
            <w:proofErr w:type="spellEnd"/>
          </w:p>
        </w:tc>
      </w:tr>
      <w:tr w:rsidR="0076710A" w:rsidRPr="0076710A" w14:paraId="2EB0C8D4" w14:textId="77777777" w:rsidTr="003B1BD2">
        <w:trPr>
          <w:jc w:val="center"/>
        </w:trPr>
        <w:tc>
          <w:tcPr>
            <w:tcW w:w="4320" w:type="dxa"/>
          </w:tcPr>
          <w:p w14:paraId="4E3442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decision</w:t>
            </w:r>
          </w:p>
        </w:tc>
        <w:tc>
          <w:tcPr>
            <w:tcW w:w="4320" w:type="dxa"/>
          </w:tcPr>
          <w:p w14:paraId="45ECF6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决定</w:t>
            </w:r>
            <w:proofErr w:type="spellEnd"/>
          </w:p>
        </w:tc>
      </w:tr>
      <w:tr w:rsidR="0076710A" w:rsidRPr="0076710A" w14:paraId="4DEB72DF" w14:textId="77777777" w:rsidTr="003B1BD2">
        <w:trPr>
          <w:jc w:val="center"/>
        </w:trPr>
        <w:tc>
          <w:tcPr>
            <w:tcW w:w="4320" w:type="dxa"/>
          </w:tcPr>
          <w:p w14:paraId="4F1527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balance</w:t>
            </w:r>
          </w:p>
        </w:tc>
        <w:tc>
          <w:tcPr>
            <w:tcW w:w="4320" w:type="dxa"/>
          </w:tcPr>
          <w:p w14:paraId="79ABC6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平衡；余额；平衡；权衡</w:t>
            </w:r>
          </w:p>
        </w:tc>
      </w:tr>
      <w:tr w:rsidR="0076710A" w:rsidRPr="0076710A" w14:paraId="61A41E30" w14:textId="77777777" w:rsidTr="003B1BD2">
        <w:trPr>
          <w:jc w:val="center"/>
        </w:trPr>
        <w:tc>
          <w:tcPr>
            <w:tcW w:w="4320" w:type="dxa"/>
          </w:tcPr>
          <w:p w14:paraId="5CA2A2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reward</w:t>
            </w:r>
          </w:p>
        </w:tc>
        <w:tc>
          <w:tcPr>
            <w:tcW w:w="4320" w:type="dxa"/>
          </w:tcPr>
          <w:p w14:paraId="663D88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奖励；报酬；回报；奖励；奖赏；给以报酬</w:t>
            </w:r>
          </w:p>
        </w:tc>
      </w:tr>
    </w:tbl>
    <w:p w14:paraId="7026F432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21731D6C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5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4"/>
        <w:gridCol w:w="4406"/>
      </w:tblGrid>
      <w:tr w:rsidR="0076710A" w:rsidRPr="0076710A" w14:paraId="405A13F2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583C8A6E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259781C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4BE07C23" w14:textId="77777777" w:rsidTr="003B1BD2">
        <w:trPr>
          <w:jc w:val="center"/>
        </w:trPr>
        <w:tc>
          <w:tcPr>
            <w:tcW w:w="4320" w:type="dxa"/>
          </w:tcPr>
          <w:p w14:paraId="5ABBF9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watermelon</w:t>
            </w:r>
          </w:p>
        </w:tc>
        <w:tc>
          <w:tcPr>
            <w:tcW w:w="4320" w:type="dxa"/>
          </w:tcPr>
          <w:p w14:paraId="785765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西瓜</w:t>
            </w:r>
            <w:proofErr w:type="spellEnd"/>
          </w:p>
        </w:tc>
      </w:tr>
      <w:tr w:rsidR="0076710A" w:rsidRPr="0076710A" w14:paraId="67FA1B25" w14:textId="77777777" w:rsidTr="003B1BD2">
        <w:trPr>
          <w:jc w:val="center"/>
        </w:trPr>
        <w:tc>
          <w:tcPr>
            <w:tcW w:w="4320" w:type="dxa"/>
          </w:tcPr>
          <w:p w14:paraId="7E072C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cabbage</w:t>
            </w:r>
          </w:p>
        </w:tc>
        <w:tc>
          <w:tcPr>
            <w:tcW w:w="4320" w:type="dxa"/>
          </w:tcPr>
          <w:p w14:paraId="743D1F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卷心菜；甘蓝</w:t>
            </w:r>
            <w:proofErr w:type="spellEnd"/>
          </w:p>
        </w:tc>
      </w:tr>
      <w:tr w:rsidR="0076710A" w:rsidRPr="0076710A" w14:paraId="0DBF4D09" w14:textId="77777777" w:rsidTr="003B1BD2">
        <w:trPr>
          <w:jc w:val="center"/>
        </w:trPr>
        <w:tc>
          <w:tcPr>
            <w:tcW w:w="4320" w:type="dxa"/>
          </w:tcPr>
          <w:p w14:paraId="00F037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taste</w:t>
            </w:r>
          </w:p>
        </w:tc>
        <w:tc>
          <w:tcPr>
            <w:tcW w:w="4320" w:type="dxa"/>
          </w:tcPr>
          <w:p w14:paraId="1A857AA8" w14:textId="1AD42CC6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味道；滋味；品尝；有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的味道</w:t>
            </w:r>
          </w:p>
        </w:tc>
      </w:tr>
      <w:tr w:rsidR="0076710A" w:rsidRPr="0076710A" w14:paraId="62442E3F" w14:textId="77777777" w:rsidTr="003B1BD2">
        <w:trPr>
          <w:jc w:val="center"/>
        </w:trPr>
        <w:tc>
          <w:tcPr>
            <w:tcW w:w="4320" w:type="dxa"/>
          </w:tcPr>
          <w:p w14:paraId="7EFB14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cookie</w:t>
            </w:r>
          </w:p>
        </w:tc>
        <w:tc>
          <w:tcPr>
            <w:tcW w:w="4320" w:type="dxa"/>
          </w:tcPr>
          <w:p w14:paraId="0152D8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曲奇饼</w:t>
            </w:r>
            <w:proofErr w:type="spellEnd"/>
          </w:p>
        </w:tc>
      </w:tr>
      <w:tr w:rsidR="0076710A" w:rsidRPr="0076710A" w14:paraId="14BFB047" w14:textId="77777777" w:rsidTr="003B1BD2">
        <w:trPr>
          <w:jc w:val="center"/>
        </w:trPr>
        <w:tc>
          <w:tcPr>
            <w:tcW w:w="4320" w:type="dxa"/>
          </w:tcPr>
          <w:p w14:paraId="6CAF10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carrot</w:t>
            </w:r>
          </w:p>
        </w:tc>
        <w:tc>
          <w:tcPr>
            <w:tcW w:w="4320" w:type="dxa"/>
          </w:tcPr>
          <w:p w14:paraId="131481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胡萝卜</w:t>
            </w:r>
            <w:proofErr w:type="spellEnd"/>
          </w:p>
        </w:tc>
      </w:tr>
      <w:tr w:rsidR="0076710A" w:rsidRPr="0076710A" w14:paraId="49F1901A" w14:textId="77777777" w:rsidTr="003B1BD2">
        <w:trPr>
          <w:jc w:val="center"/>
        </w:trPr>
        <w:tc>
          <w:tcPr>
            <w:tcW w:w="4320" w:type="dxa"/>
          </w:tcPr>
          <w:p w14:paraId="18DA52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donut</w:t>
            </w:r>
          </w:p>
        </w:tc>
        <w:tc>
          <w:tcPr>
            <w:tcW w:w="4320" w:type="dxa"/>
          </w:tcPr>
          <w:p w14:paraId="0AAA7F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甜甜圈</w:t>
            </w:r>
            <w:proofErr w:type="spellEnd"/>
          </w:p>
        </w:tc>
      </w:tr>
      <w:tr w:rsidR="0076710A" w:rsidRPr="0076710A" w14:paraId="77971E61" w14:textId="77777777" w:rsidTr="003B1BD2">
        <w:trPr>
          <w:jc w:val="center"/>
        </w:trPr>
        <w:tc>
          <w:tcPr>
            <w:tcW w:w="4320" w:type="dxa"/>
          </w:tcPr>
          <w:p w14:paraId="533217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coffee</w:t>
            </w:r>
          </w:p>
        </w:tc>
        <w:tc>
          <w:tcPr>
            <w:tcW w:w="4320" w:type="dxa"/>
          </w:tcPr>
          <w:p w14:paraId="43B7A7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咖啡</w:t>
            </w:r>
            <w:proofErr w:type="spellEnd"/>
          </w:p>
        </w:tc>
      </w:tr>
      <w:tr w:rsidR="0076710A" w:rsidRPr="0076710A" w14:paraId="1DAFF18F" w14:textId="77777777" w:rsidTr="003B1BD2">
        <w:trPr>
          <w:jc w:val="center"/>
        </w:trPr>
        <w:tc>
          <w:tcPr>
            <w:tcW w:w="4320" w:type="dxa"/>
          </w:tcPr>
          <w:p w14:paraId="7B7565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spinach</w:t>
            </w:r>
          </w:p>
        </w:tc>
        <w:tc>
          <w:tcPr>
            <w:tcW w:w="4320" w:type="dxa"/>
          </w:tcPr>
          <w:p w14:paraId="61D404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菠菜</w:t>
            </w:r>
            <w:proofErr w:type="spellEnd"/>
          </w:p>
        </w:tc>
      </w:tr>
      <w:tr w:rsidR="0076710A" w:rsidRPr="0076710A" w14:paraId="6F4A3BB4" w14:textId="77777777" w:rsidTr="003B1BD2">
        <w:trPr>
          <w:jc w:val="center"/>
        </w:trPr>
        <w:tc>
          <w:tcPr>
            <w:tcW w:w="4320" w:type="dxa"/>
          </w:tcPr>
          <w:p w14:paraId="01D2C6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train</w:t>
            </w:r>
          </w:p>
        </w:tc>
        <w:tc>
          <w:tcPr>
            <w:tcW w:w="4320" w:type="dxa"/>
          </w:tcPr>
          <w:p w14:paraId="0E2652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训练；培训</w:t>
            </w:r>
            <w:proofErr w:type="spellEnd"/>
          </w:p>
        </w:tc>
      </w:tr>
      <w:tr w:rsidR="0076710A" w:rsidRPr="0076710A" w14:paraId="39ABAE7F" w14:textId="77777777" w:rsidTr="003B1BD2">
        <w:trPr>
          <w:jc w:val="center"/>
        </w:trPr>
        <w:tc>
          <w:tcPr>
            <w:tcW w:w="4320" w:type="dxa"/>
          </w:tcPr>
          <w:p w14:paraId="0DE155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most</w:t>
            </w:r>
          </w:p>
        </w:tc>
        <w:tc>
          <w:tcPr>
            <w:tcW w:w="4320" w:type="dxa"/>
          </w:tcPr>
          <w:p w14:paraId="188822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大多数；最多；最大</w:t>
            </w:r>
            <w:proofErr w:type="spellEnd"/>
          </w:p>
        </w:tc>
      </w:tr>
      <w:tr w:rsidR="0076710A" w:rsidRPr="0076710A" w14:paraId="2C28E1E2" w14:textId="77777777" w:rsidTr="003B1BD2">
        <w:trPr>
          <w:jc w:val="center"/>
        </w:trPr>
        <w:tc>
          <w:tcPr>
            <w:tcW w:w="4320" w:type="dxa"/>
          </w:tcPr>
          <w:p w14:paraId="0A5215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around the world</w:t>
            </w:r>
          </w:p>
        </w:tc>
        <w:tc>
          <w:tcPr>
            <w:tcW w:w="4320" w:type="dxa"/>
          </w:tcPr>
          <w:p w14:paraId="0A0CE7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世界各地</w:t>
            </w:r>
            <w:proofErr w:type="spellEnd"/>
          </w:p>
        </w:tc>
      </w:tr>
      <w:tr w:rsidR="0076710A" w:rsidRPr="0076710A" w14:paraId="5D4EDCA1" w14:textId="77777777" w:rsidTr="003B1BD2">
        <w:trPr>
          <w:jc w:val="center"/>
        </w:trPr>
        <w:tc>
          <w:tcPr>
            <w:tcW w:w="4320" w:type="dxa"/>
          </w:tcPr>
          <w:p w14:paraId="376E5C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dragon</w:t>
            </w:r>
          </w:p>
        </w:tc>
        <w:tc>
          <w:tcPr>
            <w:tcW w:w="4320" w:type="dxa"/>
          </w:tcPr>
          <w:p w14:paraId="1FE2DD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龙</w:t>
            </w:r>
          </w:p>
        </w:tc>
      </w:tr>
      <w:tr w:rsidR="0076710A" w:rsidRPr="0076710A" w14:paraId="0F7A4387" w14:textId="77777777" w:rsidTr="003B1BD2">
        <w:trPr>
          <w:jc w:val="center"/>
        </w:trPr>
        <w:tc>
          <w:tcPr>
            <w:tcW w:w="4320" w:type="dxa"/>
          </w:tcPr>
          <w:p w14:paraId="3572FA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tie</w:t>
            </w:r>
          </w:p>
        </w:tc>
        <w:tc>
          <w:tcPr>
            <w:tcW w:w="4320" w:type="dxa"/>
          </w:tcPr>
          <w:p w14:paraId="16FD53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领带；捆；束；绑</w:t>
            </w:r>
            <w:proofErr w:type="spellEnd"/>
          </w:p>
        </w:tc>
      </w:tr>
      <w:tr w:rsidR="0076710A" w:rsidRPr="0076710A" w14:paraId="6606EBB2" w14:textId="77777777" w:rsidTr="003B1BD2">
        <w:trPr>
          <w:jc w:val="center"/>
        </w:trPr>
        <w:tc>
          <w:tcPr>
            <w:tcW w:w="4320" w:type="dxa"/>
          </w:tcPr>
          <w:p w14:paraId="607D51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festival</w:t>
            </w:r>
          </w:p>
        </w:tc>
        <w:tc>
          <w:tcPr>
            <w:tcW w:w="4320" w:type="dxa"/>
          </w:tcPr>
          <w:p w14:paraId="42AF9C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节日</w:t>
            </w:r>
            <w:proofErr w:type="spellEnd"/>
          </w:p>
        </w:tc>
      </w:tr>
      <w:tr w:rsidR="0076710A" w:rsidRPr="0076710A" w14:paraId="3E191112" w14:textId="77777777" w:rsidTr="003B1BD2">
        <w:trPr>
          <w:jc w:val="center"/>
        </w:trPr>
        <w:tc>
          <w:tcPr>
            <w:tcW w:w="4320" w:type="dxa"/>
          </w:tcPr>
          <w:p w14:paraId="328CEF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headline</w:t>
            </w:r>
          </w:p>
        </w:tc>
        <w:tc>
          <w:tcPr>
            <w:tcW w:w="4320" w:type="dxa"/>
          </w:tcPr>
          <w:p w14:paraId="63DA05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标题；新闻摘要</w:t>
            </w:r>
            <w:proofErr w:type="spellEnd"/>
          </w:p>
        </w:tc>
      </w:tr>
      <w:tr w:rsidR="0076710A" w:rsidRPr="0076710A" w14:paraId="68253A84" w14:textId="77777777" w:rsidTr="003B1BD2">
        <w:trPr>
          <w:jc w:val="center"/>
        </w:trPr>
        <w:tc>
          <w:tcPr>
            <w:tcW w:w="4320" w:type="dxa"/>
          </w:tcPr>
          <w:p w14:paraId="62B0BB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hold</w:t>
            </w:r>
          </w:p>
        </w:tc>
        <w:tc>
          <w:tcPr>
            <w:tcW w:w="4320" w:type="dxa"/>
          </w:tcPr>
          <w:p w14:paraId="3106AC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拥有；抓住</w:t>
            </w:r>
            <w:proofErr w:type="spellEnd"/>
          </w:p>
        </w:tc>
      </w:tr>
      <w:tr w:rsidR="0076710A" w:rsidRPr="0076710A" w14:paraId="2538D2CE" w14:textId="77777777" w:rsidTr="003B1BD2">
        <w:trPr>
          <w:jc w:val="center"/>
        </w:trPr>
        <w:tc>
          <w:tcPr>
            <w:tcW w:w="4320" w:type="dxa"/>
          </w:tcPr>
          <w:p w14:paraId="7742D7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sweep</w:t>
            </w:r>
          </w:p>
        </w:tc>
        <w:tc>
          <w:tcPr>
            <w:tcW w:w="4320" w:type="dxa"/>
          </w:tcPr>
          <w:p w14:paraId="5A4507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打扫；清扫</w:t>
            </w:r>
            <w:proofErr w:type="spellEnd"/>
          </w:p>
        </w:tc>
      </w:tr>
      <w:tr w:rsidR="0076710A" w:rsidRPr="0076710A" w14:paraId="04437830" w14:textId="77777777" w:rsidTr="003B1BD2">
        <w:trPr>
          <w:jc w:val="center"/>
        </w:trPr>
        <w:tc>
          <w:tcPr>
            <w:tcW w:w="4320" w:type="dxa"/>
          </w:tcPr>
          <w:p w14:paraId="0FFBF6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voice</w:t>
            </w:r>
          </w:p>
        </w:tc>
        <w:tc>
          <w:tcPr>
            <w:tcW w:w="4320" w:type="dxa"/>
          </w:tcPr>
          <w:p w14:paraId="5019AE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嗓音；说话声；表达；吐露</w:t>
            </w:r>
          </w:p>
        </w:tc>
      </w:tr>
      <w:tr w:rsidR="0076710A" w:rsidRPr="0076710A" w14:paraId="2EB54FFA" w14:textId="77777777" w:rsidTr="003B1BD2">
        <w:trPr>
          <w:jc w:val="center"/>
        </w:trPr>
        <w:tc>
          <w:tcPr>
            <w:tcW w:w="4320" w:type="dxa"/>
          </w:tcPr>
          <w:p w14:paraId="2B667E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race</w:t>
            </w:r>
          </w:p>
        </w:tc>
        <w:tc>
          <w:tcPr>
            <w:tcW w:w="4320" w:type="dxa"/>
          </w:tcPr>
          <w:p w14:paraId="1617EB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比赛竞赛；使比赛；参加比赛</w:t>
            </w:r>
          </w:p>
        </w:tc>
      </w:tr>
      <w:tr w:rsidR="0076710A" w:rsidRPr="0076710A" w14:paraId="699BB777" w14:textId="77777777" w:rsidTr="003B1BD2">
        <w:trPr>
          <w:jc w:val="center"/>
        </w:trPr>
        <w:tc>
          <w:tcPr>
            <w:tcW w:w="4320" w:type="dxa"/>
          </w:tcPr>
          <w:p w14:paraId="7CCA01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could</w:t>
            </w:r>
          </w:p>
        </w:tc>
        <w:tc>
          <w:tcPr>
            <w:tcW w:w="4320" w:type="dxa"/>
          </w:tcPr>
          <w:p w14:paraId="6C96A0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能；会</w:t>
            </w:r>
            <w:proofErr w:type="spellEnd"/>
          </w:p>
        </w:tc>
      </w:tr>
      <w:tr w:rsidR="0076710A" w:rsidRPr="0076710A" w14:paraId="308708D5" w14:textId="77777777" w:rsidTr="003B1BD2">
        <w:trPr>
          <w:jc w:val="center"/>
        </w:trPr>
        <w:tc>
          <w:tcPr>
            <w:tcW w:w="4320" w:type="dxa"/>
          </w:tcPr>
          <w:p w14:paraId="15DA3E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mean</w:t>
            </w:r>
          </w:p>
        </w:tc>
        <w:tc>
          <w:tcPr>
            <w:tcW w:w="4320" w:type="dxa"/>
          </w:tcPr>
          <w:p w14:paraId="70A622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意味着；意思是</w:t>
            </w:r>
            <w:proofErr w:type="spellEnd"/>
          </w:p>
        </w:tc>
      </w:tr>
      <w:tr w:rsidR="0076710A" w:rsidRPr="0076710A" w14:paraId="75FCABBC" w14:textId="77777777" w:rsidTr="003B1BD2">
        <w:trPr>
          <w:jc w:val="center"/>
        </w:trPr>
        <w:tc>
          <w:tcPr>
            <w:tcW w:w="4320" w:type="dxa"/>
          </w:tcPr>
          <w:p w14:paraId="476A95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somebody</w:t>
            </w:r>
          </w:p>
        </w:tc>
        <w:tc>
          <w:tcPr>
            <w:tcW w:w="4320" w:type="dxa"/>
          </w:tcPr>
          <w:p w14:paraId="5F08F7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某人；重要人物</w:t>
            </w:r>
            <w:proofErr w:type="spellEnd"/>
          </w:p>
        </w:tc>
      </w:tr>
      <w:tr w:rsidR="0076710A" w:rsidRPr="0076710A" w14:paraId="1A942CAC" w14:textId="77777777" w:rsidTr="003B1BD2">
        <w:trPr>
          <w:jc w:val="center"/>
        </w:trPr>
        <w:tc>
          <w:tcPr>
            <w:tcW w:w="4320" w:type="dxa"/>
          </w:tcPr>
          <w:p w14:paraId="79553E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tradition</w:t>
            </w:r>
          </w:p>
        </w:tc>
        <w:tc>
          <w:tcPr>
            <w:tcW w:w="4320" w:type="dxa"/>
          </w:tcPr>
          <w:p w14:paraId="565875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传统；传统的</w:t>
            </w:r>
            <w:proofErr w:type="spellEnd"/>
          </w:p>
        </w:tc>
      </w:tr>
      <w:tr w:rsidR="0076710A" w:rsidRPr="0076710A" w14:paraId="6AD0AE41" w14:textId="77777777" w:rsidTr="003B1BD2">
        <w:trPr>
          <w:jc w:val="center"/>
        </w:trPr>
        <w:tc>
          <w:tcPr>
            <w:tcW w:w="4320" w:type="dxa"/>
          </w:tcPr>
          <w:p w14:paraId="418276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experience</w:t>
            </w:r>
          </w:p>
        </w:tc>
        <w:tc>
          <w:tcPr>
            <w:tcW w:w="4320" w:type="dxa"/>
          </w:tcPr>
          <w:p w14:paraId="45084F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经历；经验</w:t>
            </w:r>
            <w:proofErr w:type="spellEnd"/>
          </w:p>
        </w:tc>
      </w:tr>
      <w:tr w:rsidR="0076710A" w:rsidRPr="0076710A" w14:paraId="6FC685F6" w14:textId="77777777" w:rsidTr="003B1BD2">
        <w:trPr>
          <w:jc w:val="center"/>
        </w:trPr>
        <w:tc>
          <w:tcPr>
            <w:tcW w:w="4320" w:type="dxa"/>
          </w:tcPr>
          <w:p w14:paraId="62B9EA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take a message</w:t>
            </w:r>
          </w:p>
        </w:tc>
        <w:tc>
          <w:tcPr>
            <w:tcW w:w="4320" w:type="dxa"/>
          </w:tcPr>
          <w:p w14:paraId="11727A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捎个口信</w:t>
            </w:r>
            <w:proofErr w:type="spellEnd"/>
          </w:p>
        </w:tc>
      </w:tr>
      <w:tr w:rsidR="0076710A" w:rsidRPr="0076710A" w14:paraId="325283F6" w14:textId="77777777" w:rsidTr="003B1BD2">
        <w:trPr>
          <w:jc w:val="center"/>
        </w:trPr>
        <w:tc>
          <w:tcPr>
            <w:tcW w:w="4320" w:type="dxa"/>
          </w:tcPr>
          <w:p w14:paraId="2E0E18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call back</w:t>
            </w:r>
          </w:p>
        </w:tc>
        <w:tc>
          <w:tcPr>
            <w:tcW w:w="4320" w:type="dxa"/>
          </w:tcPr>
          <w:p w14:paraId="6DC4CF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回电话</w:t>
            </w:r>
            <w:proofErr w:type="spellEnd"/>
          </w:p>
        </w:tc>
      </w:tr>
      <w:tr w:rsidR="0076710A" w:rsidRPr="0076710A" w14:paraId="63833F6B" w14:textId="77777777" w:rsidTr="003B1BD2">
        <w:trPr>
          <w:jc w:val="center"/>
        </w:trPr>
        <w:tc>
          <w:tcPr>
            <w:tcW w:w="4320" w:type="dxa"/>
          </w:tcPr>
          <w:p w14:paraId="229D41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hide</w:t>
            </w:r>
          </w:p>
        </w:tc>
        <w:tc>
          <w:tcPr>
            <w:tcW w:w="4320" w:type="dxa"/>
          </w:tcPr>
          <w:p w14:paraId="05F6AE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隐藏；躲藏</w:t>
            </w:r>
            <w:proofErr w:type="spellEnd"/>
          </w:p>
        </w:tc>
      </w:tr>
      <w:tr w:rsidR="0076710A" w:rsidRPr="0076710A" w14:paraId="29EF6B6B" w14:textId="77777777" w:rsidTr="003B1BD2">
        <w:trPr>
          <w:jc w:val="center"/>
        </w:trPr>
        <w:tc>
          <w:tcPr>
            <w:tcW w:w="4320" w:type="dxa"/>
          </w:tcPr>
          <w:p w14:paraId="3D24C9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kick</w:t>
            </w:r>
          </w:p>
        </w:tc>
        <w:tc>
          <w:tcPr>
            <w:tcW w:w="4320" w:type="dxa"/>
          </w:tcPr>
          <w:p w14:paraId="474E82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踢；踢</w:t>
            </w:r>
            <w:proofErr w:type="spellEnd"/>
          </w:p>
        </w:tc>
      </w:tr>
      <w:tr w:rsidR="0076710A" w:rsidRPr="0076710A" w14:paraId="6CDF74E9" w14:textId="77777777" w:rsidTr="003B1BD2">
        <w:trPr>
          <w:jc w:val="center"/>
        </w:trPr>
        <w:tc>
          <w:tcPr>
            <w:tcW w:w="4320" w:type="dxa"/>
          </w:tcPr>
          <w:p w14:paraId="60F8A2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flashlight</w:t>
            </w:r>
          </w:p>
        </w:tc>
        <w:tc>
          <w:tcPr>
            <w:tcW w:w="4320" w:type="dxa"/>
          </w:tcPr>
          <w:p w14:paraId="3D6F2B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手电筒；火炬</w:t>
            </w:r>
            <w:proofErr w:type="spellEnd"/>
          </w:p>
        </w:tc>
      </w:tr>
      <w:tr w:rsidR="0076710A" w:rsidRPr="0076710A" w14:paraId="591067B8" w14:textId="77777777" w:rsidTr="003B1BD2">
        <w:trPr>
          <w:jc w:val="center"/>
        </w:trPr>
        <w:tc>
          <w:tcPr>
            <w:tcW w:w="4320" w:type="dxa"/>
          </w:tcPr>
          <w:p w14:paraId="5394FE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examination</w:t>
            </w:r>
          </w:p>
        </w:tc>
        <w:tc>
          <w:tcPr>
            <w:tcW w:w="4320" w:type="dxa"/>
          </w:tcPr>
          <w:p w14:paraId="15F7A8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考试；审查</w:t>
            </w:r>
            <w:proofErr w:type="spellEnd"/>
          </w:p>
        </w:tc>
      </w:tr>
      <w:tr w:rsidR="0076710A" w:rsidRPr="0076710A" w14:paraId="145307F1" w14:textId="77777777" w:rsidTr="003B1BD2">
        <w:trPr>
          <w:jc w:val="center"/>
        </w:trPr>
        <w:tc>
          <w:tcPr>
            <w:tcW w:w="4320" w:type="dxa"/>
          </w:tcPr>
          <w:p w14:paraId="6567E5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hope</w:t>
            </w:r>
          </w:p>
        </w:tc>
        <w:tc>
          <w:tcPr>
            <w:tcW w:w="4320" w:type="dxa"/>
          </w:tcPr>
          <w:p w14:paraId="5DE0CE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希望；期望</w:t>
            </w:r>
            <w:proofErr w:type="spellEnd"/>
          </w:p>
        </w:tc>
      </w:tr>
      <w:tr w:rsidR="0076710A" w:rsidRPr="0076710A" w14:paraId="2321C29E" w14:textId="77777777" w:rsidTr="003B1BD2">
        <w:trPr>
          <w:jc w:val="center"/>
        </w:trPr>
        <w:tc>
          <w:tcPr>
            <w:tcW w:w="4320" w:type="dxa"/>
          </w:tcPr>
          <w:p w14:paraId="50646F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forward</w:t>
            </w:r>
          </w:p>
        </w:tc>
        <w:tc>
          <w:tcPr>
            <w:tcW w:w="4320" w:type="dxa"/>
          </w:tcPr>
          <w:p w14:paraId="381F48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向前；前进</w:t>
            </w:r>
            <w:proofErr w:type="spellEnd"/>
          </w:p>
        </w:tc>
      </w:tr>
      <w:tr w:rsidR="0076710A" w:rsidRPr="0076710A" w14:paraId="32AB07E1" w14:textId="77777777" w:rsidTr="003B1BD2">
        <w:trPr>
          <w:jc w:val="center"/>
        </w:trPr>
        <w:tc>
          <w:tcPr>
            <w:tcW w:w="4320" w:type="dxa"/>
          </w:tcPr>
          <w:p w14:paraId="6133E5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happen</w:t>
            </w:r>
          </w:p>
        </w:tc>
        <w:tc>
          <w:tcPr>
            <w:tcW w:w="4320" w:type="dxa"/>
          </w:tcPr>
          <w:p w14:paraId="1EE783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发生；出现</w:t>
            </w:r>
            <w:proofErr w:type="spellEnd"/>
          </w:p>
        </w:tc>
      </w:tr>
      <w:tr w:rsidR="0076710A" w:rsidRPr="0076710A" w14:paraId="09ADA1A9" w14:textId="77777777" w:rsidTr="003B1BD2">
        <w:trPr>
          <w:jc w:val="center"/>
        </w:trPr>
        <w:tc>
          <w:tcPr>
            <w:tcW w:w="4320" w:type="dxa"/>
          </w:tcPr>
          <w:p w14:paraId="665A1D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hour</w:t>
            </w:r>
          </w:p>
        </w:tc>
        <w:tc>
          <w:tcPr>
            <w:tcW w:w="4320" w:type="dxa"/>
          </w:tcPr>
          <w:p w14:paraId="2A2C89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小时</w:t>
            </w:r>
            <w:proofErr w:type="spellEnd"/>
          </w:p>
        </w:tc>
      </w:tr>
      <w:tr w:rsidR="0076710A" w:rsidRPr="0076710A" w14:paraId="798E7FCD" w14:textId="77777777" w:rsidTr="003B1BD2">
        <w:trPr>
          <w:jc w:val="center"/>
        </w:trPr>
        <w:tc>
          <w:tcPr>
            <w:tcW w:w="4320" w:type="dxa"/>
          </w:tcPr>
          <w:p w14:paraId="651F7D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New York</w:t>
            </w:r>
          </w:p>
        </w:tc>
        <w:tc>
          <w:tcPr>
            <w:tcW w:w="4320" w:type="dxa"/>
          </w:tcPr>
          <w:p w14:paraId="04101F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纽约</w:t>
            </w:r>
            <w:proofErr w:type="spellEnd"/>
          </w:p>
        </w:tc>
      </w:tr>
      <w:tr w:rsidR="0076710A" w:rsidRPr="0076710A" w14:paraId="6D0508B0" w14:textId="77777777" w:rsidTr="003B1BD2">
        <w:trPr>
          <w:jc w:val="center"/>
        </w:trPr>
        <w:tc>
          <w:tcPr>
            <w:tcW w:w="4320" w:type="dxa"/>
          </w:tcPr>
          <w:p w14:paraId="6AC9D4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knee</w:t>
            </w:r>
          </w:p>
        </w:tc>
        <w:tc>
          <w:tcPr>
            <w:tcW w:w="4320" w:type="dxa"/>
          </w:tcPr>
          <w:p w14:paraId="5BF1F9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膝盖</w:t>
            </w:r>
            <w:proofErr w:type="spellEnd"/>
          </w:p>
        </w:tc>
      </w:tr>
      <w:tr w:rsidR="0076710A" w:rsidRPr="0076710A" w14:paraId="7792D09F" w14:textId="77777777" w:rsidTr="003B1BD2">
        <w:trPr>
          <w:jc w:val="center"/>
        </w:trPr>
        <w:tc>
          <w:tcPr>
            <w:tcW w:w="4320" w:type="dxa"/>
          </w:tcPr>
          <w:p w14:paraId="752B3E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USA</w:t>
            </w:r>
          </w:p>
        </w:tc>
        <w:tc>
          <w:tcPr>
            <w:tcW w:w="4320" w:type="dxa"/>
          </w:tcPr>
          <w:p w14:paraId="17140F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美国</w:t>
            </w:r>
            <w:proofErr w:type="spellEnd"/>
          </w:p>
        </w:tc>
      </w:tr>
      <w:tr w:rsidR="0076710A" w:rsidRPr="0076710A" w14:paraId="028541B7" w14:textId="77777777" w:rsidTr="003B1BD2">
        <w:trPr>
          <w:jc w:val="center"/>
        </w:trPr>
        <w:tc>
          <w:tcPr>
            <w:tcW w:w="4320" w:type="dxa"/>
          </w:tcPr>
          <w:p w14:paraId="565A4E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Central Park</w:t>
            </w:r>
          </w:p>
        </w:tc>
        <w:tc>
          <w:tcPr>
            <w:tcW w:w="4320" w:type="dxa"/>
          </w:tcPr>
          <w:p w14:paraId="618691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中央公园</w:t>
            </w:r>
            <w:proofErr w:type="spellEnd"/>
          </w:p>
        </w:tc>
      </w:tr>
    </w:tbl>
    <w:p w14:paraId="4D36B16B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46412898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6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7"/>
        <w:gridCol w:w="4413"/>
      </w:tblGrid>
      <w:tr w:rsidR="0076710A" w:rsidRPr="0076710A" w14:paraId="02DA9354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4CBF2E1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5D578D7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7671959F" w14:textId="77777777" w:rsidTr="003B1BD2">
        <w:trPr>
          <w:jc w:val="center"/>
        </w:trPr>
        <w:tc>
          <w:tcPr>
            <w:tcW w:w="4320" w:type="dxa"/>
          </w:tcPr>
          <w:p w14:paraId="1652BE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rice</w:t>
            </w:r>
          </w:p>
        </w:tc>
        <w:tc>
          <w:tcPr>
            <w:tcW w:w="4320" w:type="dxa"/>
          </w:tcPr>
          <w:p w14:paraId="7F623A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大米；米饭</w:t>
            </w:r>
            <w:proofErr w:type="spellEnd"/>
          </w:p>
        </w:tc>
      </w:tr>
      <w:tr w:rsidR="0076710A" w:rsidRPr="0076710A" w14:paraId="68F67181" w14:textId="77777777" w:rsidTr="003B1BD2">
        <w:trPr>
          <w:jc w:val="center"/>
        </w:trPr>
        <w:tc>
          <w:tcPr>
            <w:tcW w:w="4320" w:type="dxa"/>
          </w:tcPr>
          <w:p w14:paraId="7E85FD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moment</w:t>
            </w:r>
          </w:p>
        </w:tc>
        <w:tc>
          <w:tcPr>
            <w:tcW w:w="4320" w:type="dxa"/>
          </w:tcPr>
          <w:p w14:paraId="75556A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时刻；瞬间</w:t>
            </w:r>
            <w:proofErr w:type="spellEnd"/>
          </w:p>
        </w:tc>
      </w:tr>
      <w:tr w:rsidR="0076710A" w:rsidRPr="0076710A" w14:paraId="3B17F8A8" w14:textId="77777777" w:rsidTr="003B1BD2">
        <w:trPr>
          <w:jc w:val="center"/>
        </w:trPr>
        <w:tc>
          <w:tcPr>
            <w:tcW w:w="4320" w:type="dxa"/>
          </w:tcPr>
          <w:p w14:paraId="516D5C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at the moment</w:t>
            </w:r>
          </w:p>
        </w:tc>
        <w:tc>
          <w:tcPr>
            <w:tcW w:w="4320" w:type="dxa"/>
          </w:tcPr>
          <w:p w14:paraId="6B9480A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此刻；现在</w:t>
            </w:r>
            <w:proofErr w:type="spellEnd"/>
          </w:p>
        </w:tc>
      </w:tr>
    </w:tbl>
    <w:p w14:paraId="21AB2039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3CFFE05B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7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4"/>
        <w:gridCol w:w="4406"/>
      </w:tblGrid>
      <w:tr w:rsidR="0076710A" w:rsidRPr="0076710A" w14:paraId="21236067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3F4EDEFF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4FCDB19B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91AAF50" w14:textId="77777777" w:rsidTr="003B1BD2">
        <w:trPr>
          <w:jc w:val="center"/>
        </w:trPr>
        <w:tc>
          <w:tcPr>
            <w:tcW w:w="4320" w:type="dxa"/>
          </w:tcPr>
          <w:p w14:paraId="653601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travel</w:t>
            </w:r>
          </w:p>
        </w:tc>
        <w:tc>
          <w:tcPr>
            <w:tcW w:w="4320" w:type="dxa"/>
          </w:tcPr>
          <w:p w14:paraId="63EEBE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旅行；旅游</w:t>
            </w:r>
            <w:proofErr w:type="spellEnd"/>
          </w:p>
        </w:tc>
      </w:tr>
      <w:tr w:rsidR="0076710A" w:rsidRPr="0076710A" w14:paraId="1924E36A" w14:textId="77777777" w:rsidTr="003B1BD2">
        <w:trPr>
          <w:jc w:val="center"/>
        </w:trPr>
        <w:tc>
          <w:tcPr>
            <w:tcW w:w="4320" w:type="dxa"/>
          </w:tcPr>
          <w:p w14:paraId="6FC47F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time</w:t>
            </w:r>
          </w:p>
        </w:tc>
        <w:tc>
          <w:tcPr>
            <w:tcW w:w="4320" w:type="dxa"/>
          </w:tcPr>
          <w:p w14:paraId="604A30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时间；次数；时代</w:t>
            </w:r>
            <w:proofErr w:type="spellEnd"/>
          </w:p>
        </w:tc>
      </w:tr>
      <w:tr w:rsidR="0076710A" w:rsidRPr="0076710A" w14:paraId="769F5779" w14:textId="77777777" w:rsidTr="003B1BD2">
        <w:trPr>
          <w:jc w:val="center"/>
        </w:trPr>
        <w:tc>
          <w:tcPr>
            <w:tcW w:w="4320" w:type="dxa"/>
          </w:tcPr>
          <w:p w14:paraId="37351E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thought</w:t>
            </w:r>
          </w:p>
        </w:tc>
        <w:tc>
          <w:tcPr>
            <w:tcW w:w="4320" w:type="dxa"/>
          </w:tcPr>
          <w:p w14:paraId="0BD7F3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想法；看法</w:t>
            </w:r>
            <w:proofErr w:type="spellEnd"/>
          </w:p>
        </w:tc>
      </w:tr>
      <w:tr w:rsidR="0076710A" w:rsidRPr="0076710A" w14:paraId="12934990" w14:textId="77777777" w:rsidTr="003B1BD2">
        <w:trPr>
          <w:jc w:val="center"/>
        </w:trPr>
        <w:tc>
          <w:tcPr>
            <w:tcW w:w="4320" w:type="dxa"/>
          </w:tcPr>
          <w:p w14:paraId="59EBBB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took</w:t>
            </w:r>
          </w:p>
        </w:tc>
        <w:tc>
          <w:tcPr>
            <w:tcW w:w="4320" w:type="dxa"/>
          </w:tcPr>
          <w:p w14:paraId="437FA2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带去take的过去式</w:t>
            </w:r>
          </w:p>
        </w:tc>
      </w:tr>
      <w:tr w:rsidR="0076710A" w:rsidRPr="0076710A" w14:paraId="736CC193" w14:textId="77777777" w:rsidTr="003B1BD2">
        <w:trPr>
          <w:jc w:val="center"/>
        </w:trPr>
        <w:tc>
          <w:tcPr>
            <w:tcW w:w="4320" w:type="dxa"/>
          </w:tcPr>
          <w:p w14:paraId="3779DA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from side to side</w:t>
            </w:r>
          </w:p>
        </w:tc>
        <w:tc>
          <w:tcPr>
            <w:tcW w:w="4320" w:type="dxa"/>
          </w:tcPr>
          <w:p w14:paraId="58BD5B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左右</w:t>
            </w:r>
            <w:proofErr w:type="spellEnd"/>
          </w:p>
        </w:tc>
      </w:tr>
      <w:tr w:rsidR="0076710A" w:rsidRPr="0076710A" w14:paraId="1F8834BA" w14:textId="77777777" w:rsidTr="003B1BD2">
        <w:trPr>
          <w:jc w:val="center"/>
        </w:trPr>
        <w:tc>
          <w:tcPr>
            <w:tcW w:w="4320" w:type="dxa"/>
          </w:tcPr>
          <w:p w14:paraId="2E4B10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across</w:t>
            </w:r>
          </w:p>
        </w:tc>
        <w:tc>
          <w:tcPr>
            <w:tcW w:w="4320" w:type="dxa"/>
          </w:tcPr>
          <w:p w14:paraId="10C2E2EC" w14:textId="4C825864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横过；在</w:t>
            </w:r>
            <w:proofErr w:type="spellEnd"/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对面</w:t>
            </w:r>
            <w:proofErr w:type="spellEnd"/>
          </w:p>
        </w:tc>
      </w:tr>
      <w:tr w:rsidR="0076710A" w:rsidRPr="0076710A" w14:paraId="1DF60D69" w14:textId="77777777" w:rsidTr="003B1BD2">
        <w:trPr>
          <w:jc w:val="center"/>
        </w:trPr>
        <w:tc>
          <w:tcPr>
            <w:tcW w:w="4320" w:type="dxa"/>
          </w:tcPr>
          <w:p w14:paraId="475B97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turn</w:t>
            </w:r>
          </w:p>
        </w:tc>
        <w:tc>
          <w:tcPr>
            <w:tcW w:w="4320" w:type="dxa"/>
          </w:tcPr>
          <w:p w14:paraId="1FDDE0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转向；转身</w:t>
            </w:r>
            <w:proofErr w:type="spellEnd"/>
          </w:p>
        </w:tc>
      </w:tr>
      <w:tr w:rsidR="0076710A" w:rsidRPr="0076710A" w14:paraId="6D947422" w14:textId="77777777" w:rsidTr="003B1BD2">
        <w:trPr>
          <w:jc w:val="center"/>
        </w:trPr>
        <w:tc>
          <w:tcPr>
            <w:tcW w:w="4320" w:type="dxa"/>
          </w:tcPr>
          <w:p w14:paraId="036D27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direction</w:t>
            </w:r>
          </w:p>
        </w:tc>
        <w:tc>
          <w:tcPr>
            <w:tcW w:w="4320" w:type="dxa"/>
          </w:tcPr>
          <w:p w14:paraId="0D96CF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方向；方位；趋势</w:t>
            </w:r>
            <w:proofErr w:type="spellEnd"/>
          </w:p>
        </w:tc>
      </w:tr>
      <w:tr w:rsidR="0076710A" w:rsidRPr="0076710A" w14:paraId="0122CE5F" w14:textId="77777777" w:rsidTr="003B1BD2">
        <w:trPr>
          <w:jc w:val="center"/>
        </w:trPr>
        <w:tc>
          <w:tcPr>
            <w:tcW w:w="4320" w:type="dxa"/>
          </w:tcPr>
          <w:p w14:paraId="73382C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normally</w:t>
            </w:r>
          </w:p>
        </w:tc>
        <w:tc>
          <w:tcPr>
            <w:tcW w:w="4320" w:type="dxa"/>
          </w:tcPr>
          <w:p w14:paraId="4CFF81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通常；正常地</w:t>
            </w:r>
            <w:proofErr w:type="spellEnd"/>
          </w:p>
        </w:tc>
      </w:tr>
      <w:tr w:rsidR="0076710A" w:rsidRPr="0076710A" w14:paraId="5D74001F" w14:textId="77777777" w:rsidTr="003B1BD2">
        <w:trPr>
          <w:jc w:val="center"/>
        </w:trPr>
        <w:tc>
          <w:tcPr>
            <w:tcW w:w="4320" w:type="dxa"/>
          </w:tcPr>
          <w:p w14:paraId="2F53B7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enjoy</w:t>
            </w:r>
          </w:p>
        </w:tc>
        <w:tc>
          <w:tcPr>
            <w:tcW w:w="4320" w:type="dxa"/>
          </w:tcPr>
          <w:p w14:paraId="39B485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享受；喜爱；欣赏</w:t>
            </w:r>
            <w:proofErr w:type="spellEnd"/>
          </w:p>
        </w:tc>
      </w:tr>
      <w:tr w:rsidR="0076710A" w:rsidRPr="0076710A" w14:paraId="704C7D76" w14:textId="77777777" w:rsidTr="003B1BD2">
        <w:trPr>
          <w:jc w:val="center"/>
        </w:trPr>
        <w:tc>
          <w:tcPr>
            <w:tcW w:w="4320" w:type="dxa"/>
          </w:tcPr>
          <w:p w14:paraId="463586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temperature</w:t>
            </w:r>
          </w:p>
        </w:tc>
        <w:tc>
          <w:tcPr>
            <w:tcW w:w="4320" w:type="dxa"/>
          </w:tcPr>
          <w:p w14:paraId="0E766D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温度；气温</w:t>
            </w:r>
            <w:proofErr w:type="spellEnd"/>
          </w:p>
        </w:tc>
      </w:tr>
      <w:tr w:rsidR="0076710A" w:rsidRPr="0076710A" w14:paraId="237477AF" w14:textId="77777777" w:rsidTr="003B1BD2">
        <w:trPr>
          <w:jc w:val="center"/>
        </w:trPr>
        <w:tc>
          <w:tcPr>
            <w:tcW w:w="4320" w:type="dxa"/>
          </w:tcPr>
          <w:p w14:paraId="41760B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weather</w:t>
            </w:r>
          </w:p>
        </w:tc>
        <w:tc>
          <w:tcPr>
            <w:tcW w:w="4320" w:type="dxa"/>
          </w:tcPr>
          <w:p w14:paraId="6897D2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天气；气象</w:t>
            </w:r>
            <w:proofErr w:type="spellEnd"/>
          </w:p>
        </w:tc>
      </w:tr>
      <w:tr w:rsidR="0076710A" w:rsidRPr="0076710A" w14:paraId="01855922" w14:textId="77777777" w:rsidTr="003B1BD2">
        <w:trPr>
          <w:jc w:val="center"/>
        </w:trPr>
        <w:tc>
          <w:tcPr>
            <w:tcW w:w="4320" w:type="dxa"/>
          </w:tcPr>
          <w:p w14:paraId="46204A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snowy</w:t>
            </w:r>
          </w:p>
        </w:tc>
        <w:tc>
          <w:tcPr>
            <w:tcW w:w="4320" w:type="dxa"/>
          </w:tcPr>
          <w:p w14:paraId="5FE8D0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多雪的；下雪的</w:t>
            </w:r>
            <w:proofErr w:type="spellEnd"/>
          </w:p>
        </w:tc>
      </w:tr>
      <w:tr w:rsidR="0076710A" w:rsidRPr="0076710A" w14:paraId="36866B0E" w14:textId="77777777" w:rsidTr="003B1BD2">
        <w:trPr>
          <w:jc w:val="center"/>
        </w:trPr>
        <w:tc>
          <w:tcPr>
            <w:tcW w:w="4320" w:type="dxa"/>
          </w:tcPr>
          <w:p w14:paraId="73B92A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sunny</w:t>
            </w:r>
          </w:p>
        </w:tc>
        <w:tc>
          <w:tcPr>
            <w:tcW w:w="4320" w:type="dxa"/>
          </w:tcPr>
          <w:p w14:paraId="219A46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晴朗的；阳光充足的</w:t>
            </w:r>
            <w:proofErr w:type="spellEnd"/>
          </w:p>
        </w:tc>
      </w:tr>
      <w:tr w:rsidR="0076710A" w:rsidRPr="0076710A" w14:paraId="01E2C9D2" w14:textId="77777777" w:rsidTr="003B1BD2">
        <w:trPr>
          <w:jc w:val="center"/>
        </w:trPr>
        <w:tc>
          <w:tcPr>
            <w:tcW w:w="4320" w:type="dxa"/>
          </w:tcPr>
          <w:p w14:paraId="5DC5D5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freezing</w:t>
            </w:r>
          </w:p>
        </w:tc>
        <w:tc>
          <w:tcPr>
            <w:tcW w:w="4320" w:type="dxa"/>
          </w:tcPr>
          <w:p w14:paraId="099A5C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极冷的；冰冻的</w:t>
            </w:r>
            <w:proofErr w:type="spellEnd"/>
          </w:p>
        </w:tc>
      </w:tr>
      <w:tr w:rsidR="0076710A" w:rsidRPr="0076710A" w14:paraId="1A85B919" w14:textId="77777777" w:rsidTr="003B1BD2">
        <w:trPr>
          <w:jc w:val="center"/>
        </w:trPr>
        <w:tc>
          <w:tcPr>
            <w:tcW w:w="4320" w:type="dxa"/>
          </w:tcPr>
          <w:p w14:paraId="746536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the week</w:t>
            </w:r>
          </w:p>
        </w:tc>
        <w:tc>
          <w:tcPr>
            <w:tcW w:w="4320" w:type="dxa"/>
          </w:tcPr>
          <w:p w14:paraId="69F296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一周；一星期</w:t>
            </w:r>
            <w:proofErr w:type="spellEnd"/>
          </w:p>
        </w:tc>
      </w:tr>
      <w:tr w:rsidR="0076710A" w:rsidRPr="0076710A" w14:paraId="6FD7716C" w14:textId="77777777" w:rsidTr="003B1BD2">
        <w:trPr>
          <w:jc w:val="center"/>
        </w:trPr>
        <w:tc>
          <w:tcPr>
            <w:tcW w:w="4320" w:type="dxa"/>
          </w:tcPr>
          <w:p w14:paraId="171AB7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mountain</w:t>
            </w:r>
          </w:p>
        </w:tc>
        <w:tc>
          <w:tcPr>
            <w:tcW w:w="4320" w:type="dxa"/>
          </w:tcPr>
          <w:p w14:paraId="770AAE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山；高山</w:t>
            </w:r>
            <w:proofErr w:type="spellEnd"/>
          </w:p>
        </w:tc>
      </w:tr>
      <w:tr w:rsidR="0076710A" w:rsidRPr="0076710A" w14:paraId="418682BE" w14:textId="77777777" w:rsidTr="003B1BD2">
        <w:trPr>
          <w:jc w:val="center"/>
        </w:trPr>
        <w:tc>
          <w:tcPr>
            <w:tcW w:w="4320" w:type="dxa"/>
          </w:tcPr>
          <w:p w14:paraId="372735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perfect</w:t>
            </w:r>
          </w:p>
        </w:tc>
        <w:tc>
          <w:tcPr>
            <w:tcW w:w="4320" w:type="dxa"/>
          </w:tcPr>
          <w:p w14:paraId="763DF2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完美的；理想的</w:t>
            </w:r>
            <w:proofErr w:type="spellEnd"/>
          </w:p>
        </w:tc>
      </w:tr>
    </w:tbl>
    <w:p w14:paraId="6052812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58326021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8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0"/>
        <w:gridCol w:w="4410"/>
      </w:tblGrid>
      <w:tr w:rsidR="0076710A" w:rsidRPr="0076710A" w14:paraId="3282FC90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1F9EC87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297CC449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0208E88" w14:textId="77777777" w:rsidTr="003B1BD2">
        <w:trPr>
          <w:jc w:val="center"/>
        </w:trPr>
        <w:tc>
          <w:tcPr>
            <w:tcW w:w="4320" w:type="dxa"/>
          </w:tcPr>
          <w:p w14:paraId="661FE4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poor</w:t>
            </w:r>
          </w:p>
        </w:tc>
        <w:tc>
          <w:tcPr>
            <w:tcW w:w="4320" w:type="dxa"/>
          </w:tcPr>
          <w:p w14:paraId="708241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贫穷的；可怜的</w:t>
            </w:r>
            <w:proofErr w:type="spellEnd"/>
          </w:p>
        </w:tc>
      </w:tr>
      <w:tr w:rsidR="0076710A" w:rsidRPr="0076710A" w14:paraId="75229B85" w14:textId="77777777" w:rsidTr="003B1BD2">
        <w:trPr>
          <w:jc w:val="center"/>
        </w:trPr>
        <w:tc>
          <w:tcPr>
            <w:tcW w:w="4320" w:type="dxa"/>
          </w:tcPr>
          <w:p w14:paraId="0C08CA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wind</w:t>
            </w:r>
          </w:p>
        </w:tc>
        <w:tc>
          <w:tcPr>
            <w:tcW w:w="4320" w:type="dxa"/>
          </w:tcPr>
          <w:p w14:paraId="485EBA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风</w:t>
            </w:r>
          </w:p>
        </w:tc>
      </w:tr>
      <w:tr w:rsidR="0076710A" w:rsidRPr="0076710A" w14:paraId="7173FC2F" w14:textId="77777777" w:rsidTr="003B1BD2">
        <w:trPr>
          <w:jc w:val="center"/>
        </w:trPr>
        <w:tc>
          <w:tcPr>
            <w:tcW w:w="4320" w:type="dxa"/>
          </w:tcPr>
          <w:p w14:paraId="4BB538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breathe</w:t>
            </w:r>
          </w:p>
        </w:tc>
        <w:tc>
          <w:tcPr>
            <w:tcW w:w="4320" w:type="dxa"/>
          </w:tcPr>
          <w:p w14:paraId="0250D1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呼吸</w:t>
            </w:r>
            <w:proofErr w:type="spellEnd"/>
          </w:p>
        </w:tc>
      </w:tr>
      <w:tr w:rsidR="0076710A" w:rsidRPr="0076710A" w14:paraId="55019653" w14:textId="77777777" w:rsidTr="003B1BD2">
        <w:trPr>
          <w:jc w:val="center"/>
        </w:trPr>
        <w:tc>
          <w:tcPr>
            <w:tcW w:w="4320" w:type="dxa"/>
          </w:tcPr>
          <w:p w14:paraId="099E9A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run after</w:t>
            </w:r>
          </w:p>
        </w:tc>
        <w:tc>
          <w:tcPr>
            <w:tcW w:w="4320" w:type="dxa"/>
          </w:tcPr>
          <w:p w14:paraId="249722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追赶；追逐</w:t>
            </w:r>
            <w:proofErr w:type="spellEnd"/>
          </w:p>
        </w:tc>
      </w:tr>
      <w:tr w:rsidR="0076710A" w:rsidRPr="0076710A" w14:paraId="69316616" w14:textId="77777777" w:rsidTr="003B1BD2">
        <w:trPr>
          <w:jc w:val="center"/>
        </w:trPr>
        <w:tc>
          <w:tcPr>
            <w:tcW w:w="4320" w:type="dxa"/>
          </w:tcPr>
          <w:p w14:paraId="38F0CC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John</w:t>
            </w:r>
          </w:p>
        </w:tc>
        <w:tc>
          <w:tcPr>
            <w:tcW w:w="4320" w:type="dxa"/>
          </w:tcPr>
          <w:p w14:paraId="08F2E4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约翰</w:t>
            </w:r>
            <w:proofErr w:type="spellEnd"/>
          </w:p>
        </w:tc>
      </w:tr>
      <w:tr w:rsidR="0076710A" w:rsidRPr="0076710A" w14:paraId="7E24E2FA" w14:textId="77777777" w:rsidTr="003B1BD2">
        <w:trPr>
          <w:jc w:val="center"/>
        </w:trPr>
        <w:tc>
          <w:tcPr>
            <w:tcW w:w="4320" w:type="dxa"/>
          </w:tcPr>
          <w:p w14:paraId="272640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shower</w:t>
            </w:r>
          </w:p>
        </w:tc>
        <w:tc>
          <w:tcPr>
            <w:tcW w:w="4320" w:type="dxa"/>
          </w:tcPr>
          <w:p w14:paraId="01964D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淋浴；洗淋浴</w:t>
            </w:r>
            <w:proofErr w:type="spellEnd"/>
          </w:p>
        </w:tc>
      </w:tr>
      <w:tr w:rsidR="0076710A" w:rsidRPr="0076710A" w14:paraId="7935A5C6" w14:textId="77777777" w:rsidTr="003B1BD2">
        <w:trPr>
          <w:jc w:val="center"/>
        </w:trPr>
        <w:tc>
          <w:tcPr>
            <w:tcW w:w="4320" w:type="dxa"/>
          </w:tcPr>
          <w:p w14:paraId="68247A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Stockholm</w:t>
            </w:r>
          </w:p>
        </w:tc>
        <w:tc>
          <w:tcPr>
            <w:tcW w:w="4320" w:type="dxa"/>
          </w:tcPr>
          <w:p w14:paraId="5A7297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斯德哥尔摩</w:t>
            </w:r>
            <w:proofErr w:type="spellEnd"/>
          </w:p>
        </w:tc>
      </w:tr>
      <w:tr w:rsidR="0076710A" w:rsidRPr="0076710A" w14:paraId="43C07211" w14:textId="77777777" w:rsidTr="003B1BD2">
        <w:trPr>
          <w:jc w:val="center"/>
        </w:trPr>
        <w:tc>
          <w:tcPr>
            <w:tcW w:w="4320" w:type="dxa"/>
          </w:tcPr>
          <w:p w14:paraId="1A25A0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house</w:t>
            </w:r>
          </w:p>
        </w:tc>
        <w:tc>
          <w:tcPr>
            <w:tcW w:w="4320" w:type="dxa"/>
          </w:tcPr>
          <w:p w14:paraId="307CED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房屋；住宅</w:t>
            </w:r>
            <w:proofErr w:type="spellEnd"/>
          </w:p>
        </w:tc>
      </w:tr>
      <w:tr w:rsidR="0076710A" w:rsidRPr="0076710A" w14:paraId="774AB11B" w14:textId="77777777" w:rsidTr="003B1BD2">
        <w:trPr>
          <w:jc w:val="center"/>
        </w:trPr>
        <w:tc>
          <w:tcPr>
            <w:tcW w:w="4320" w:type="dxa"/>
          </w:tcPr>
          <w:p w14:paraId="48E4CF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ice</w:t>
            </w:r>
          </w:p>
        </w:tc>
        <w:tc>
          <w:tcPr>
            <w:tcW w:w="4320" w:type="dxa"/>
          </w:tcPr>
          <w:p w14:paraId="0CF03C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冰</w:t>
            </w:r>
          </w:p>
        </w:tc>
      </w:tr>
      <w:tr w:rsidR="0076710A" w:rsidRPr="0076710A" w14:paraId="74B29B62" w14:textId="77777777" w:rsidTr="003B1BD2">
        <w:trPr>
          <w:jc w:val="center"/>
        </w:trPr>
        <w:tc>
          <w:tcPr>
            <w:tcW w:w="4320" w:type="dxa"/>
          </w:tcPr>
          <w:p w14:paraId="077949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meet up</w:t>
            </w:r>
          </w:p>
        </w:tc>
        <w:tc>
          <w:tcPr>
            <w:tcW w:w="4320" w:type="dxa"/>
          </w:tcPr>
          <w:p w14:paraId="530B54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碰面；相聚</w:t>
            </w:r>
            <w:proofErr w:type="spellEnd"/>
          </w:p>
        </w:tc>
      </w:tr>
      <w:tr w:rsidR="0076710A" w:rsidRPr="0076710A" w14:paraId="3C7C8B93" w14:textId="77777777" w:rsidTr="003B1BD2">
        <w:trPr>
          <w:jc w:val="center"/>
        </w:trPr>
        <w:tc>
          <w:tcPr>
            <w:tcW w:w="4320" w:type="dxa"/>
          </w:tcPr>
          <w:p w14:paraId="02FFEA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celebration</w:t>
            </w:r>
          </w:p>
        </w:tc>
        <w:tc>
          <w:tcPr>
            <w:tcW w:w="4320" w:type="dxa"/>
          </w:tcPr>
          <w:p w14:paraId="2EE258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庆祝活动；庆典</w:t>
            </w:r>
            <w:proofErr w:type="spellEnd"/>
          </w:p>
        </w:tc>
      </w:tr>
      <w:tr w:rsidR="0076710A" w:rsidRPr="0076710A" w14:paraId="2C4E7068" w14:textId="77777777" w:rsidTr="003B1BD2">
        <w:trPr>
          <w:jc w:val="center"/>
        </w:trPr>
        <w:tc>
          <w:tcPr>
            <w:tcW w:w="4320" w:type="dxa"/>
          </w:tcPr>
          <w:p w14:paraId="110350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bring</w:t>
            </w:r>
          </w:p>
        </w:tc>
        <w:tc>
          <w:tcPr>
            <w:tcW w:w="4320" w:type="dxa"/>
          </w:tcPr>
          <w:p w14:paraId="473737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带来；取来</w:t>
            </w:r>
            <w:proofErr w:type="spellEnd"/>
          </w:p>
        </w:tc>
      </w:tr>
      <w:tr w:rsidR="0076710A" w:rsidRPr="0076710A" w14:paraId="24D0F6F5" w14:textId="77777777" w:rsidTr="003B1BD2">
        <w:trPr>
          <w:jc w:val="center"/>
        </w:trPr>
        <w:tc>
          <w:tcPr>
            <w:tcW w:w="4320" w:type="dxa"/>
          </w:tcPr>
          <w:p w14:paraId="583B12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table</w:t>
            </w:r>
          </w:p>
        </w:tc>
        <w:tc>
          <w:tcPr>
            <w:tcW w:w="4320" w:type="dxa"/>
          </w:tcPr>
          <w:p w14:paraId="6D3EFF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桌子；表格；目录</w:t>
            </w:r>
            <w:proofErr w:type="spellEnd"/>
          </w:p>
        </w:tc>
      </w:tr>
      <w:tr w:rsidR="0076710A" w:rsidRPr="0076710A" w14:paraId="7C5B698F" w14:textId="77777777" w:rsidTr="003B1BD2">
        <w:trPr>
          <w:jc w:val="center"/>
        </w:trPr>
        <w:tc>
          <w:tcPr>
            <w:tcW w:w="4320" w:type="dxa"/>
          </w:tcPr>
          <w:p w14:paraId="7F9EEE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into</w:t>
            </w:r>
          </w:p>
        </w:tc>
        <w:tc>
          <w:tcPr>
            <w:tcW w:w="4320" w:type="dxa"/>
          </w:tcPr>
          <w:p w14:paraId="0F20E770" w14:textId="0EB59198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到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里面；进入</w:t>
            </w:r>
            <w:proofErr w:type="spellEnd"/>
          </w:p>
        </w:tc>
      </w:tr>
      <w:tr w:rsidR="0076710A" w:rsidRPr="0076710A" w14:paraId="15BCD5A7" w14:textId="77777777" w:rsidTr="003B1BD2">
        <w:trPr>
          <w:jc w:val="center"/>
        </w:trPr>
        <w:tc>
          <w:tcPr>
            <w:tcW w:w="4320" w:type="dxa"/>
          </w:tcPr>
          <w:p w14:paraId="59ED83C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gate</w:t>
            </w:r>
          </w:p>
        </w:tc>
        <w:tc>
          <w:tcPr>
            <w:tcW w:w="4320" w:type="dxa"/>
          </w:tcPr>
          <w:p w14:paraId="07E5CB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大门；出入口</w:t>
            </w:r>
            <w:proofErr w:type="spellEnd"/>
          </w:p>
        </w:tc>
      </w:tr>
      <w:tr w:rsidR="0076710A" w:rsidRPr="0076710A" w14:paraId="153DEF08" w14:textId="77777777" w:rsidTr="003B1BD2">
        <w:trPr>
          <w:jc w:val="center"/>
        </w:trPr>
        <w:tc>
          <w:tcPr>
            <w:tcW w:w="4320" w:type="dxa"/>
          </w:tcPr>
          <w:p w14:paraId="085D2D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everybody</w:t>
            </w:r>
          </w:p>
        </w:tc>
        <w:tc>
          <w:tcPr>
            <w:tcW w:w="4320" w:type="dxa"/>
          </w:tcPr>
          <w:p w14:paraId="79AA4C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每人；人人；所有人</w:t>
            </w:r>
            <w:proofErr w:type="spellEnd"/>
          </w:p>
        </w:tc>
      </w:tr>
      <w:tr w:rsidR="0076710A" w:rsidRPr="0076710A" w14:paraId="542DF722" w14:textId="77777777" w:rsidTr="003B1BD2">
        <w:trPr>
          <w:jc w:val="center"/>
        </w:trPr>
        <w:tc>
          <w:tcPr>
            <w:tcW w:w="4320" w:type="dxa"/>
          </w:tcPr>
          <w:p w14:paraId="0407BD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air</w:t>
            </w:r>
          </w:p>
        </w:tc>
        <w:tc>
          <w:tcPr>
            <w:tcW w:w="4320" w:type="dxa"/>
          </w:tcPr>
          <w:p w14:paraId="37F52F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空气；天空</w:t>
            </w:r>
            <w:proofErr w:type="spellEnd"/>
          </w:p>
        </w:tc>
      </w:tr>
      <w:tr w:rsidR="0076710A" w:rsidRPr="0076710A" w14:paraId="5C0823DE" w14:textId="77777777" w:rsidTr="003B1BD2">
        <w:trPr>
          <w:jc w:val="center"/>
        </w:trPr>
        <w:tc>
          <w:tcPr>
            <w:tcW w:w="4320" w:type="dxa"/>
          </w:tcPr>
          <w:p w14:paraId="026EB5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rain</w:t>
            </w:r>
          </w:p>
        </w:tc>
        <w:tc>
          <w:tcPr>
            <w:tcW w:w="4320" w:type="dxa"/>
          </w:tcPr>
          <w:p w14:paraId="6C24D4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雨；雨水；下雨</w:t>
            </w:r>
            <w:proofErr w:type="spellEnd"/>
          </w:p>
        </w:tc>
      </w:tr>
      <w:tr w:rsidR="0076710A" w:rsidRPr="0076710A" w14:paraId="6BF91EDE" w14:textId="77777777" w:rsidTr="003B1BD2">
        <w:trPr>
          <w:jc w:val="center"/>
        </w:trPr>
        <w:tc>
          <w:tcPr>
            <w:tcW w:w="4320" w:type="dxa"/>
          </w:tcPr>
          <w:p w14:paraId="3F54E1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proud</w:t>
            </w:r>
          </w:p>
        </w:tc>
        <w:tc>
          <w:tcPr>
            <w:tcW w:w="4320" w:type="dxa"/>
          </w:tcPr>
          <w:p w14:paraId="366C18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骄傲的；自豪的</w:t>
            </w:r>
            <w:proofErr w:type="spellEnd"/>
          </w:p>
        </w:tc>
      </w:tr>
      <w:tr w:rsidR="0076710A" w:rsidRPr="0076710A" w14:paraId="15F887F1" w14:textId="77777777" w:rsidTr="003B1BD2">
        <w:trPr>
          <w:jc w:val="center"/>
        </w:trPr>
        <w:tc>
          <w:tcPr>
            <w:tcW w:w="4320" w:type="dxa"/>
          </w:tcPr>
          <w:p w14:paraId="4F2210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fly</w:t>
            </w:r>
          </w:p>
        </w:tc>
        <w:tc>
          <w:tcPr>
            <w:tcW w:w="4320" w:type="dxa"/>
          </w:tcPr>
          <w:p w14:paraId="68E78C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飞；飞行；飘扬</w:t>
            </w:r>
            <w:proofErr w:type="spellEnd"/>
          </w:p>
        </w:tc>
      </w:tr>
      <w:tr w:rsidR="0076710A" w:rsidRPr="0076710A" w14:paraId="0B7A3138" w14:textId="77777777" w:rsidTr="003B1BD2">
        <w:trPr>
          <w:jc w:val="center"/>
        </w:trPr>
        <w:tc>
          <w:tcPr>
            <w:tcW w:w="4320" w:type="dxa"/>
          </w:tcPr>
          <w:p w14:paraId="7A83DE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tap</w:t>
            </w:r>
          </w:p>
        </w:tc>
        <w:tc>
          <w:tcPr>
            <w:tcW w:w="4320" w:type="dxa"/>
          </w:tcPr>
          <w:p w14:paraId="300A05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水龙头；轻敲；轻敲；轻拍</w:t>
            </w:r>
          </w:p>
        </w:tc>
      </w:tr>
      <w:tr w:rsidR="0076710A" w:rsidRPr="0076710A" w14:paraId="31F3B9EE" w14:textId="77777777" w:rsidTr="003B1BD2">
        <w:trPr>
          <w:jc w:val="center"/>
        </w:trPr>
        <w:tc>
          <w:tcPr>
            <w:tcW w:w="4320" w:type="dxa"/>
          </w:tcPr>
          <w:p w14:paraId="69BEE7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bottle</w:t>
            </w:r>
          </w:p>
        </w:tc>
        <w:tc>
          <w:tcPr>
            <w:tcW w:w="4320" w:type="dxa"/>
          </w:tcPr>
          <w:p w14:paraId="5BC1B96F" w14:textId="02D108B1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瓶子；把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装入瓶中</w:t>
            </w:r>
          </w:p>
        </w:tc>
      </w:tr>
      <w:tr w:rsidR="0076710A" w:rsidRPr="0076710A" w14:paraId="31D7294C" w14:textId="77777777" w:rsidTr="003B1BD2">
        <w:trPr>
          <w:jc w:val="center"/>
        </w:trPr>
        <w:tc>
          <w:tcPr>
            <w:tcW w:w="4320" w:type="dxa"/>
          </w:tcPr>
          <w:p w14:paraId="6E30BA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step</w:t>
            </w:r>
          </w:p>
        </w:tc>
        <w:tc>
          <w:tcPr>
            <w:tcW w:w="4320" w:type="dxa"/>
          </w:tcPr>
          <w:p w14:paraId="5E7B0E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步；步骤；台阶</w:t>
            </w:r>
            <w:proofErr w:type="spellEnd"/>
          </w:p>
        </w:tc>
      </w:tr>
      <w:tr w:rsidR="0076710A" w:rsidRPr="0076710A" w14:paraId="5677E7D3" w14:textId="77777777" w:rsidTr="003B1BD2">
        <w:trPr>
          <w:jc w:val="center"/>
        </w:trPr>
        <w:tc>
          <w:tcPr>
            <w:tcW w:w="4320" w:type="dxa"/>
          </w:tcPr>
          <w:p w14:paraId="265805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even</w:t>
            </w:r>
          </w:p>
        </w:tc>
        <w:tc>
          <w:tcPr>
            <w:tcW w:w="4320" w:type="dxa"/>
          </w:tcPr>
          <w:p w14:paraId="19E738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甚至；更加</w:t>
            </w:r>
            <w:proofErr w:type="spellEnd"/>
          </w:p>
        </w:tc>
      </w:tr>
      <w:tr w:rsidR="0076710A" w:rsidRPr="0076710A" w14:paraId="7338BA1D" w14:textId="77777777" w:rsidTr="003B1BD2">
        <w:trPr>
          <w:jc w:val="center"/>
        </w:trPr>
        <w:tc>
          <w:tcPr>
            <w:tcW w:w="4320" w:type="dxa"/>
          </w:tcPr>
          <w:p w14:paraId="510562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 well</w:t>
            </w:r>
          </w:p>
        </w:tc>
        <w:tc>
          <w:tcPr>
            <w:tcW w:w="4320" w:type="dxa"/>
          </w:tcPr>
          <w:p w14:paraId="56A42B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也；还有</w:t>
            </w:r>
            <w:proofErr w:type="spellEnd"/>
          </w:p>
        </w:tc>
      </w:tr>
      <w:tr w:rsidR="0076710A" w:rsidRPr="0076710A" w14:paraId="0D4275C7" w14:textId="77777777" w:rsidTr="003B1BD2">
        <w:trPr>
          <w:jc w:val="center"/>
        </w:trPr>
        <w:tc>
          <w:tcPr>
            <w:tcW w:w="4320" w:type="dxa"/>
          </w:tcPr>
          <w:p w14:paraId="6248DA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 into</w:t>
            </w:r>
          </w:p>
        </w:tc>
        <w:tc>
          <w:tcPr>
            <w:tcW w:w="4320" w:type="dxa"/>
          </w:tcPr>
          <w:p w14:paraId="1FF822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走进；进入</w:t>
            </w:r>
            <w:proofErr w:type="spellEnd"/>
          </w:p>
        </w:tc>
      </w:tr>
      <w:tr w:rsidR="0076710A" w:rsidRPr="0076710A" w14:paraId="22D3E118" w14:textId="77777777" w:rsidTr="003B1BD2">
        <w:trPr>
          <w:jc w:val="center"/>
        </w:trPr>
        <w:tc>
          <w:tcPr>
            <w:tcW w:w="4320" w:type="dxa"/>
          </w:tcPr>
          <w:p w14:paraId="49AD1D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agree</w:t>
            </w:r>
          </w:p>
        </w:tc>
        <w:tc>
          <w:tcPr>
            <w:tcW w:w="4320" w:type="dxa"/>
          </w:tcPr>
          <w:p w14:paraId="11591D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同意；赞成</w:t>
            </w:r>
            <w:proofErr w:type="spellEnd"/>
          </w:p>
        </w:tc>
      </w:tr>
      <w:tr w:rsidR="0076710A" w:rsidRPr="0076710A" w14:paraId="4CA5DEC1" w14:textId="77777777" w:rsidTr="003B1BD2">
        <w:trPr>
          <w:jc w:val="center"/>
        </w:trPr>
        <w:tc>
          <w:tcPr>
            <w:tcW w:w="4320" w:type="dxa"/>
          </w:tcPr>
          <w:p w14:paraId="356F23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edge</w:t>
            </w:r>
          </w:p>
        </w:tc>
        <w:tc>
          <w:tcPr>
            <w:tcW w:w="4320" w:type="dxa"/>
          </w:tcPr>
          <w:p w14:paraId="03B187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边缘；边</w:t>
            </w:r>
            <w:proofErr w:type="spellEnd"/>
          </w:p>
        </w:tc>
      </w:tr>
      <w:tr w:rsidR="0076710A" w:rsidRPr="0076710A" w14:paraId="1619EC75" w14:textId="77777777" w:rsidTr="003B1BD2">
        <w:trPr>
          <w:jc w:val="center"/>
        </w:trPr>
        <w:tc>
          <w:tcPr>
            <w:tcW w:w="4320" w:type="dxa"/>
          </w:tcPr>
          <w:p w14:paraId="125F70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on</w:t>
            </w:r>
          </w:p>
        </w:tc>
        <w:tc>
          <w:tcPr>
            <w:tcW w:w="4320" w:type="dxa"/>
          </w:tcPr>
          <w:p w14:paraId="72753908" w14:textId="4E7FA318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在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上面；关于；穿着；戴着</w:t>
            </w:r>
          </w:p>
        </w:tc>
      </w:tr>
      <w:tr w:rsidR="0076710A" w:rsidRPr="0076710A" w14:paraId="4EA939CC" w14:textId="77777777" w:rsidTr="003B1BD2">
        <w:trPr>
          <w:jc w:val="center"/>
        </w:trPr>
        <w:tc>
          <w:tcPr>
            <w:tcW w:w="4320" w:type="dxa"/>
          </w:tcPr>
          <w:p w14:paraId="7B9104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tall</w:t>
            </w:r>
          </w:p>
        </w:tc>
        <w:tc>
          <w:tcPr>
            <w:tcW w:w="4320" w:type="dxa"/>
          </w:tcPr>
          <w:p w14:paraId="056354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高的；高大的</w:t>
            </w:r>
            <w:proofErr w:type="spellEnd"/>
          </w:p>
        </w:tc>
      </w:tr>
      <w:tr w:rsidR="0076710A" w:rsidRPr="0076710A" w14:paraId="72973ED8" w14:textId="77777777" w:rsidTr="003B1BD2">
        <w:trPr>
          <w:jc w:val="center"/>
        </w:trPr>
        <w:tc>
          <w:tcPr>
            <w:tcW w:w="4320" w:type="dxa"/>
          </w:tcPr>
          <w:p w14:paraId="4D1B2D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laugh</w:t>
            </w:r>
          </w:p>
        </w:tc>
        <w:tc>
          <w:tcPr>
            <w:tcW w:w="4320" w:type="dxa"/>
          </w:tcPr>
          <w:p w14:paraId="26A066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笑；发笑；笑声</w:t>
            </w:r>
            <w:proofErr w:type="spellEnd"/>
          </w:p>
        </w:tc>
      </w:tr>
      <w:tr w:rsidR="0076710A" w:rsidRPr="0076710A" w14:paraId="5CF56397" w14:textId="77777777" w:rsidTr="003B1BD2">
        <w:trPr>
          <w:jc w:val="center"/>
        </w:trPr>
        <w:tc>
          <w:tcPr>
            <w:tcW w:w="4320" w:type="dxa"/>
          </w:tcPr>
          <w:p w14:paraId="2F52C9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give</w:t>
            </w:r>
          </w:p>
        </w:tc>
        <w:tc>
          <w:tcPr>
            <w:tcW w:w="4320" w:type="dxa"/>
          </w:tcPr>
          <w:p w14:paraId="16051B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给；给予</w:t>
            </w:r>
            <w:proofErr w:type="spellEnd"/>
          </w:p>
        </w:tc>
      </w:tr>
      <w:tr w:rsidR="0076710A" w:rsidRPr="0076710A" w14:paraId="3B29ADAA" w14:textId="77777777" w:rsidTr="003B1BD2">
        <w:trPr>
          <w:jc w:val="center"/>
        </w:trPr>
        <w:tc>
          <w:tcPr>
            <w:tcW w:w="4320" w:type="dxa"/>
          </w:tcPr>
          <w:p w14:paraId="4CFA73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search</w:t>
            </w:r>
          </w:p>
        </w:tc>
        <w:tc>
          <w:tcPr>
            <w:tcW w:w="4320" w:type="dxa"/>
          </w:tcPr>
          <w:p w14:paraId="3F1C49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搜索；搜寻；搜查</w:t>
            </w:r>
            <w:proofErr w:type="spellEnd"/>
          </w:p>
        </w:tc>
      </w:tr>
      <w:tr w:rsidR="0076710A" w:rsidRPr="0076710A" w14:paraId="1CE2A31D" w14:textId="77777777" w:rsidTr="003B1BD2">
        <w:trPr>
          <w:jc w:val="center"/>
        </w:trPr>
        <w:tc>
          <w:tcPr>
            <w:tcW w:w="4320" w:type="dxa"/>
          </w:tcPr>
          <w:p w14:paraId="48F827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touch</w:t>
            </w:r>
          </w:p>
        </w:tc>
        <w:tc>
          <w:tcPr>
            <w:tcW w:w="4320" w:type="dxa"/>
          </w:tcPr>
          <w:p w14:paraId="7318E3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触摸；接触；感动</w:t>
            </w:r>
            <w:proofErr w:type="spellEnd"/>
          </w:p>
        </w:tc>
      </w:tr>
      <w:tr w:rsidR="0076710A" w:rsidRPr="0076710A" w14:paraId="72E49DBA" w14:textId="77777777" w:rsidTr="003B1BD2">
        <w:trPr>
          <w:jc w:val="center"/>
        </w:trPr>
        <w:tc>
          <w:tcPr>
            <w:tcW w:w="4320" w:type="dxa"/>
          </w:tcPr>
          <w:p w14:paraId="3D9845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hurry</w:t>
            </w:r>
          </w:p>
        </w:tc>
        <w:tc>
          <w:tcPr>
            <w:tcW w:w="4320" w:type="dxa"/>
          </w:tcPr>
          <w:p w14:paraId="15AB97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赶快；匆忙；急忙</w:t>
            </w:r>
            <w:proofErr w:type="spellEnd"/>
          </w:p>
        </w:tc>
      </w:tr>
      <w:tr w:rsidR="0076710A" w:rsidRPr="0076710A" w14:paraId="105A8FCB" w14:textId="77777777" w:rsidTr="003B1BD2">
        <w:trPr>
          <w:jc w:val="center"/>
        </w:trPr>
        <w:tc>
          <w:tcPr>
            <w:tcW w:w="4320" w:type="dxa"/>
          </w:tcPr>
          <w:p w14:paraId="4783E9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along</w:t>
            </w:r>
          </w:p>
        </w:tc>
        <w:tc>
          <w:tcPr>
            <w:tcW w:w="4320" w:type="dxa"/>
          </w:tcPr>
          <w:p w14:paraId="2A9424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向前；沿着</w:t>
            </w:r>
            <w:proofErr w:type="spellEnd"/>
          </w:p>
        </w:tc>
      </w:tr>
      <w:tr w:rsidR="0076710A" w:rsidRPr="0076710A" w14:paraId="57FF2AD7" w14:textId="77777777" w:rsidTr="003B1BD2">
        <w:trPr>
          <w:jc w:val="center"/>
        </w:trPr>
        <w:tc>
          <w:tcPr>
            <w:tcW w:w="4320" w:type="dxa"/>
          </w:tcPr>
          <w:p w14:paraId="7D4B08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sure</w:t>
            </w:r>
          </w:p>
        </w:tc>
        <w:tc>
          <w:tcPr>
            <w:tcW w:w="4320" w:type="dxa"/>
          </w:tcPr>
          <w:p w14:paraId="429137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确信的；肯定的；当然</w:t>
            </w:r>
          </w:p>
        </w:tc>
      </w:tr>
      <w:tr w:rsidR="0076710A" w:rsidRPr="0076710A" w14:paraId="150DB604" w14:textId="77777777" w:rsidTr="003B1BD2">
        <w:trPr>
          <w:jc w:val="center"/>
        </w:trPr>
        <w:tc>
          <w:tcPr>
            <w:tcW w:w="4320" w:type="dxa"/>
          </w:tcPr>
          <w:p w14:paraId="731B64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take</w:t>
            </w:r>
          </w:p>
        </w:tc>
        <w:tc>
          <w:tcPr>
            <w:tcW w:w="4320" w:type="dxa"/>
          </w:tcPr>
          <w:p w14:paraId="7CE5C0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拿走；带走</w:t>
            </w:r>
            <w:proofErr w:type="spellEnd"/>
          </w:p>
        </w:tc>
      </w:tr>
      <w:tr w:rsidR="0076710A" w:rsidRPr="0076710A" w14:paraId="60D85AA5" w14:textId="77777777" w:rsidTr="003B1BD2">
        <w:trPr>
          <w:jc w:val="center"/>
        </w:trPr>
        <w:tc>
          <w:tcPr>
            <w:tcW w:w="4320" w:type="dxa"/>
          </w:tcPr>
          <w:p w14:paraId="4A0C6B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other</w:t>
            </w:r>
          </w:p>
        </w:tc>
        <w:tc>
          <w:tcPr>
            <w:tcW w:w="4320" w:type="dxa"/>
          </w:tcPr>
          <w:p w14:paraId="598BBC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另外的；其他的；另外的人或物</w:t>
            </w:r>
            <w:proofErr w:type="spellEnd"/>
          </w:p>
        </w:tc>
      </w:tr>
      <w:tr w:rsidR="0076710A" w:rsidRPr="0076710A" w14:paraId="79245867" w14:textId="77777777" w:rsidTr="003B1BD2">
        <w:trPr>
          <w:jc w:val="center"/>
        </w:trPr>
        <w:tc>
          <w:tcPr>
            <w:tcW w:w="4320" w:type="dxa"/>
          </w:tcPr>
          <w:p w14:paraId="671A64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catch</w:t>
            </w:r>
          </w:p>
        </w:tc>
        <w:tc>
          <w:tcPr>
            <w:tcW w:w="4320" w:type="dxa"/>
          </w:tcPr>
          <w:p w14:paraId="7A85C6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抓住；接住；赶上</w:t>
            </w:r>
            <w:proofErr w:type="spellEnd"/>
          </w:p>
        </w:tc>
      </w:tr>
      <w:tr w:rsidR="0076710A" w:rsidRPr="0076710A" w14:paraId="6C74ADF4" w14:textId="77777777" w:rsidTr="003B1BD2">
        <w:trPr>
          <w:jc w:val="center"/>
        </w:trPr>
        <w:tc>
          <w:tcPr>
            <w:tcW w:w="4320" w:type="dxa"/>
          </w:tcPr>
          <w:p w14:paraId="02605B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cut</w:t>
            </w:r>
          </w:p>
        </w:tc>
        <w:tc>
          <w:tcPr>
            <w:tcW w:w="4320" w:type="dxa"/>
          </w:tcPr>
          <w:p w14:paraId="459126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切；割；砍；剪；切口；伤口</w:t>
            </w:r>
          </w:p>
        </w:tc>
      </w:tr>
      <w:tr w:rsidR="0076710A" w:rsidRPr="0076710A" w14:paraId="6BBC92B9" w14:textId="77777777" w:rsidTr="003B1BD2">
        <w:trPr>
          <w:jc w:val="center"/>
        </w:trPr>
        <w:tc>
          <w:tcPr>
            <w:tcW w:w="4320" w:type="dxa"/>
          </w:tcPr>
          <w:p w14:paraId="534258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believe</w:t>
            </w:r>
          </w:p>
        </w:tc>
        <w:tc>
          <w:tcPr>
            <w:tcW w:w="4320" w:type="dxa"/>
          </w:tcPr>
          <w:p w14:paraId="334B53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相信；认为</w:t>
            </w:r>
            <w:proofErr w:type="spellEnd"/>
          </w:p>
        </w:tc>
      </w:tr>
      <w:tr w:rsidR="0076710A" w:rsidRPr="0076710A" w14:paraId="2C1F1275" w14:textId="77777777" w:rsidTr="003B1BD2">
        <w:trPr>
          <w:jc w:val="center"/>
        </w:trPr>
        <w:tc>
          <w:tcPr>
            <w:tcW w:w="4320" w:type="dxa"/>
          </w:tcPr>
          <w:p w14:paraId="3C55AD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early</w:t>
            </w:r>
          </w:p>
        </w:tc>
        <w:tc>
          <w:tcPr>
            <w:tcW w:w="4320" w:type="dxa"/>
          </w:tcPr>
          <w:p w14:paraId="3E0049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早的地</w:t>
            </w:r>
            <w:proofErr w:type="spellEnd"/>
          </w:p>
        </w:tc>
      </w:tr>
      <w:tr w:rsidR="0076710A" w:rsidRPr="0076710A" w14:paraId="53031156" w14:textId="77777777" w:rsidTr="003B1BD2">
        <w:trPr>
          <w:jc w:val="center"/>
        </w:trPr>
        <w:tc>
          <w:tcPr>
            <w:tcW w:w="4320" w:type="dxa"/>
          </w:tcPr>
          <w:p w14:paraId="3F13E4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fisherman</w:t>
            </w:r>
          </w:p>
        </w:tc>
        <w:tc>
          <w:tcPr>
            <w:tcW w:w="4320" w:type="dxa"/>
          </w:tcPr>
          <w:p w14:paraId="7933CB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渔夫；渔民</w:t>
            </w:r>
            <w:proofErr w:type="spellEnd"/>
          </w:p>
        </w:tc>
      </w:tr>
      <w:tr w:rsidR="0076710A" w:rsidRPr="0076710A" w14:paraId="64E99E18" w14:textId="77777777" w:rsidTr="003B1BD2">
        <w:trPr>
          <w:jc w:val="center"/>
        </w:trPr>
        <w:tc>
          <w:tcPr>
            <w:tcW w:w="4320" w:type="dxa"/>
          </w:tcPr>
          <w:p w14:paraId="37BD04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old</w:t>
            </w:r>
          </w:p>
        </w:tc>
        <w:tc>
          <w:tcPr>
            <w:tcW w:w="4320" w:type="dxa"/>
          </w:tcPr>
          <w:p w14:paraId="695B0C09" w14:textId="5A48339F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老的；旧的；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岁的</w:t>
            </w:r>
          </w:p>
        </w:tc>
      </w:tr>
      <w:tr w:rsidR="0076710A" w:rsidRPr="0076710A" w14:paraId="1E3D8FC7" w14:textId="77777777" w:rsidTr="003B1BD2">
        <w:trPr>
          <w:jc w:val="center"/>
        </w:trPr>
        <w:tc>
          <w:tcPr>
            <w:tcW w:w="4320" w:type="dxa"/>
          </w:tcPr>
          <w:p w14:paraId="7162DC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the</w:t>
            </w:r>
          </w:p>
        </w:tc>
        <w:tc>
          <w:tcPr>
            <w:tcW w:w="4320" w:type="dxa"/>
          </w:tcPr>
          <w:p w14:paraId="78C44F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冠词用于某些名词前</w:t>
            </w:r>
          </w:p>
        </w:tc>
      </w:tr>
      <w:tr w:rsidR="0076710A" w:rsidRPr="0076710A" w14:paraId="0E3D9AF8" w14:textId="77777777" w:rsidTr="003B1BD2">
        <w:trPr>
          <w:jc w:val="center"/>
        </w:trPr>
        <w:tc>
          <w:tcPr>
            <w:tcW w:w="4320" w:type="dxa"/>
          </w:tcPr>
          <w:p w14:paraId="3AC18A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someone</w:t>
            </w:r>
          </w:p>
        </w:tc>
        <w:tc>
          <w:tcPr>
            <w:tcW w:w="4320" w:type="dxa"/>
          </w:tcPr>
          <w:p w14:paraId="2DE390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某人；有人</w:t>
            </w:r>
            <w:proofErr w:type="spellEnd"/>
          </w:p>
        </w:tc>
      </w:tr>
      <w:tr w:rsidR="0076710A" w:rsidRPr="0076710A" w14:paraId="1F889791" w14:textId="77777777" w:rsidTr="003B1BD2">
        <w:trPr>
          <w:jc w:val="center"/>
        </w:trPr>
        <w:tc>
          <w:tcPr>
            <w:tcW w:w="4320" w:type="dxa"/>
          </w:tcPr>
          <w:p w14:paraId="6C6ECE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set</w:t>
            </w:r>
          </w:p>
        </w:tc>
        <w:tc>
          <w:tcPr>
            <w:tcW w:w="4320" w:type="dxa"/>
          </w:tcPr>
          <w:p w14:paraId="720406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设置；设定；一套；一副</w:t>
            </w:r>
          </w:p>
        </w:tc>
      </w:tr>
      <w:tr w:rsidR="0076710A" w:rsidRPr="0076710A" w14:paraId="2D97B71B" w14:textId="77777777" w:rsidTr="003B1BD2">
        <w:trPr>
          <w:jc w:val="center"/>
        </w:trPr>
        <w:tc>
          <w:tcPr>
            <w:tcW w:w="4320" w:type="dxa"/>
          </w:tcPr>
          <w:p w14:paraId="562B67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trick</w:t>
            </w:r>
          </w:p>
        </w:tc>
        <w:tc>
          <w:tcPr>
            <w:tcW w:w="4320" w:type="dxa"/>
          </w:tcPr>
          <w:p w14:paraId="5A313A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把戏；诡计；窍门</w:t>
            </w:r>
            <w:proofErr w:type="spellEnd"/>
          </w:p>
        </w:tc>
      </w:tr>
      <w:tr w:rsidR="0076710A" w:rsidRPr="0076710A" w14:paraId="5ED76E20" w14:textId="77777777" w:rsidTr="003B1BD2">
        <w:trPr>
          <w:jc w:val="center"/>
        </w:trPr>
        <w:tc>
          <w:tcPr>
            <w:tcW w:w="4320" w:type="dxa"/>
          </w:tcPr>
          <w:p w14:paraId="305853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tight</w:t>
            </w:r>
          </w:p>
        </w:tc>
        <w:tc>
          <w:tcPr>
            <w:tcW w:w="4320" w:type="dxa"/>
          </w:tcPr>
          <w:p w14:paraId="478F48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紧的；牢固的；紧密的</w:t>
            </w:r>
          </w:p>
        </w:tc>
      </w:tr>
      <w:tr w:rsidR="0076710A" w:rsidRPr="0076710A" w14:paraId="6FE01FDE" w14:textId="77777777" w:rsidTr="003B1BD2">
        <w:trPr>
          <w:jc w:val="center"/>
        </w:trPr>
        <w:tc>
          <w:tcPr>
            <w:tcW w:w="4320" w:type="dxa"/>
          </w:tcPr>
          <w:p w14:paraId="09A89B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wide</w:t>
            </w:r>
          </w:p>
        </w:tc>
        <w:tc>
          <w:tcPr>
            <w:tcW w:w="4320" w:type="dxa"/>
          </w:tcPr>
          <w:p w14:paraId="246C75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宽的；宽阔的；广泛的</w:t>
            </w:r>
          </w:p>
        </w:tc>
      </w:tr>
      <w:tr w:rsidR="0076710A" w:rsidRPr="0076710A" w14:paraId="241A51CD" w14:textId="77777777" w:rsidTr="003B1BD2">
        <w:trPr>
          <w:jc w:val="center"/>
        </w:trPr>
        <w:tc>
          <w:tcPr>
            <w:tcW w:w="4320" w:type="dxa"/>
          </w:tcPr>
          <w:p w14:paraId="04337D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strong</w:t>
            </w:r>
          </w:p>
        </w:tc>
        <w:tc>
          <w:tcPr>
            <w:tcW w:w="4320" w:type="dxa"/>
          </w:tcPr>
          <w:p w14:paraId="466B79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强壮的；强烈的；强大的</w:t>
            </w:r>
          </w:p>
        </w:tc>
      </w:tr>
      <w:tr w:rsidR="0076710A" w:rsidRPr="0076710A" w14:paraId="1B138975" w14:textId="77777777" w:rsidTr="003B1BD2">
        <w:trPr>
          <w:jc w:val="center"/>
        </w:trPr>
        <w:tc>
          <w:tcPr>
            <w:tcW w:w="4320" w:type="dxa"/>
          </w:tcPr>
          <w:p w14:paraId="20C0E7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move</w:t>
            </w:r>
          </w:p>
        </w:tc>
        <w:tc>
          <w:tcPr>
            <w:tcW w:w="4320" w:type="dxa"/>
          </w:tcPr>
          <w:p w14:paraId="237D5A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移动；搬家；感动</w:t>
            </w:r>
            <w:proofErr w:type="spellEnd"/>
          </w:p>
        </w:tc>
      </w:tr>
      <w:tr w:rsidR="0076710A" w:rsidRPr="0076710A" w14:paraId="54DFF5D1" w14:textId="77777777" w:rsidTr="003B1BD2">
        <w:trPr>
          <w:jc w:val="center"/>
        </w:trPr>
        <w:tc>
          <w:tcPr>
            <w:tcW w:w="4320" w:type="dxa"/>
          </w:tcPr>
          <w:p w14:paraId="578D17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artist</w:t>
            </w:r>
          </w:p>
        </w:tc>
        <w:tc>
          <w:tcPr>
            <w:tcW w:w="4320" w:type="dxa"/>
          </w:tcPr>
          <w:p w14:paraId="5AD267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艺术家；画家</w:t>
            </w:r>
            <w:proofErr w:type="spellEnd"/>
          </w:p>
        </w:tc>
      </w:tr>
      <w:tr w:rsidR="0076710A" w:rsidRPr="0076710A" w14:paraId="0E416208" w14:textId="77777777" w:rsidTr="003B1BD2">
        <w:trPr>
          <w:jc w:val="center"/>
        </w:trPr>
        <w:tc>
          <w:tcPr>
            <w:tcW w:w="4320" w:type="dxa"/>
          </w:tcPr>
          <w:p w14:paraId="2EE645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anyone</w:t>
            </w:r>
          </w:p>
        </w:tc>
        <w:tc>
          <w:tcPr>
            <w:tcW w:w="4320" w:type="dxa"/>
          </w:tcPr>
          <w:p w14:paraId="531601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任何人</w:t>
            </w:r>
            <w:proofErr w:type="spellEnd"/>
          </w:p>
        </w:tc>
      </w:tr>
      <w:tr w:rsidR="0076710A" w:rsidRPr="0076710A" w14:paraId="08C3271A" w14:textId="77777777" w:rsidTr="003B1BD2">
        <w:trPr>
          <w:jc w:val="center"/>
        </w:trPr>
        <w:tc>
          <w:tcPr>
            <w:tcW w:w="4320" w:type="dxa"/>
          </w:tcPr>
          <w:p w14:paraId="7D5A7F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instead</w:t>
            </w:r>
          </w:p>
        </w:tc>
        <w:tc>
          <w:tcPr>
            <w:tcW w:w="4320" w:type="dxa"/>
          </w:tcPr>
          <w:p w14:paraId="13DC62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代替；反而</w:t>
            </w:r>
            <w:proofErr w:type="spellEnd"/>
          </w:p>
        </w:tc>
      </w:tr>
      <w:tr w:rsidR="0076710A" w:rsidRPr="0076710A" w14:paraId="6BF037F6" w14:textId="77777777" w:rsidTr="003B1BD2">
        <w:trPr>
          <w:jc w:val="center"/>
        </w:trPr>
        <w:tc>
          <w:tcPr>
            <w:tcW w:w="4320" w:type="dxa"/>
          </w:tcPr>
          <w:p w14:paraId="41BFBB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take one's place</w:t>
            </w:r>
          </w:p>
        </w:tc>
        <w:tc>
          <w:tcPr>
            <w:tcW w:w="4320" w:type="dxa"/>
          </w:tcPr>
          <w:p w14:paraId="737BB5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代替；取代；上台</w:t>
            </w:r>
            <w:proofErr w:type="spellEnd"/>
          </w:p>
        </w:tc>
      </w:tr>
    </w:tbl>
    <w:p w14:paraId="799FC77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01B4C847" w14:textId="45F35137" w:rsidR="00343494" w:rsidRPr="00343494" w:rsidRDefault="00343494" w:rsidP="00343494">
      <w:pPr>
        <w:adjustRightInd w:val="0"/>
        <w:snapToGrid w:val="0"/>
        <w:spacing w:line="480" w:lineRule="auto"/>
        <w:jc w:val="center"/>
        <w:rPr>
          <w:rFonts w:ascii="Times New Roman Bold" w:eastAsia="宋体" w:hAnsi="Times New Roman Bold" w:cs="Times New Roman Bold"/>
          <w:b/>
          <w:bCs/>
          <w:color w:val="5B9BD5"/>
          <w:sz w:val="28"/>
          <w:szCs w:val="28"/>
        </w:rPr>
      </w:pPr>
      <w:r w:rsidRPr="00343494">
        <w:rPr>
          <w:rFonts w:ascii="Times New Roman Bold" w:eastAsia="宋体" w:hAnsi="Times New Roman Bold" w:cs="Times New Roman Bold"/>
          <w:b/>
          <w:bCs/>
          <w:color w:val="5B9BD5"/>
          <w:sz w:val="28"/>
          <w:szCs w:val="28"/>
        </w:rPr>
        <w:t>八</w:t>
      </w:r>
      <w:r w:rsidR="00457C5D" w:rsidRPr="00457C5D">
        <w:rPr>
          <w:rFonts w:ascii="Times New Roman Bold" w:eastAsia="宋体" w:hAnsi="Times New Roman Bold" w:cs="Times New Roman Bold"/>
          <w:b/>
          <w:bCs/>
          <w:color w:val="5B9BD5"/>
          <w:sz w:val="28"/>
          <w:szCs w:val="28"/>
        </w:rPr>
        <w:t>年级</w:t>
      </w:r>
      <w:r w:rsidR="00457C5D">
        <w:rPr>
          <w:rFonts w:ascii="Times New Roman Bold" w:eastAsia="宋体" w:hAnsi="Times New Roman Bold" w:cs="Times New Roman Bold" w:hint="eastAsia"/>
          <w:b/>
          <w:bCs/>
          <w:color w:val="5B9BD5"/>
          <w:sz w:val="28"/>
          <w:szCs w:val="28"/>
        </w:rPr>
        <w:t>上册</w:t>
      </w:r>
      <w:r w:rsidRPr="00343494">
        <w:rPr>
          <w:rFonts w:ascii="Times New Roman Bold" w:eastAsia="宋体" w:hAnsi="Times New Roman Bold" w:cs="Times New Roman Bold"/>
          <w:b/>
          <w:bCs/>
          <w:color w:val="5B9BD5"/>
          <w:sz w:val="28"/>
          <w:szCs w:val="28"/>
        </w:rPr>
        <w:t>单词</w:t>
      </w:r>
    </w:p>
    <w:p w14:paraId="0F73F262" w14:textId="455502CC" w:rsidR="004F599E" w:rsidRDefault="00457C5D" w:rsidP="00457C5D">
      <w:pPr>
        <w:jc w:val="center"/>
        <w:rPr>
          <w:rFonts w:hint="eastAsia"/>
        </w:rPr>
      </w:pPr>
      <w:r w:rsidRPr="00457C5D">
        <w:t>（单元词汇 · 仅含英文拼写与中文含义对照）</w:t>
      </w:r>
    </w:p>
    <w:p w14:paraId="6E2661FB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1</w:t>
      </w:r>
    </w:p>
    <w:p w14:paraId="5189DCDC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30EB2E3A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30EAB55F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373CC1FF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5AD59102" w14:textId="77777777" w:rsidTr="00457C5D">
        <w:trPr>
          <w:jc w:val="center"/>
        </w:trPr>
        <w:tc>
          <w:tcPr>
            <w:tcW w:w="4207" w:type="dxa"/>
          </w:tcPr>
          <w:p w14:paraId="495931B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ancient</w:t>
            </w:r>
          </w:p>
        </w:tc>
        <w:tc>
          <w:tcPr>
            <w:tcW w:w="4423" w:type="dxa"/>
          </w:tcPr>
          <w:p w14:paraId="7DD4769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古代的；古老的</w:t>
            </w:r>
          </w:p>
        </w:tc>
      </w:tr>
      <w:tr w:rsidR="004F599E" w14:paraId="0B7BEE7D" w14:textId="77777777" w:rsidTr="00457C5D">
        <w:trPr>
          <w:jc w:val="center"/>
        </w:trPr>
        <w:tc>
          <w:tcPr>
            <w:tcW w:w="4207" w:type="dxa"/>
          </w:tcPr>
          <w:p w14:paraId="4E28EF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camp</w:t>
            </w:r>
          </w:p>
        </w:tc>
        <w:tc>
          <w:tcPr>
            <w:tcW w:w="4423" w:type="dxa"/>
          </w:tcPr>
          <w:p w14:paraId="136B03C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度假营；营地；露营；宿营</w:t>
            </w:r>
          </w:p>
        </w:tc>
      </w:tr>
      <w:tr w:rsidR="004F599E" w14:paraId="65147BD0" w14:textId="77777777" w:rsidTr="00457C5D">
        <w:trPr>
          <w:jc w:val="center"/>
        </w:trPr>
        <w:tc>
          <w:tcPr>
            <w:tcW w:w="4207" w:type="dxa"/>
          </w:tcPr>
          <w:p w14:paraId="2C78F00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landscape</w:t>
            </w:r>
          </w:p>
        </w:tc>
        <w:tc>
          <w:tcPr>
            <w:tcW w:w="4423" w:type="dxa"/>
          </w:tcPr>
          <w:p w14:paraId="369DF6D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风景；景色</w:t>
            </w:r>
          </w:p>
        </w:tc>
      </w:tr>
      <w:tr w:rsidR="004F599E" w14:paraId="2A2D8038" w14:textId="77777777" w:rsidTr="00457C5D">
        <w:trPr>
          <w:jc w:val="center"/>
        </w:trPr>
        <w:tc>
          <w:tcPr>
            <w:tcW w:w="4207" w:type="dxa"/>
          </w:tcPr>
          <w:p w14:paraId="5DDEBA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strange</w:t>
            </w:r>
          </w:p>
        </w:tc>
        <w:tc>
          <w:tcPr>
            <w:tcW w:w="4423" w:type="dxa"/>
          </w:tcPr>
          <w:p w14:paraId="449BDB0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奇怪的；陌生的</w:t>
            </w:r>
          </w:p>
        </w:tc>
      </w:tr>
      <w:tr w:rsidR="004F599E" w14:paraId="252EFF10" w14:textId="77777777" w:rsidTr="00457C5D">
        <w:trPr>
          <w:jc w:val="center"/>
        </w:trPr>
        <w:tc>
          <w:tcPr>
            <w:tcW w:w="4207" w:type="dxa"/>
          </w:tcPr>
          <w:p w14:paraId="2E9CA96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vacation</w:t>
            </w:r>
          </w:p>
        </w:tc>
        <w:tc>
          <w:tcPr>
            <w:tcW w:w="4423" w:type="dxa"/>
          </w:tcPr>
          <w:p w14:paraId="4B1CA69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假期；度假</w:t>
            </w:r>
          </w:p>
        </w:tc>
      </w:tr>
      <w:tr w:rsidR="004F599E" w14:paraId="7C6E256E" w14:textId="77777777" w:rsidTr="00457C5D">
        <w:trPr>
          <w:jc w:val="center"/>
        </w:trPr>
        <w:tc>
          <w:tcPr>
            <w:tcW w:w="4207" w:type="dxa"/>
          </w:tcPr>
          <w:p w14:paraId="16FBE25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fantastic</w:t>
            </w:r>
          </w:p>
        </w:tc>
        <w:tc>
          <w:tcPr>
            <w:tcW w:w="4423" w:type="dxa"/>
          </w:tcPr>
          <w:p w14:paraId="582772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极好的；了不起的</w:t>
            </w:r>
          </w:p>
        </w:tc>
      </w:tr>
      <w:tr w:rsidR="004F599E" w14:paraId="71E861FB" w14:textId="77777777" w:rsidTr="00457C5D">
        <w:trPr>
          <w:jc w:val="center"/>
        </w:trPr>
        <w:tc>
          <w:tcPr>
            <w:tcW w:w="4207" w:type="dxa"/>
          </w:tcPr>
          <w:p w14:paraId="289EE00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town</w:t>
            </w:r>
          </w:p>
        </w:tc>
        <w:tc>
          <w:tcPr>
            <w:tcW w:w="4423" w:type="dxa"/>
          </w:tcPr>
          <w:p w14:paraId="72062C8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镇；商业区</w:t>
            </w:r>
          </w:p>
        </w:tc>
      </w:tr>
      <w:tr w:rsidR="004F599E" w14:paraId="69DC53FC" w14:textId="77777777" w:rsidTr="00457C5D">
        <w:trPr>
          <w:jc w:val="center"/>
        </w:trPr>
        <w:tc>
          <w:tcPr>
            <w:tcW w:w="4207" w:type="dxa"/>
          </w:tcPr>
          <w:p w14:paraId="7B03DA1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breath</w:t>
            </w:r>
          </w:p>
        </w:tc>
        <w:tc>
          <w:tcPr>
            <w:tcW w:w="4423" w:type="dxa"/>
          </w:tcPr>
          <w:p w14:paraId="5DD25A3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呼吸的空气；一口气</w:t>
            </w:r>
          </w:p>
        </w:tc>
      </w:tr>
      <w:tr w:rsidR="004F599E" w14:paraId="0EEBF29B" w14:textId="77777777" w:rsidTr="00457C5D">
        <w:trPr>
          <w:jc w:val="center"/>
        </w:trPr>
        <w:tc>
          <w:tcPr>
            <w:tcW w:w="4207" w:type="dxa"/>
          </w:tcPr>
          <w:p w14:paraId="448EE0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especially</w:t>
            </w:r>
          </w:p>
        </w:tc>
        <w:tc>
          <w:tcPr>
            <w:tcW w:w="4423" w:type="dxa"/>
          </w:tcPr>
          <w:p w14:paraId="3846CB2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尤其；特别</w:t>
            </w:r>
          </w:p>
        </w:tc>
      </w:tr>
      <w:tr w:rsidR="004F599E" w14:paraId="59D67A92" w14:textId="77777777" w:rsidTr="00457C5D">
        <w:trPr>
          <w:jc w:val="center"/>
        </w:trPr>
        <w:tc>
          <w:tcPr>
            <w:tcW w:w="4207" w:type="dxa"/>
          </w:tcPr>
          <w:p w14:paraId="0CC6E593" w14:textId="492CED43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steamed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chicken soup</w:t>
            </w:r>
          </w:p>
        </w:tc>
        <w:tc>
          <w:tcPr>
            <w:tcW w:w="4423" w:type="dxa"/>
          </w:tcPr>
          <w:p w14:paraId="4561F3E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汽锅鸡</w:t>
            </w:r>
          </w:p>
        </w:tc>
      </w:tr>
      <w:tr w:rsidR="004F599E" w14:paraId="75076CDE" w14:textId="77777777" w:rsidTr="00457C5D">
        <w:trPr>
          <w:jc w:val="center"/>
        </w:trPr>
        <w:tc>
          <w:tcPr>
            <w:tcW w:w="4207" w:type="dxa"/>
          </w:tcPr>
          <w:p w14:paraId="14291FD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nothing</w:t>
            </w:r>
          </w:p>
        </w:tc>
        <w:tc>
          <w:tcPr>
            <w:tcW w:w="4423" w:type="dxa"/>
          </w:tcPr>
          <w:p w14:paraId="08B724B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没有什么东西；没有事</w:t>
            </w:r>
          </w:p>
        </w:tc>
      </w:tr>
      <w:tr w:rsidR="004F599E" w14:paraId="1BD31C82" w14:textId="77777777" w:rsidTr="00457C5D">
        <w:trPr>
          <w:jc w:val="center"/>
        </w:trPr>
        <w:tc>
          <w:tcPr>
            <w:tcW w:w="4207" w:type="dxa"/>
          </w:tcPr>
          <w:p w14:paraId="38E8874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pron.</w:t>
            </w:r>
          </w:p>
        </w:tc>
        <w:tc>
          <w:tcPr>
            <w:tcW w:w="4423" w:type="dxa"/>
          </w:tcPr>
          <w:p w14:paraId="4B9B31D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没有任何东西；没有事</w:t>
            </w:r>
          </w:p>
        </w:tc>
      </w:tr>
      <w:tr w:rsidR="004F599E" w14:paraId="1262A827" w14:textId="77777777" w:rsidTr="00457C5D">
        <w:trPr>
          <w:jc w:val="center"/>
        </w:trPr>
        <w:tc>
          <w:tcPr>
            <w:tcW w:w="4207" w:type="dxa"/>
          </w:tcPr>
          <w:p w14:paraId="0CF96B3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scenery</w:t>
            </w:r>
          </w:p>
        </w:tc>
        <w:tc>
          <w:tcPr>
            <w:tcW w:w="4423" w:type="dxa"/>
          </w:tcPr>
          <w:p w14:paraId="5791E09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风景；景色</w:t>
            </w:r>
          </w:p>
        </w:tc>
      </w:tr>
      <w:tr w:rsidR="004F599E" w14:paraId="110A9D24" w14:textId="77777777" w:rsidTr="00457C5D">
        <w:trPr>
          <w:jc w:val="center"/>
        </w:trPr>
        <w:tc>
          <w:tcPr>
            <w:tcW w:w="4207" w:type="dxa"/>
          </w:tcPr>
          <w:p w14:paraId="6DD98D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silk</w:t>
            </w:r>
          </w:p>
        </w:tc>
        <w:tc>
          <w:tcPr>
            <w:tcW w:w="4423" w:type="dxa"/>
          </w:tcPr>
          <w:p w14:paraId="4E1EDCD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丝绸；蚕丝</w:t>
            </w:r>
          </w:p>
        </w:tc>
      </w:tr>
      <w:tr w:rsidR="004F599E" w14:paraId="431A7B5A" w14:textId="77777777" w:rsidTr="00457C5D">
        <w:trPr>
          <w:jc w:val="center"/>
        </w:trPr>
        <w:tc>
          <w:tcPr>
            <w:tcW w:w="4207" w:type="dxa"/>
          </w:tcPr>
          <w:p w14:paraId="5F3B25A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scarf</w:t>
            </w:r>
          </w:p>
        </w:tc>
        <w:tc>
          <w:tcPr>
            <w:tcW w:w="4423" w:type="dxa"/>
          </w:tcPr>
          <w:p w14:paraId="7B212F2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围巾；披巾</w:t>
            </w:r>
          </w:p>
        </w:tc>
      </w:tr>
      <w:tr w:rsidR="004F599E" w14:paraId="5E3AAD51" w14:textId="77777777" w:rsidTr="00457C5D">
        <w:trPr>
          <w:jc w:val="center"/>
        </w:trPr>
        <w:tc>
          <w:tcPr>
            <w:tcW w:w="4207" w:type="dxa"/>
          </w:tcPr>
          <w:p w14:paraId="69FB0E8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nothing but</w:t>
            </w:r>
          </w:p>
        </w:tc>
        <w:tc>
          <w:tcPr>
            <w:tcW w:w="4423" w:type="dxa"/>
          </w:tcPr>
          <w:p w14:paraId="5F691AE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只有；只是</w:t>
            </w:r>
          </w:p>
        </w:tc>
      </w:tr>
      <w:tr w:rsidR="004F599E" w14:paraId="4EDE0D9C" w14:textId="77777777" w:rsidTr="00457C5D">
        <w:trPr>
          <w:jc w:val="center"/>
        </w:trPr>
        <w:tc>
          <w:tcPr>
            <w:tcW w:w="4207" w:type="dxa"/>
          </w:tcPr>
          <w:p w14:paraId="0C17F79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hotel</w:t>
            </w:r>
          </w:p>
        </w:tc>
        <w:tc>
          <w:tcPr>
            <w:tcW w:w="4423" w:type="dxa"/>
          </w:tcPr>
          <w:p w14:paraId="0E82E6D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旅馆；旅社</w:t>
            </w:r>
          </w:p>
        </w:tc>
      </w:tr>
      <w:tr w:rsidR="004F599E" w14:paraId="50C18F53" w14:textId="77777777" w:rsidTr="00457C5D">
        <w:trPr>
          <w:jc w:val="center"/>
        </w:trPr>
        <w:tc>
          <w:tcPr>
            <w:tcW w:w="4207" w:type="dxa"/>
          </w:tcPr>
          <w:p w14:paraId="37BCF52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comfortable</w:t>
            </w:r>
          </w:p>
        </w:tc>
        <w:tc>
          <w:tcPr>
            <w:tcW w:w="4423" w:type="dxa"/>
          </w:tcPr>
          <w:p w14:paraId="6715F76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使人舒服的；舒适的</w:t>
            </w:r>
          </w:p>
        </w:tc>
      </w:tr>
      <w:tr w:rsidR="004F599E" w14:paraId="38F15939" w14:textId="77777777" w:rsidTr="00457C5D">
        <w:trPr>
          <w:jc w:val="center"/>
        </w:trPr>
        <w:tc>
          <w:tcPr>
            <w:tcW w:w="4207" w:type="dxa"/>
          </w:tcPr>
          <w:p w14:paraId="2CA4399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ready</w:t>
            </w:r>
          </w:p>
        </w:tc>
        <w:tc>
          <w:tcPr>
            <w:tcW w:w="4423" w:type="dxa"/>
          </w:tcPr>
          <w:p w14:paraId="334353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准备好的；现成的；已做完；已完成</w:t>
            </w:r>
          </w:p>
        </w:tc>
      </w:tr>
      <w:tr w:rsidR="004F599E" w14:paraId="06DD315E" w14:textId="77777777" w:rsidTr="00457C5D">
        <w:trPr>
          <w:jc w:val="center"/>
        </w:trPr>
        <w:tc>
          <w:tcPr>
            <w:tcW w:w="4207" w:type="dxa"/>
          </w:tcPr>
          <w:p w14:paraId="1DF8C37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ready to do 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6B6E707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马上要做某事；愿意做某事</w:t>
            </w:r>
          </w:p>
        </w:tc>
      </w:tr>
      <w:tr w:rsidR="004F599E" w14:paraId="310B7528" w14:textId="77777777" w:rsidTr="00457C5D">
        <w:trPr>
          <w:jc w:val="center"/>
        </w:trPr>
        <w:tc>
          <w:tcPr>
            <w:tcW w:w="4207" w:type="dxa"/>
          </w:tcPr>
          <w:p w14:paraId="6EBB962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somewhere</w:t>
            </w:r>
          </w:p>
        </w:tc>
        <w:tc>
          <w:tcPr>
            <w:tcW w:w="4423" w:type="dxa"/>
          </w:tcPr>
          <w:p w14:paraId="2D7D0A9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在某处；到某处；某处；某个地方</w:t>
            </w:r>
          </w:p>
        </w:tc>
      </w:tr>
      <w:tr w:rsidR="004F599E" w14:paraId="71FE55B0" w14:textId="77777777" w:rsidTr="00457C5D">
        <w:trPr>
          <w:jc w:val="center"/>
        </w:trPr>
        <w:tc>
          <w:tcPr>
            <w:tcW w:w="4207" w:type="dxa"/>
          </w:tcPr>
          <w:p w14:paraId="1F9A4B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sky</w:t>
            </w:r>
          </w:p>
        </w:tc>
        <w:tc>
          <w:tcPr>
            <w:tcW w:w="4423" w:type="dxa"/>
          </w:tcPr>
          <w:p w14:paraId="7D4F9B1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天；天空</w:t>
            </w:r>
          </w:p>
        </w:tc>
      </w:tr>
      <w:tr w:rsidR="004F599E" w14:paraId="0490FC23" w14:textId="77777777" w:rsidTr="00457C5D">
        <w:trPr>
          <w:jc w:val="center"/>
        </w:trPr>
        <w:tc>
          <w:tcPr>
            <w:tcW w:w="4207" w:type="dxa"/>
          </w:tcPr>
          <w:p w14:paraId="452A3CF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bored</w:t>
            </w:r>
          </w:p>
        </w:tc>
        <w:tc>
          <w:tcPr>
            <w:tcW w:w="4423" w:type="dxa"/>
          </w:tcPr>
          <w:p w14:paraId="0070DB1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厌倦的；烦闷的</w:t>
            </w:r>
          </w:p>
        </w:tc>
      </w:tr>
      <w:tr w:rsidR="004F599E" w14:paraId="09C3F620" w14:textId="77777777" w:rsidTr="00457C5D">
        <w:trPr>
          <w:jc w:val="center"/>
        </w:trPr>
        <w:tc>
          <w:tcPr>
            <w:tcW w:w="4207" w:type="dxa"/>
          </w:tcPr>
          <w:p w14:paraId="49257FD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stand up</w:t>
            </w:r>
          </w:p>
        </w:tc>
        <w:tc>
          <w:tcPr>
            <w:tcW w:w="4423" w:type="dxa"/>
          </w:tcPr>
          <w:p w14:paraId="3EA6382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站起；起立</w:t>
            </w:r>
          </w:p>
        </w:tc>
      </w:tr>
      <w:tr w:rsidR="004F599E" w14:paraId="5EE4730D" w14:textId="77777777" w:rsidTr="00457C5D">
        <w:trPr>
          <w:jc w:val="center"/>
        </w:trPr>
        <w:tc>
          <w:tcPr>
            <w:tcW w:w="4207" w:type="dxa"/>
          </w:tcPr>
          <w:p w14:paraId="3DC5DC94" w14:textId="491CEF2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towards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(toward)prep.</w:t>
            </w:r>
          </w:p>
        </w:tc>
        <w:tc>
          <w:tcPr>
            <w:tcW w:w="4423" w:type="dxa"/>
          </w:tcPr>
          <w:p w14:paraId="6AABE10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向；朝</w:t>
            </w:r>
          </w:p>
        </w:tc>
      </w:tr>
      <w:tr w:rsidR="004F599E" w14:paraId="42C8E9BB" w14:textId="77777777" w:rsidTr="00457C5D">
        <w:trPr>
          <w:jc w:val="center"/>
        </w:trPr>
        <w:tc>
          <w:tcPr>
            <w:tcW w:w="4207" w:type="dxa"/>
          </w:tcPr>
          <w:p w14:paraId="7D1EABA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rainbow</w:t>
            </w:r>
          </w:p>
        </w:tc>
        <w:tc>
          <w:tcPr>
            <w:tcW w:w="4423" w:type="dxa"/>
          </w:tcPr>
          <w:p w14:paraId="1CAD635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虹；彩虹</w:t>
            </w:r>
          </w:p>
        </w:tc>
      </w:tr>
      <w:tr w:rsidR="004F599E" w14:paraId="13887932" w14:textId="77777777" w:rsidTr="00457C5D">
        <w:trPr>
          <w:jc w:val="center"/>
        </w:trPr>
        <w:tc>
          <w:tcPr>
            <w:tcW w:w="4207" w:type="dxa"/>
          </w:tcPr>
          <w:p w14:paraId="30BB7EB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square</w:t>
            </w:r>
          </w:p>
        </w:tc>
        <w:tc>
          <w:tcPr>
            <w:tcW w:w="4423" w:type="dxa"/>
          </w:tcPr>
          <w:p w14:paraId="23F89C1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广场；正方形；正方形的；平方的</w:t>
            </w:r>
          </w:p>
        </w:tc>
      </w:tr>
      <w:tr w:rsidR="004F599E" w14:paraId="4CB01D09" w14:textId="77777777" w:rsidTr="00457C5D">
        <w:trPr>
          <w:jc w:val="center"/>
        </w:trPr>
        <w:tc>
          <w:tcPr>
            <w:tcW w:w="4207" w:type="dxa"/>
          </w:tcPr>
          <w:p w14:paraId="759E230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during</w:t>
            </w:r>
          </w:p>
        </w:tc>
        <w:tc>
          <w:tcPr>
            <w:tcW w:w="4423" w:type="dxa"/>
          </w:tcPr>
          <w:p w14:paraId="4EB33975" w14:textId="2910EBE0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在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期间</w:t>
            </w:r>
          </w:p>
        </w:tc>
      </w:tr>
      <w:tr w:rsidR="004F599E" w14:paraId="400A3FBB" w14:textId="77777777" w:rsidTr="00457C5D">
        <w:trPr>
          <w:jc w:val="center"/>
        </w:trPr>
        <w:tc>
          <w:tcPr>
            <w:tcW w:w="4207" w:type="dxa"/>
          </w:tcPr>
          <w:p w14:paraId="1B56D2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victory</w:t>
            </w:r>
          </w:p>
        </w:tc>
        <w:tc>
          <w:tcPr>
            <w:tcW w:w="4423" w:type="dxa"/>
          </w:tcPr>
          <w:p w14:paraId="6CE248A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胜利；成功</w:t>
            </w:r>
          </w:p>
        </w:tc>
      </w:tr>
      <w:tr w:rsidR="004F599E" w14:paraId="06DDDB95" w14:textId="77777777" w:rsidTr="00457C5D">
        <w:trPr>
          <w:jc w:val="center"/>
        </w:trPr>
        <w:tc>
          <w:tcPr>
            <w:tcW w:w="4207" w:type="dxa"/>
          </w:tcPr>
          <w:p w14:paraId="643BB59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Russian</w:t>
            </w:r>
          </w:p>
        </w:tc>
        <w:tc>
          <w:tcPr>
            <w:tcW w:w="4423" w:type="dxa"/>
          </w:tcPr>
          <w:p w14:paraId="61B20E5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俄罗斯的；俄罗斯人的；俄罗斯人；俄语</w:t>
            </w:r>
          </w:p>
        </w:tc>
      </w:tr>
      <w:tr w:rsidR="004F599E" w14:paraId="6DFEAEC6" w14:textId="77777777" w:rsidTr="00457C5D">
        <w:trPr>
          <w:jc w:val="center"/>
        </w:trPr>
        <w:tc>
          <w:tcPr>
            <w:tcW w:w="4207" w:type="dxa"/>
          </w:tcPr>
          <w:p w14:paraId="083D95C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fight</w:t>
            </w:r>
          </w:p>
        </w:tc>
        <w:tc>
          <w:tcPr>
            <w:tcW w:w="4423" w:type="dxa"/>
          </w:tcPr>
          <w:p w14:paraId="3DA7EB67" w14:textId="4A9A7CA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战斗；搏斗；斗争；打仗；打架</w:t>
            </w:r>
          </w:p>
        </w:tc>
      </w:tr>
      <w:tr w:rsidR="004F599E" w14:paraId="54F23666" w14:textId="77777777" w:rsidTr="00457C5D">
        <w:trPr>
          <w:jc w:val="center"/>
        </w:trPr>
        <w:tc>
          <w:tcPr>
            <w:tcW w:w="4207" w:type="dxa"/>
          </w:tcPr>
          <w:p w14:paraId="5E83D26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against</w:t>
            </w:r>
          </w:p>
        </w:tc>
        <w:tc>
          <w:tcPr>
            <w:tcW w:w="4423" w:type="dxa"/>
          </w:tcPr>
          <w:p w14:paraId="022B5F43" w14:textId="6B79A13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反对；与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相反；紧靠</w:t>
            </w:r>
          </w:p>
        </w:tc>
      </w:tr>
      <w:tr w:rsidR="004F599E" w14:paraId="32D1B3DF" w14:textId="77777777" w:rsidTr="00457C5D">
        <w:trPr>
          <w:jc w:val="center"/>
        </w:trPr>
        <w:tc>
          <w:tcPr>
            <w:tcW w:w="4207" w:type="dxa"/>
          </w:tcPr>
          <w:p w14:paraId="6B1DD59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guide</w:t>
            </w:r>
          </w:p>
        </w:tc>
        <w:tc>
          <w:tcPr>
            <w:tcW w:w="4423" w:type="dxa"/>
          </w:tcPr>
          <w:p w14:paraId="7297562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导游；指南；手册；给某人领路；指导</w:t>
            </w:r>
          </w:p>
        </w:tc>
      </w:tr>
      <w:tr w:rsidR="004F599E" w14:paraId="14EAD790" w14:textId="77777777" w:rsidTr="00457C5D">
        <w:trPr>
          <w:jc w:val="center"/>
        </w:trPr>
        <w:tc>
          <w:tcPr>
            <w:tcW w:w="4207" w:type="dxa"/>
          </w:tcPr>
          <w:p w14:paraId="31EE3C6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artwork</w:t>
            </w:r>
          </w:p>
        </w:tc>
        <w:tc>
          <w:tcPr>
            <w:tcW w:w="4423" w:type="dxa"/>
          </w:tcPr>
          <w:p w14:paraId="1B9096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艺术作品；插图</w:t>
            </w:r>
          </w:p>
        </w:tc>
      </w:tr>
      <w:tr w:rsidR="004F599E" w14:paraId="3C8E6F19" w14:textId="77777777" w:rsidTr="00457C5D">
        <w:trPr>
          <w:jc w:val="center"/>
        </w:trPr>
        <w:tc>
          <w:tcPr>
            <w:tcW w:w="4207" w:type="dxa"/>
          </w:tcPr>
          <w:p w14:paraId="105C7D1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thousands of</w:t>
            </w:r>
          </w:p>
        </w:tc>
        <w:tc>
          <w:tcPr>
            <w:tcW w:w="4423" w:type="dxa"/>
          </w:tcPr>
          <w:p w14:paraId="4737A3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数以千计的；成千上万的</w:t>
            </w:r>
          </w:p>
        </w:tc>
      </w:tr>
      <w:tr w:rsidR="004F599E" w14:paraId="0EF17E2D" w14:textId="77777777" w:rsidTr="00457C5D">
        <w:trPr>
          <w:jc w:val="center"/>
        </w:trPr>
        <w:tc>
          <w:tcPr>
            <w:tcW w:w="4207" w:type="dxa"/>
          </w:tcPr>
          <w:p w14:paraId="3F48F0B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tear</w:t>
            </w:r>
          </w:p>
        </w:tc>
        <w:tc>
          <w:tcPr>
            <w:tcW w:w="4423" w:type="dxa"/>
          </w:tcPr>
          <w:p w14:paraId="6C47862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眼泪；泪水</w:t>
            </w:r>
          </w:p>
        </w:tc>
      </w:tr>
      <w:tr w:rsidR="004F599E" w14:paraId="4F5ED264" w14:textId="77777777" w:rsidTr="00457C5D">
        <w:trPr>
          <w:jc w:val="center"/>
        </w:trPr>
        <w:tc>
          <w:tcPr>
            <w:tcW w:w="4207" w:type="dxa"/>
          </w:tcPr>
          <w:p w14:paraId="6182444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remind</w:t>
            </w:r>
          </w:p>
        </w:tc>
        <w:tc>
          <w:tcPr>
            <w:tcW w:w="4423" w:type="dxa"/>
          </w:tcPr>
          <w:p w14:paraId="5D8195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提醒；使想起</w:t>
            </w:r>
          </w:p>
        </w:tc>
      </w:tr>
      <w:tr w:rsidR="004F599E" w14:paraId="3AA1F9D0" w14:textId="77777777" w:rsidTr="00457C5D">
        <w:trPr>
          <w:jc w:val="center"/>
        </w:trPr>
        <w:tc>
          <w:tcPr>
            <w:tcW w:w="4207" w:type="dxa"/>
          </w:tcPr>
          <w:p w14:paraId="03BA2C6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piece</w:t>
            </w:r>
          </w:p>
        </w:tc>
        <w:tc>
          <w:tcPr>
            <w:tcW w:w="4423" w:type="dxa"/>
          </w:tcPr>
          <w:p w14:paraId="18456E3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和；太平</w:t>
            </w:r>
          </w:p>
        </w:tc>
      </w:tr>
      <w:tr w:rsidR="004F599E" w14:paraId="61A1EAB6" w14:textId="77777777" w:rsidTr="00457C5D">
        <w:trPr>
          <w:jc w:val="center"/>
        </w:trPr>
        <w:tc>
          <w:tcPr>
            <w:tcW w:w="4207" w:type="dxa"/>
          </w:tcPr>
          <w:p w14:paraId="72F9857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easily</w:t>
            </w:r>
          </w:p>
        </w:tc>
        <w:tc>
          <w:tcPr>
            <w:tcW w:w="4423" w:type="dxa"/>
          </w:tcPr>
          <w:p w14:paraId="6982FFF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容易地；轻易地</w:t>
            </w:r>
          </w:p>
        </w:tc>
      </w:tr>
      <w:tr w:rsidR="004F599E" w14:paraId="3EEF38EB" w14:textId="77777777" w:rsidTr="00457C5D">
        <w:trPr>
          <w:jc w:val="center"/>
        </w:trPr>
        <w:tc>
          <w:tcPr>
            <w:tcW w:w="4207" w:type="dxa"/>
          </w:tcPr>
          <w:p w14:paraId="1BB6355D" w14:textId="5877E4C3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forget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v. (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forgot )</w:t>
            </w:r>
            <w:proofErr w:type="gramEnd"/>
          </w:p>
        </w:tc>
        <w:tc>
          <w:tcPr>
            <w:tcW w:w="4423" w:type="dxa"/>
          </w:tcPr>
          <w:p w14:paraId="382A042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忘记；遗忘</w:t>
            </w:r>
          </w:p>
        </w:tc>
      </w:tr>
      <w:tr w:rsidR="004F599E" w14:paraId="4EE501BD" w14:textId="77777777" w:rsidTr="00457C5D">
        <w:trPr>
          <w:jc w:val="center"/>
        </w:trPr>
        <w:tc>
          <w:tcPr>
            <w:tcW w:w="4207" w:type="dxa"/>
          </w:tcPr>
          <w:p w14:paraId="7A6771E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noon</w:t>
            </w:r>
          </w:p>
        </w:tc>
        <w:tc>
          <w:tcPr>
            <w:tcW w:w="4423" w:type="dxa"/>
          </w:tcPr>
          <w:p w14:paraId="6D897F4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正午；中午</w:t>
            </w:r>
          </w:p>
        </w:tc>
      </w:tr>
      <w:tr w:rsidR="004F599E" w14:paraId="1C455F71" w14:textId="77777777" w:rsidTr="00457C5D">
        <w:trPr>
          <w:jc w:val="center"/>
        </w:trPr>
        <w:tc>
          <w:tcPr>
            <w:tcW w:w="4207" w:type="dxa"/>
          </w:tcPr>
          <w:p w14:paraId="428090F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sick</w:t>
            </w:r>
          </w:p>
        </w:tc>
        <w:tc>
          <w:tcPr>
            <w:tcW w:w="4423" w:type="dxa"/>
          </w:tcPr>
          <w:p w14:paraId="5947383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生病的；恶心的</w:t>
            </w:r>
          </w:p>
        </w:tc>
      </w:tr>
      <w:tr w:rsidR="004F599E" w14:paraId="10476327" w14:textId="77777777" w:rsidTr="00457C5D">
        <w:trPr>
          <w:jc w:val="center"/>
        </w:trPr>
        <w:tc>
          <w:tcPr>
            <w:tcW w:w="4207" w:type="dxa"/>
          </w:tcPr>
          <w:p w14:paraId="2C6B3F6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station</w:t>
            </w:r>
          </w:p>
        </w:tc>
        <w:tc>
          <w:tcPr>
            <w:tcW w:w="4423" w:type="dxa"/>
          </w:tcPr>
          <w:p w14:paraId="296B311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火车站；公共汽车站</w:t>
            </w:r>
          </w:p>
        </w:tc>
      </w:tr>
      <w:tr w:rsidR="004F599E" w14:paraId="06AF01B6" w14:textId="77777777" w:rsidTr="00457C5D">
        <w:trPr>
          <w:jc w:val="center"/>
        </w:trPr>
        <w:tc>
          <w:tcPr>
            <w:tcW w:w="4207" w:type="dxa"/>
          </w:tcPr>
          <w:p w14:paraId="1DB385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palace</w:t>
            </w:r>
          </w:p>
        </w:tc>
        <w:tc>
          <w:tcPr>
            <w:tcW w:w="4423" w:type="dxa"/>
          </w:tcPr>
          <w:p w14:paraId="0B09813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王宫；宫殿</w:t>
            </w:r>
          </w:p>
        </w:tc>
      </w:tr>
      <w:tr w:rsidR="004F599E" w14:paraId="7F37F694" w14:textId="77777777" w:rsidTr="00457C5D">
        <w:trPr>
          <w:jc w:val="center"/>
        </w:trPr>
        <w:tc>
          <w:tcPr>
            <w:tcW w:w="4207" w:type="dxa"/>
          </w:tcPr>
          <w:p w14:paraId="02E157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accordion</w:t>
            </w:r>
          </w:p>
        </w:tc>
        <w:tc>
          <w:tcPr>
            <w:tcW w:w="4423" w:type="dxa"/>
          </w:tcPr>
          <w:p w14:paraId="19EEF4F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手风琴</w:t>
            </w:r>
          </w:p>
        </w:tc>
      </w:tr>
      <w:tr w:rsidR="004F599E" w14:paraId="7355677E" w14:textId="77777777" w:rsidTr="00457C5D">
        <w:trPr>
          <w:jc w:val="center"/>
        </w:trPr>
        <w:tc>
          <w:tcPr>
            <w:tcW w:w="4207" w:type="dxa"/>
          </w:tcPr>
          <w:p w14:paraId="20FB769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get together</w:t>
            </w:r>
          </w:p>
        </w:tc>
        <w:tc>
          <w:tcPr>
            <w:tcW w:w="4423" w:type="dxa"/>
          </w:tcPr>
          <w:p w14:paraId="6A023FC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聚会；相聚</w:t>
            </w:r>
          </w:p>
        </w:tc>
      </w:tr>
      <w:tr w:rsidR="004F599E" w14:paraId="2F02BBDF" w14:textId="77777777" w:rsidTr="00457C5D">
        <w:trPr>
          <w:jc w:val="center"/>
        </w:trPr>
        <w:tc>
          <w:tcPr>
            <w:tcW w:w="4207" w:type="dxa"/>
          </w:tcPr>
          <w:p w14:paraId="2E70417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 the sun</w:t>
            </w:r>
          </w:p>
        </w:tc>
        <w:tc>
          <w:tcPr>
            <w:tcW w:w="4423" w:type="dxa"/>
          </w:tcPr>
          <w:p w14:paraId="238B38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在阳光下</w:t>
            </w:r>
          </w:p>
        </w:tc>
      </w:tr>
      <w:tr w:rsidR="004F599E" w14:paraId="18E3683B" w14:textId="77777777" w:rsidTr="00457C5D">
        <w:trPr>
          <w:jc w:val="center"/>
        </w:trPr>
        <w:tc>
          <w:tcPr>
            <w:tcW w:w="4207" w:type="dxa"/>
          </w:tcPr>
          <w:p w14:paraId="16EE372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tower</w:t>
            </w:r>
          </w:p>
        </w:tc>
        <w:tc>
          <w:tcPr>
            <w:tcW w:w="4423" w:type="dxa"/>
          </w:tcPr>
          <w:p w14:paraId="4BC67E2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塔；塔楼</w:t>
            </w:r>
          </w:p>
        </w:tc>
      </w:tr>
      <w:tr w:rsidR="004F599E" w14:paraId="0FB58DB6" w14:textId="77777777" w:rsidTr="00457C5D">
        <w:trPr>
          <w:jc w:val="center"/>
        </w:trPr>
        <w:tc>
          <w:tcPr>
            <w:tcW w:w="4207" w:type="dxa"/>
          </w:tcPr>
          <w:p w14:paraId="672257C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might</w:t>
            </w:r>
          </w:p>
        </w:tc>
        <w:tc>
          <w:tcPr>
            <w:tcW w:w="4423" w:type="dxa"/>
          </w:tcPr>
          <w:p w14:paraId="2B8E5DE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可能；可以</w:t>
            </w:r>
          </w:p>
        </w:tc>
      </w:tr>
      <w:tr w:rsidR="004F599E" w14:paraId="725ACFA1" w14:textId="77777777" w:rsidTr="00457C5D">
        <w:trPr>
          <w:jc w:val="center"/>
        </w:trPr>
        <w:tc>
          <w:tcPr>
            <w:tcW w:w="4207" w:type="dxa"/>
          </w:tcPr>
          <w:p w14:paraId="430A3F5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budget</w:t>
            </w:r>
          </w:p>
        </w:tc>
        <w:tc>
          <w:tcPr>
            <w:tcW w:w="4423" w:type="dxa"/>
          </w:tcPr>
          <w:p w14:paraId="7B2C6CE7" w14:textId="0BD6DC2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预算；把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编入预算；精打细算</w:t>
            </w:r>
          </w:p>
        </w:tc>
      </w:tr>
      <w:tr w:rsidR="004F599E" w14:paraId="68762394" w14:textId="77777777" w:rsidTr="00457C5D">
        <w:trPr>
          <w:jc w:val="center"/>
        </w:trPr>
        <w:tc>
          <w:tcPr>
            <w:tcW w:w="4207" w:type="dxa"/>
          </w:tcPr>
          <w:p w14:paraId="20DC3B1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passport</w:t>
            </w:r>
          </w:p>
        </w:tc>
        <w:tc>
          <w:tcPr>
            <w:tcW w:w="4423" w:type="dxa"/>
          </w:tcPr>
          <w:p w14:paraId="3BD4A97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护照</w:t>
            </w:r>
          </w:p>
        </w:tc>
      </w:tr>
      <w:tr w:rsidR="004F599E" w14:paraId="2DB489ED" w14:textId="77777777" w:rsidTr="00457C5D">
        <w:trPr>
          <w:jc w:val="center"/>
        </w:trPr>
        <w:tc>
          <w:tcPr>
            <w:tcW w:w="4207" w:type="dxa"/>
          </w:tcPr>
          <w:p w14:paraId="173FCD7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forgetful</w:t>
            </w:r>
          </w:p>
        </w:tc>
        <w:tc>
          <w:tcPr>
            <w:tcW w:w="4423" w:type="dxa"/>
          </w:tcPr>
          <w:p w14:paraId="05B9386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健忘的；好忘事的</w:t>
            </w:r>
          </w:p>
        </w:tc>
      </w:tr>
      <w:tr w:rsidR="004F599E" w14:paraId="1ACAFDFB" w14:textId="77777777" w:rsidTr="00457C5D">
        <w:trPr>
          <w:jc w:val="center"/>
        </w:trPr>
        <w:tc>
          <w:tcPr>
            <w:tcW w:w="4207" w:type="dxa"/>
          </w:tcPr>
          <w:p w14:paraId="021C14C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faraway</w:t>
            </w:r>
          </w:p>
        </w:tc>
        <w:tc>
          <w:tcPr>
            <w:tcW w:w="4423" w:type="dxa"/>
          </w:tcPr>
          <w:p w14:paraId="0A55DB4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远方的；遥远的</w:t>
            </w:r>
          </w:p>
        </w:tc>
      </w:tr>
      <w:tr w:rsidR="004F599E" w14:paraId="6759B317" w14:textId="77777777" w:rsidTr="00457C5D">
        <w:trPr>
          <w:jc w:val="center"/>
        </w:trPr>
        <w:tc>
          <w:tcPr>
            <w:tcW w:w="4207" w:type="dxa"/>
          </w:tcPr>
          <w:p w14:paraId="787E4AF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regular</w:t>
            </w:r>
          </w:p>
        </w:tc>
        <w:tc>
          <w:tcPr>
            <w:tcW w:w="4423" w:type="dxa"/>
          </w:tcPr>
          <w:p w14:paraId="200E803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平常的；有规律的</w:t>
            </w:r>
          </w:p>
        </w:tc>
      </w:tr>
      <w:tr w:rsidR="004F599E" w14:paraId="04214C96" w14:textId="77777777" w:rsidTr="00457C5D">
        <w:trPr>
          <w:jc w:val="center"/>
        </w:trPr>
        <w:tc>
          <w:tcPr>
            <w:tcW w:w="4207" w:type="dxa"/>
          </w:tcPr>
          <w:p w14:paraId="773875E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countryside</w:t>
            </w:r>
          </w:p>
        </w:tc>
        <w:tc>
          <w:tcPr>
            <w:tcW w:w="4423" w:type="dxa"/>
          </w:tcPr>
          <w:p w14:paraId="4C0F5AF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乡村；农村</w:t>
            </w:r>
          </w:p>
        </w:tc>
      </w:tr>
      <w:tr w:rsidR="004F599E" w14:paraId="4BD5042E" w14:textId="77777777" w:rsidTr="00457C5D">
        <w:trPr>
          <w:jc w:val="center"/>
        </w:trPr>
        <w:tc>
          <w:tcPr>
            <w:tcW w:w="4207" w:type="dxa"/>
          </w:tcPr>
          <w:p w14:paraId="0C83D95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turn around</w:t>
            </w:r>
          </w:p>
        </w:tc>
        <w:tc>
          <w:tcPr>
            <w:tcW w:w="4423" w:type="dxa"/>
          </w:tcPr>
          <w:p w14:paraId="3935464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转身；翻转</w:t>
            </w:r>
          </w:p>
        </w:tc>
      </w:tr>
      <w:tr w:rsidR="004F599E" w14:paraId="7423A36A" w14:textId="77777777" w:rsidTr="00457C5D">
        <w:trPr>
          <w:jc w:val="center"/>
        </w:trPr>
        <w:tc>
          <w:tcPr>
            <w:tcW w:w="4207" w:type="dxa"/>
          </w:tcPr>
          <w:p w14:paraId="460E270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surprised</w:t>
            </w:r>
          </w:p>
        </w:tc>
        <w:tc>
          <w:tcPr>
            <w:tcW w:w="4423" w:type="dxa"/>
          </w:tcPr>
          <w:p w14:paraId="27FB70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惊奇的；惊讶的</w:t>
            </w:r>
          </w:p>
        </w:tc>
      </w:tr>
      <w:tr w:rsidR="004F599E" w14:paraId="40F7CDB1" w14:textId="77777777" w:rsidTr="00457C5D">
        <w:trPr>
          <w:jc w:val="center"/>
        </w:trPr>
        <w:tc>
          <w:tcPr>
            <w:tcW w:w="4207" w:type="dxa"/>
          </w:tcPr>
          <w:p w14:paraId="16412122" w14:textId="4C9FFDB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deer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n. (pl. deer)</w:t>
            </w:r>
          </w:p>
        </w:tc>
        <w:tc>
          <w:tcPr>
            <w:tcW w:w="4423" w:type="dxa"/>
          </w:tcPr>
          <w:p w14:paraId="5BA0C02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鹿</w:t>
            </w:r>
          </w:p>
        </w:tc>
      </w:tr>
      <w:tr w:rsidR="004F599E" w14:paraId="0303F8FA" w14:textId="77777777" w:rsidTr="00457C5D">
        <w:trPr>
          <w:jc w:val="center"/>
        </w:trPr>
        <w:tc>
          <w:tcPr>
            <w:tcW w:w="4207" w:type="dxa"/>
          </w:tcPr>
          <w:p w14:paraId="7D9AC40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probably</w:t>
            </w:r>
          </w:p>
        </w:tc>
        <w:tc>
          <w:tcPr>
            <w:tcW w:w="4423" w:type="dxa"/>
          </w:tcPr>
          <w:p w14:paraId="355E703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很可能；大概</w:t>
            </w:r>
          </w:p>
        </w:tc>
      </w:tr>
      <w:tr w:rsidR="004F599E" w14:paraId="56FFCEB8" w14:textId="77777777" w:rsidTr="00457C5D">
        <w:trPr>
          <w:jc w:val="center"/>
        </w:trPr>
        <w:tc>
          <w:tcPr>
            <w:tcW w:w="4207" w:type="dxa"/>
          </w:tcPr>
          <w:p w14:paraId="4A73401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look for</w:t>
            </w:r>
          </w:p>
        </w:tc>
        <w:tc>
          <w:tcPr>
            <w:tcW w:w="4423" w:type="dxa"/>
          </w:tcPr>
          <w:p w14:paraId="426FD30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寻找</w:t>
            </w:r>
          </w:p>
        </w:tc>
      </w:tr>
      <w:tr w:rsidR="004F599E" w14:paraId="0B56BF54" w14:textId="77777777" w:rsidTr="00457C5D">
        <w:trPr>
          <w:jc w:val="center"/>
        </w:trPr>
        <w:tc>
          <w:tcPr>
            <w:tcW w:w="4207" w:type="dxa"/>
          </w:tcPr>
          <w:p w14:paraId="2EAA4981" w14:textId="2B945BF8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Guest-Greeting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Pine</w:t>
            </w:r>
          </w:p>
        </w:tc>
        <w:tc>
          <w:tcPr>
            <w:tcW w:w="4423" w:type="dxa"/>
          </w:tcPr>
          <w:p w14:paraId="55D299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迎客松</w:t>
            </w:r>
          </w:p>
        </w:tc>
      </w:tr>
      <w:tr w:rsidR="004F599E" w14:paraId="183FFD81" w14:textId="77777777" w:rsidTr="00457C5D">
        <w:trPr>
          <w:jc w:val="center"/>
        </w:trPr>
        <w:tc>
          <w:tcPr>
            <w:tcW w:w="4207" w:type="dxa"/>
          </w:tcPr>
          <w:p w14:paraId="19F6C37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Sea of Clouds</w:t>
            </w:r>
          </w:p>
        </w:tc>
        <w:tc>
          <w:tcPr>
            <w:tcW w:w="4423" w:type="dxa"/>
          </w:tcPr>
          <w:p w14:paraId="2AB5B72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云海</w:t>
            </w:r>
          </w:p>
        </w:tc>
      </w:tr>
      <w:tr w:rsidR="004F599E" w14:paraId="783F0C15" w14:textId="77777777" w:rsidTr="00457C5D">
        <w:trPr>
          <w:jc w:val="center"/>
        </w:trPr>
        <w:tc>
          <w:tcPr>
            <w:tcW w:w="4207" w:type="dxa"/>
          </w:tcPr>
          <w:p w14:paraId="69ED096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California</w:t>
            </w:r>
          </w:p>
        </w:tc>
        <w:tc>
          <w:tcPr>
            <w:tcW w:w="4423" w:type="dxa"/>
          </w:tcPr>
          <w:p w14:paraId="458E1E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加利福尼亚美国州名</w:t>
            </w:r>
          </w:p>
        </w:tc>
      </w:tr>
      <w:tr w:rsidR="004F599E" w14:paraId="57520B62" w14:textId="77777777" w:rsidTr="00457C5D">
        <w:trPr>
          <w:jc w:val="center"/>
        </w:trPr>
        <w:tc>
          <w:tcPr>
            <w:tcW w:w="4207" w:type="dxa"/>
          </w:tcPr>
          <w:p w14:paraId="25BF7B6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Red Square</w:t>
            </w:r>
          </w:p>
        </w:tc>
        <w:tc>
          <w:tcPr>
            <w:tcW w:w="4423" w:type="dxa"/>
          </w:tcPr>
          <w:p w14:paraId="3DED654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红场</w:t>
            </w:r>
          </w:p>
        </w:tc>
      </w:tr>
      <w:tr w:rsidR="004F599E" w14:paraId="7B0BF09C" w14:textId="77777777" w:rsidTr="00457C5D">
        <w:trPr>
          <w:jc w:val="center"/>
        </w:trPr>
        <w:tc>
          <w:tcPr>
            <w:tcW w:w="4207" w:type="dxa"/>
          </w:tcPr>
          <w:p w14:paraId="018BA538" w14:textId="08B257F4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Alexander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Garden</w:t>
            </w:r>
          </w:p>
        </w:tc>
        <w:tc>
          <w:tcPr>
            <w:tcW w:w="4423" w:type="dxa"/>
          </w:tcPr>
          <w:p w14:paraId="654DF70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亚历山大花园</w:t>
            </w:r>
          </w:p>
        </w:tc>
      </w:tr>
      <w:tr w:rsidR="004F599E" w14:paraId="3306C6D6" w14:textId="77777777" w:rsidTr="00457C5D">
        <w:trPr>
          <w:jc w:val="center"/>
        </w:trPr>
        <w:tc>
          <w:tcPr>
            <w:tcW w:w="4207" w:type="dxa"/>
          </w:tcPr>
          <w:p w14:paraId="141A87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Moscow</w:t>
            </w:r>
          </w:p>
        </w:tc>
        <w:tc>
          <w:tcPr>
            <w:tcW w:w="4423" w:type="dxa"/>
          </w:tcPr>
          <w:p w14:paraId="58BF03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莫斯科俄罗斯首都</w:t>
            </w:r>
          </w:p>
        </w:tc>
      </w:tr>
      <w:tr w:rsidR="004F599E" w14:paraId="174B71EA" w14:textId="77777777" w:rsidTr="00457C5D">
        <w:trPr>
          <w:jc w:val="center"/>
        </w:trPr>
        <w:tc>
          <w:tcPr>
            <w:tcW w:w="4207" w:type="dxa"/>
          </w:tcPr>
          <w:p w14:paraId="2606BF8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Russia</w:t>
            </w:r>
          </w:p>
        </w:tc>
        <w:tc>
          <w:tcPr>
            <w:tcW w:w="4423" w:type="dxa"/>
          </w:tcPr>
          <w:p w14:paraId="6BEDA7C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俄罗斯</w:t>
            </w:r>
          </w:p>
        </w:tc>
      </w:tr>
      <w:tr w:rsidR="004F599E" w14:paraId="55064665" w14:textId="77777777" w:rsidTr="00457C5D">
        <w:trPr>
          <w:jc w:val="center"/>
        </w:trPr>
        <w:tc>
          <w:tcPr>
            <w:tcW w:w="4207" w:type="dxa"/>
          </w:tcPr>
          <w:p w14:paraId="445DDD0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the Victory Museum</w:t>
            </w:r>
          </w:p>
        </w:tc>
        <w:tc>
          <w:tcPr>
            <w:tcW w:w="4423" w:type="dxa"/>
          </w:tcPr>
          <w:p w14:paraId="5FF4FFC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胜利博物馆</w:t>
            </w:r>
          </w:p>
        </w:tc>
      </w:tr>
      <w:tr w:rsidR="004F599E" w14:paraId="79DA3477" w14:textId="77777777" w:rsidTr="00457C5D">
        <w:trPr>
          <w:jc w:val="center"/>
        </w:trPr>
        <w:tc>
          <w:tcPr>
            <w:tcW w:w="4207" w:type="dxa"/>
          </w:tcPr>
          <w:p w14:paraId="6CC772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World War Ⅱ</w:t>
            </w:r>
          </w:p>
        </w:tc>
        <w:tc>
          <w:tcPr>
            <w:tcW w:w="4423" w:type="dxa"/>
          </w:tcPr>
          <w:p w14:paraId="3A76C7C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第二次世界大战</w:t>
            </w:r>
          </w:p>
        </w:tc>
      </w:tr>
      <w:tr w:rsidR="004F599E" w14:paraId="1916B07B" w14:textId="77777777" w:rsidTr="00457C5D">
        <w:trPr>
          <w:jc w:val="center"/>
        </w:trPr>
        <w:tc>
          <w:tcPr>
            <w:tcW w:w="4207" w:type="dxa"/>
          </w:tcPr>
          <w:p w14:paraId="431BB50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Moscow Metro</w:t>
            </w:r>
          </w:p>
        </w:tc>
        <w:tc>
          <w:tcPr>
            <w:tcW w:w="4423" w:type="dxa"/>
          </w:tcPr>
          <w:p w14:paraId="18FC10A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莫斯科地铁</w:t>
            </w:r>
          </w:p>
        </w:tc>
      </w:tr>
      <w:tr w:rsidR="004F599E" w14:paraId="6314B949" w14:textId="77777777" w:rsidTr="00457C5D">
        <w:trPr>
          <w:jc w:val="center"/>
        </w:trPr>
        <w:tc>
          <w:tcPr>
            <w:tcW w:w="4207" w:type="dxa"/>
          </w:tcPr>
          <w:p w14:paraId="167D16C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Scotland</w:t>
            </w:r>
          </w:p>
        </w:tc>
        <w:tc>
          <w:tcPr>
            <w:tcW w:w="4423" w:type="dxa"/>
          </w:tcPr>
          <w:p w14:paraId="57E0B88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苏格兰</w:t>
            </w:r>
          </w:p>
        </w:tc>
      </w:tr>
    </w:tbl>
    <w:p w14:paraId="2D150AF9" w14:textId="77777777" w:rsidR="004F599E" w:rsidRDefault="004F599E">
      <w:pPr>
        <w:rPr>
          <w:rFonts w:hint="eastAsia"/>
        </w:rPr>
      </w:pPr>
    </w:p>
    <w:p w14:paraId="1B52CA0D" w14:textId="77777777" w:rsidR="004F599E" w:rsidRDefault="004F599E">
      <w:pPr>
        <w:rPr>
          <w:rFonts w:hint="eastAsia"/>
        </w:rPr>
      </w:pPr>
    </w:p>
    <w:p w14:paraId="521E1529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2</w:t>
      </w:r>
    </w:p>
    <w:p w14:paraId="671EA7D3" w14:textId="77777777" w:rsidR="004F599E" w:rsidRDefault="004F599E">
      <w:pPr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22B7102C" w14:textId="77777777" w:rsidTr="002E14DA">
        <w:trPr>
          <w:jc w:val="center"/>
        </w:trPr>
        <w:tc>
          <w:tcPr>
            <w:tcW w:w="4207" w:type="dxa"/>
            <w:shd w:val="clear" w:color="auto" w:fill="D9E2F3"/>
          </w:tcPr>
          <w:p w14:paraId="1E193301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47C66FAD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59067249" w14:textId="77777777" w:rsidTr="002E14DA">
        <w:trPr>
          <w:jc w:val="center"/>
        </w:trPr>
        <w:tc>
          <w:tcPr>
            <w:tcW w:w="4207" w:type="dxa"/>
          </w:tcPr>
          <w:p w14:paraId="63F4370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pack</w:t>
            </w:r>
          </w:p>
        </w:tc>
        <w:tc>
          <w:tcPr>
            <w:tcW w:w="4423" w:type="dxa"/>
          </w:tcPr>
          <w:p w14:paraId="2AF01FF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打包；收拾</w:t>
            </w:r>
          </w:p>
        </w:tc>
      </w:tr>
      <w:tr w:rsidR="004F599E" w14:paraId="5DB836D1" w14:textId="77777777" w:rsidTr="002E14DA">
        <w:trPr>
          <w:jc w:val="center"/>
        </w:trPr>
        <w:tc>
          <w:tcPr>
            <w:tcW w:w="4207" w:type="dxa"/>
          </w:tcPr>
          <w:p w14:paraId="675B3F8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pack up</w:t>
            </w:r>
          </w:p>
        </w:tc>
        <w:tc>
          <w:tcPr>
            <w:tcW w:w="4423" w:type="dxa"/>
          </w:tcPr>
          <w:p w14:paraId="32A0CBD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打包</w:t>
            </w:r>
          </w:p>
        </w:tc>
      </w:tr>
      <w:tr w:rsidR="004F599E" w14:paraId="1D4BEF3D" w14:textId="77777777" w:rsidTr="002E14DA">
        <w:trPr>
          <w:jc w:val="center"/>
        </w:trPr>
        <w:tc>
          <w:tcPr>
            <w:tcW w:w="4207" w:type="dxa"/>
          </w:tcPr>
          <w:p w14:paraId="7F1BCF9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bathroom</w:t>
            </w:r>
          </w:p>
        </w:tc>
        <w:tc>
          <w:tcPr>
            <w:tcW w:w="4423" w:type="dxa"/>
          </w:tcPr>
          <w:p w14:paraId="68F86BC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浴室；洗手间</w:t>
            </w:r>
          </w:p>
        </w:tc>
      </w:tr>
      <w:tr w:rsidR="004F599E" w14:paraId="68A21228" w14:textId="77777777" w:rsidTr="002E14DA">
        <w:trPr>
          <w:jc w:val="center"/>
        </w:trPr>
        <w:tc>
          <w:tcPr>
            <w:tcW w:w="4207" w:type="dxa"/>
          </w:tcPr>
          <w:p w14:paraId="0525BC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sort</w:t>
            </w:r>
          </w:p>
        </w:tc>
        <w:tc>
          <w:tcPr>
            <w:tcW w:w="4423" w:type="dxa"/>
          </w:tcPr>
          <w:p w14:paraId="13B38280" w14:textId="2850CA3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把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分类；整理；种类</w:t>
            </w:r>
          </w:p>
        </w:tc>
      </w:tr>
      <w:tr w:rsidR="004F599E" w14:paraId="1E340CEC" w14:textId="77777777" w:rsidTr="002E14DA">
        <w:trPr>
          <w:jc w:val="center"/>
        </w:trPr>
        <w:tc>
          <w:tcPr>
            <w:tcW w:w="4207" w:type="dxa"/>
          </w:tcPr>
          <w:p w14:paraId="2C9F886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bedroom</w:t>
            </w:r>
          </w:p>
        </w:tc>
        <w:tc>
          <w:tcPr>
            <w:tcW w:w="4423" w:type="dxa"/>
          </w:tcPr>
          <w:p w14:paraId="7F41E6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卧室</w:t>
            </w:r>
          </w:p>
        </w:tc>
      </w:tr>
      <w:tr w:rsidR="004F599E" w14:paraId="4DECF951" w14:textId="77777777" w:rsidTr="002E14DA">
        <w:trPr>
          <w:jc w:val="center"/>
        </w:trPr>
        <w:tc>
          <w:tcPr>
            <w:tcW w:w="4207" w:type="dxa"/>
          </w:tcPr>
          <w:p w14:paraId="4DE0868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balcony</w:t>
            </w:r>
          </w:p>
        </w:tc>
        <w:tc>
          <w:tcPr>
            <w:tcW w:w="4423" w:type="dxa"/>
          </w:tcPr>
          <w:p w14:paraId="3996169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阳台</w:t>
            </w:r>
          </w:p>
        </w:tc>
      </w:tr>
      <w:tr w:rsidR="004F599E" w14:paraId="4E0D0E60" w14:textId="77777777" w:rsidTr="002E14DA">
        <w:trPr>
          <w:jc w:val="center"/>
        </w:trPr>
        <w:tc>
          <w:tcPr>
            <w:tcW w:w="4207" w:type="dxa"/>
          </w:tcPr>
          <w:p w14:paraId="1725723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hang up</w:t>
            </w:r>
          </w:p>
        </w:tc>
        <w:tc>
          <w:tcPr>
            <w:tcW w:w="4423" w:type="dxa"/>
          </w:tcPr>
          <w:p w14:paraId="129A8C8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挂起；挂断电话</w:t>
            </w:r>
          </w:p>
        </w:tc>
      </w:tr>
      <w:tr w:rsidR="004F599E" w14:paraId="70C26B0C" w14:textId="77777777" w:rsidTr="002E14DA">
        <w:trPr>
          <w:jc w:val="center"/>
        </w:trPr>
        <w:tc>
          <w:tcPr>
            <w:tcW w:w="4207" w:type="dxa"/>
          </w:tcPr>
          <w:p w14:paraId="65ED46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invite</w:t>
            </w:r>
          </w:p>
        </w:tc>
        <w:tc>
          <w:tcPr>
            <w:tcW w:w="4423" w:type="dxa"/>
          </w:tcPr>
          <w:p w14:paraId="5ABF1CD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邀请</w:t>
            </w:r>
          </w:p>
        </w:tc>
      </w:tr>
      <w:tr w:rsidR="004F599E" w14:paraId="72481B77" w14:textId="77777777" w:rsidTr="002E14DA">
        <w:trPr>
          <w:jc w:val="center"/>
        </w:trPr>
        <w:tc>
          <w:tcPr>
            <w:tcW w:w="4207" w:type="dxa"/>
          </w:tcPr>
          <w:p w14:paraId="6D91B0B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living room</w:t>
            </w:r>
          </w:p>
        </w:tc>
        <w:tc>
          <w:tcPr>
            <w:tcW w:w="4423" w:type="dxa"/>
          </w:tcPr>
          <w:p w14:paraId="0935DC1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客厅</w:t>
            </w:r>
          </w:p>
        </w:tc>
      </w:tr>
      <w:tr w:rsidR="004F599E" w14:paraId="79F7A1CD" w14:textId="77777777" w:rsidTr="002E14DA">
        <w:trPr>
          <w:jc w:val="center"/>
        </w:trPr>
        <w:tc>
          <w:tcPr>
            <w:tcW w:w="4207" w:type="dxa"/>
          </w:tcPr>
          <w:p w14:paraId="5352934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arrival</w:t>
            </w:r>
          </w:p>
        </w:tc>
        <w:tc>
          <w:tcPr>
            <w:tcW w:w="4423" w:type="dxa"/>
          </w:tcPr>
          <w:p w14:paraId="21E8C5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到达</w:t>
            </w:r>
          </w:p>
        </w:tc>
      </w:tr>
      <w:tr w:rsidR="004F599E" w14:paraId="6DDC68CC" w14:textId="77777777" w:rsidTr="002E14DA">
        <w:trPr>
          <w:jc w:val="center"/>
        </w:trPr>
        <w:tc>
          <w:tcPr>
            <w:tcW w:w="4207" w:type="dxa"/>
          </w:tcPr>
          <w:p w14:paraId="2C073F1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yet</w:t>
            </w:r>
          </w:p>
        </w:tc>
        <w:tc>
          <w:tcPr>
            <w:tcW w:w="4423" w:type="dxa"/>
          </w:tcPr>
          <w:p w14:paraId="2D0D2F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用于否定句和疑问句还；但是</w:t>
            </w:r>
          </w:p>
        </w:tc>
      </w:tr>
      <w:tr w:rsidR="004F599E" w14:paraId="7D02579D" w14:textId="77777777" w:rsidTr="002E14DA">
        <w:trPr>
          <w:jc w:val="center"/>
        </w:trPr>
        <w:tc>
          <w:tcPr>
            <w:tcW w:w="4207" w:type="dxa"/>
          </w:tcPr>
          <w:p w14:paraId="3BAD536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add</w:t>
            </w:r>
          </w:p>
        </w:tc>
        <w:tc>
          <w:tcPr>
            <w:tcW w:w="4423" w:type="dxa"/>
          </w:tcPr>
          <w:p w14:paraId="03660CB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添加；加</w:t>
            </w:r>
          </w:p>
        </w:tc>
      </w:tr>
      <w:tr w:rsidR="004F599E" w14:paraId="1F6EFCEB" w14:textId="77777777" w:rsidTr="002E14DA">
        <w:trPr>
          <w:jc w:val="center"/>
        </w:trPr>
        <w:tc>
          <w:tcPr>
            <w:tcW w:w="4207" w:type="dxa"/>
          </w:tcPr>
          <w:p w14:paraId="5DE8166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add 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> to 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2BB02458" w14:textId="252E8ABD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把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加入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</w:p>
        </w:tc>
      </w:tr>
      <w:tr w:rsidR="004F599E" w14:paraId="6061FFC7" w14:textId="77777777" w:rsidTr="002E14DA">
        <w:trPr>
          <w:jc w:val="center"/>
        </w:trPr>
        <w:tc>
          <w:tcPr>
            <w:tcW w:w="4207" w:type="dxa"/>
          </w:tcPr>
          <w:p w14:paraId="7FE978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go shopping</w:t>
            </w:r>
          </w:p>
        </w:tc>
        <w:tc>
          <w:tcPr>
            <w:tcW w:w="4423" w:type="dxa"/>
          </w:tcPr>
          <w:p w14:paraId="3AC6316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去购物</w:t>
            </w:r>
          </w:p>
        </w:tc>
      </w:tr>
      <w:tr w:rsidR="004F599E" w14:paraId="6C733E0F" w14:textId="77777777" w:rsidTr="002E14DA">
        <w:trPr>
          <w:jc w:val="center"/>
        </w:trPr>
        <w:tc>
          <w:tcPr>
            <w:tcW w:w="4207" w:type="dxa"/>
          </w:tcPr>
          <w:p w14:paraId="2A9E5A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biscuit</w:t>
            </w:r>
          </w:p>
        </w:tc>
        <w:tc>
          <w:tcPr>
            <w:tcW w:w="4423" w:type="dxa"/>
          </w:tcPr>
          <w:p w14:paraId="1800A97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饼干</w:t>
            </w:r>
          </w:p>
        </w:tc>
      </w:tr>
      <w:tr w:rsidR="004F599E" w14:paraId="3378863A" w14:textId="77777777" w:rsidTr="002E14DA">
        <w:trPr>
          <w:jc w:val="center"/>
        </w:trPr>
        <w:tc>
          <w:tcPr>
            <w:tcW w:w="4207" w:type="dxa"/>
          </w:tcPr>
          <w:p w14:paraId="1C20A5E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borrow</w:t>
            </w:r>
          </w:p>
        </w:tc>
        <w:tc>
          <w:tcPr>
            <w:tcW w:w="4423" w:type="dxa"/>
          </w:tcPr>
          <w:p w14:paraId="2B88A04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借</w:t>
            </w:r>
          </w:p>
        </w:tc>
      </w:tr>
      <w:tr w:rsidR="004F599E" w14:paraId="549D9BA6" w14:textId="77777777" w:rsidTr="002E14DA">
        <w:trPr>
          <w:jc w:val="center"/>
        </w:trPr>
        <w:tc>
          <w:tcPr>
            <w:tcW w:w="4207" w:type="dxa"/>
          </w:tcPr>
          <w:p w14:paraId="31C223C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plan</w:t>
            </w:r>
          </w:p>
        </w:tc>
        <w:tc>
          <w:tcPr>
            <w:tcW w:w="4423" w:type="dxa"/>
          </w:tcPr>
          <w:p w14:paraId="7FE378C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策划；打算；计划；方案</w:t>
            </w:r>
          </w:p>
        </w:tc>
      </w:tr>
      <w:tr w:rsidR="004F599E" w14:paraId="14F476FD" w14:textId="77777777" w:rsidTr="002E14DA">
        <w:trPr>
          <w:jc w:val="center"/>
        </w:trPr>
        <w:tc>
          <w:tcPr>
            <w:tcW w:w="4207" w:type="dxa"/>
          </w:tcPr>
          <w:p w14:paraId="3D69070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treasure</w:t>
            </w:r>
          </w:p>
        </w:tc>
        <w:tc>
          <w:tcPr>
            <w:tcW w:w="4423" w:type="dxa"/>
          </w:tcPr>
          <w:p w14:paraId="014025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宝物；财富；珍视</w:t>
            </w:r>
          </w:p>
        </w:tc>
      </w:tr>
      <w:tr w:rsidR="004F599E" w14:paraId="0D008308" w14:textId="77777777" w:rsidTr="002E14DA">
        <w:trPr>
          <w:jc w:val="center"/>
        </w:trPr>
        <w:tc>
          <w:tcPr>
            <w:tcW w:w="4207" w:type="dxa"/>
          </w:tcPr>
          <w:p w14:paraId="01858BA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hunt</w:t>
            </w:r>
          </w:p>
        </w:tc>
        <w:tc>
          <w:tcPr>
            <w:tcW w:w="4423" w:type="dxa"/>
          </w:tcPr>
          <w:p w14:paraId="7B4B261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搜寻；寻找；搜寻；打猎</w:t>
            </w:r>
          </w:p>
        </w:tc>
      </w:tr>
      <w:tr w:rsidR="004F599E" w14:paraId="3274A59B" w14:textId="77777777" w:rsidTr="002E14DA">
        <w:trPr>
          <w:jc w:val="center"/>
        </w:trPr>
        <w:tc>
          <w:tcPr>
            <w:tcW w:w="4207" w:type="dxa"/>
          </w:tcPr>
          <w:p w14:paraId="67AF825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treasure hunt</w:t>
            </w:r>
          </w:p>
        </w:tc>
        <w:tc>
          <w:tcPr>
            <w:tcW w:w="4423" w:type="dxa"/>
          </w:tcPr>
          <w:p w14:paraId="5327A1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寻宝游戏</w:t>
            </w:r>
          </w:p>
        </w:tc>
      </w:tr>
      <w:tr w:rsidR="004F599E" w14:paraId="7FE0408D" w14:textId="77777777" w:rsidTr="002E14DA">
        <w:trPr>
          <w:jc w:val="center"/>
        </w:trPr>
        <w:tc>
          <w:tcPr>
            <w:tcW w:w="4207" w:type="dxa"/>
          </w:tcPr>
          <w:p w14:paraId="4001EBE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lift</w:t>
            </w:r>
          </w:p>
        </w:tc>
        <w:tc>
          <w:tcPr>
            <w:tcW w:w="4423" w:type="dxa"/>
          </w:tcPr>
          <w:p w14:paraId="24C3A01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搭便车；电梯；举起；抬起</w:t>
            </w:r>
          </w:p>
        </w:tc>
      </w:tr>
      <w:tr w:rsidR="004F599E" w14:paraId="723B6D95" w14:textId="77777777" w:rsidTr="002E14DA">
        <w:trPr>
          <w:jc w:val="center"/>
        </w:trPr>
        <w:tc>
          <w:tcPr>
            <w:tcW w:w="4207" w:type="dxa"/>
          </w:tcPr>
          <w:p w14:paraId="5919710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give sb a lift</w:t>
            </w:r>
          </w:p>
        </w:tc>
        <w:tc>
          <w:tcPr>
            <w:tcW w:w="4423" w:type="dxa"/>
          </w:tcPr>
          <w:p w14:paraId="4011497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开车顺便送某人</w:t>
            </w:r>
          </w:p>
        </w:tc>
      </w:tr>
      <w:tr w:rsidR="004F599E" w14:paraId="3C3746C5" w14:textId="77777777" w:rsidTr="002E14DA">
        <w:trPr>
          <w:jc w:val="center"/>
        </w:trPr>
        <w:tc>
          <w:tcPr>
            <w:tcW w:w="4207" w:type="dxa"/>
          </w:tcPr>
          <w:p w14:paraId="6CE7DEC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until</w:t>
            </w:r>
          </w:p>
        </w:tc>
        <w:tc>
          <w:tcPr>
            <w:tcW w:w="4423" w:type="dxa"/>
          </w:tcPr>
          <w:p w14:paraId="165B00B8" w14:textId="72C39430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到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时；直到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为</w:t>
            </w:r>
            <w:r w:rsidR="00F77E4E">
              <w:rPr>
                <w:rFonts w:ascii="微软雅黑" w:eastAsia="微软雅黑" w:hAnsi="微软雅黑" w:hint="eastAsia"/>
                <w:sz w:val="20"/>
                <w:szCs w:val="20"/>
              </w:rPr>
              <w:t>止</w:t>
            </w:r>
          </w:p>
        </w:tc>
      </w:tr>
      <w:tr w:rsidR="00F77E4E" w14:paraId="3A751A62" w14:textId="77777777" w:rsidTr="002E14DA">
        <w:trPr>
          <w:jc w:val="center"/>
        </w:trPr>
        <w:tc>
          <w:tcPr>
            <w:tcW w:w="4207" w:type="dxa"/>
          </w:tcPr>
          <w:p w14:paraId="4A0A386C" w14:textId="558E468F" w:rsidR="00F77E4E" w:rsidRDefault="00F77E4E">
            <w:pPr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be careful with</w:t>
            </w:r>
          </w:p>
        </w:tc>
        <w:tc>
          <w:tcPr>
            <w:tcW w:w="4423" w:type="dxa"/>
          </w:tcPr>
          <w:p w14:paraId="052368B8" w14:textId="001585B6" w:rsidR="00F77E4E" w:rsidRDefault="00F77E4E">
            <w:pPr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注意；当心</w:t>
            </w:r>
          </w:p>
        </w:tc>
      </w:tr>
      <w:tr w:rsidR="004F599E" w14:paraId="13918C6C" w14:textId="77777777" w:rsidTr="002E14DA">
        <w:trPr>
          <w:jc w:val="center"/>
        </w:trPr>
        <w:tc>
          <w:tcPr>
            <w:tcW w:w="4207" w:type="dxa"/>
          </w:tcPr>
          <w:p w14:paraId="2FA2C8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movie</w:t>
            </w:r>
          </w:p>
        </w:tc>
        <w:tc>
          <w:tcPr>
            <w:tcW w:w="4423" w:type="dxa"/>
          </w:tcPr>
          <w:p w14:paraId="12F9C89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电影</w:t>
            </w:r>
          </w:p>
        </w:tc>
      </w:tr>
      <w:tr w:rsidR="004F599E" w14:paraId="3972072E" w14:textId="77777777" w:rsidTr="002E14DA">
        <w:trPr>
          <w:jc w:val="center"/>
        </w:trPr>
        <w:tc>
          <w:tcPr>
            <w:tcW w:w="4207" w:type="dxa"/>
          </w:tcPr>
          <w:p w14:paraId="51C4C1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the movies</w:t>
            </w:r>
          </w:p>
        </w:tc>
        <w:tc>
          <w:tcPr>
            <w:tcW w:w="4423" w:type="dxa"/>
          </w:tcPr>
          <w:p w14:paraId="044DD85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电影院；电影业</w:t>
            </w:r>
          </w:p>
        </w:tc>
      </w:tr>
      <w:tr w:rsidR="004F599E" w14:paraId="43092591" w14:textId="77777777" w:rsidTr="002E14DA">
        <w:trPr>
          <w:jc w:val="center"/>
        </w:trPr>
        <w:tc>
          <w:tcPr>
            <w:tcW w:w="4207" w:type="dxa"/>
          </w:tcPr>
          <w:p w14:paraId="668A4DA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dead</w:t>
            </w:r>
          </w:p>
        </w:tc>
        <w:tc>
          <w:tcPr>
            <w:tcW w:w="4423" w:type="dxa"/>
          </w:tcPr>
          <w:p w14:paraId="62D290C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不运行的；死的</w:t>
            </w:r>
          </w:p>
        </w:tc>
      </w:tr>
      <w:tr w:rsidR="004F599E" w14:paraId="3233F865" w14:textId="77777777" w:rsidTr="002E14DA">
        <w:trPr>
          <w:jc w:val="center"/>
        </w:trPr>
        <w:tc>
          <w:tcPr>
            <w:tcW w:w="4207" w:type="dxa"/>
          </w:tcPr>
          <w:p w14:paraId="50F30E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note</w:t>
            </w:r>
          </w:p>
        </w:tc>
        <w:tc>
          <w:tcPr>
            <w:tcW w:w="4423" w:type="dxa"/>
          </w:tcPr>
          <w:p w14:paraId="17805B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笔记；记录；便条；注意；指出</w:t>
            </w:r>
          </w:p>
        </w:tc>
      </w:tr>
      <w:tr w:rsidR="004F599E" w14:paraId="7A0C5CFA" w14:textId="77777777" w:rsidTr="002E14DA">
        <w:trPr>
          <w:jc w:val="center"/>
        </w:trPr>
        <w:tc>
          <w:tcPr>
            <w:tcW w:w="4207" w:type="dxa"/>
          </w:tcPr>
          <w:p w14:paraId="0ECD0F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take notes</w:t>
            </w:r>
          </w:p>
        </w:tc>
        <w:tc>
          <w:tcPr>
            <w:tcW w:w="4423" w:type="dxa"/>
          </w:tcPr>
          <w:p w14:paraId="6BD8DFB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做笔记</w:t>
            </w:r>
          </w:p>
        </w:tc>
      </w:tr>
      <w:tr w:rsidR="004F599E" w14:paraId="128807D6" w14:textId="77777777" w:rsidTr="002E14DA">
        <w:trPr>
          <w:jc w:val="center"/>
        </w:trPr>
        <w:tc>
          <w:tcPr>
            <w:tcW w:w="4207" w:type="dxa"/>
          </w:tcPr>
          <w:p w14:paraId="4757E4D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clean up</w:t>
            </w:r>
          </w:p>
        </w:tc>
        <w:tc>
          <w:tcPr>
            <w:tcW w:w="4423" w:type="dxa"/>
          </w:tcPr>
          <w:p w14:paraId="11F22BD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清扫</w:t>
            </w:r>
          </w:p>
        </w:tc>
      </w:tr>
      <w:tr w:rsidR="004F599E" w14:paraId="18BCA6B0" w14:textId="77777777" w:rsidTr="002E14DA">
        <w:trPr>
          <w:jc w:val="center"/>
        </w:trPr>
        <w:tc>
          <w:tcPr>
            <w:tcW w:w="4207" w:type="dxa"/>
          </w:tcPr>
          <w:p w14:paraId="07A149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community</w:t>
            </w:r>
          </w:p>
        </w:tc>
        <w:tc>
          <w:tcPr>
            <w:tcW w:w="4423" w:type="dxa"/>
          </w:tcPr>
          <w:p w14:paraId="518C91A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社区；社团</w:t>
            </w:r>
          </w:p>
        </w:tc>
      </w:tr>
      <w:tr w:rsidR="004F599E" w14:paraId="2EB8D345" w14:textId="77777777" w:rsidTr="002E14DA">
        <w:trPr>
          <w:jc w:val="center"/>
        </w:trPr>
        <w:tc>
          <w:tcPr>
            <w:tcW w:w="4207" w:type="dxa"/>
          </w:tcPr>
          <w:p w14:paraId="18535A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rubbish</w:t>
            </w:r>
          </w:p>
        </w:tc>
        <w:tc>
          <w:tcPr>
            <w:tcW w:w="4423" w:type="dxa"/>
          </w:tcPr>
          <w:p w14:paraId="50C19D3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垃圾</w:t>
            </w:r>
          </w:p>
        </w:tc>
      </w:tr>
      <w:tr w:rsidR="004F599E" w14:paraId="70FCADD6" w14:textId="77777777" w:rsidTr="002E14DA">
        <w:trPr>
          <w:jc w:val="center"/>
        </w:trPr>
        <w:tc>
          <w:tcPr>
            <w:tcW w:w="4207" w:type="dxa"/>
          </w:tcPr>
          <w:p w14:paraId="038DCFD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almost</w:t>
            </w:r>
          </w:p>
        </w:tc>
        <w:tc>
          <w:tcPr>
            <w:tcW w:w="4423" w:type="dxa"/>
          </w:tcPr>
          <w:p w14:paraId="726A3EE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差不多；几乎</w:t>
            </w:r>
          </w:p>
        </w:tc>
      </w:tr>
      <w:tr w:rsidR="004F599E" w14:paraId="5D1046A6" w14:textId="77777777" w:rsidTr="002E14DA">
        <w:trPr>
          <w:jc w:val="center"/>
        </w:trPr>
        <w:tc>
          <w:tcPr>
            <w:tcW w:w="4207" w:type="dxa"/>
          </w:tcPr>
          <w:p w14:paraId="28A5DD4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journey</w:t>
            </w:r>
          </w:p>
        </w:tc>
        <w:tc>
          <w:tcPr>
            <w:tcW w:w="4423" w:type="dxa"/>
          </w:tcPr>
          <w:p w14:paraId="7E27EF32" w14:textId="73C06A95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旅行</w:t>
            </w:r>
          </w:p>
        </w:tc>
      </w:tr>
      <w:tr w:rsidR="004F599E" w14:paraId="07E97572" w14:textId="77777777" w:rsidTr="002E14DA">
        <w:trPr>
          <w:jc w:val="center"/>
        </w:trPr>
        <w:tc>
          <w:tcPr>
            <w:tcW w:w="4207" w:type="dxa"/>
          </w:tcPr>
          <w:p w14:paraId="5473475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pull</w:t>
            </w:r>
          </w:p>
        </w:tc>
        <w:tc>
          <w:tcPr>
            <w:tcW w:w="4423" w:type="dxa"/>
          </w:tcPr>
          <w:p w14:paraId="6583AF5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拉；拖；拔</w:t>
            </w:r>
          </w:p>
        </w:tc>
      </w:tr>
      <w:tr w:rsidR="004F599E" w14:paraId="71C60456" w14:textId="77777777" w:rsidTr="002E14DA">
        <w:trPr>
          <w:jc w:val="center"/>
        </w:trPr>
        <w:tc>
          <w:tcPr>
            <w:tcW w:w="4207" w:type="dxa"/>
          </w:tcPr>
          <w:p w14:paraId="224B40A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luggage</w:t>
            </w:r>
          </w:p>
        </w:tc>
        <w:tc>
          <w:tcPr>
            <w:tcW w:w="4423" w:type="dxa"/>
          </w:tcPr>
          <w:p w14:paraId="3BFCF16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行李</w:t>
            </w:r>
          </w:p>
        </w:tc>
      </w:tr>
      <w:tr w:rsidR="004F599E" w14:paraId="23FF0B0E" w14:textId="77777777" w:rsidTr="002E14DA">
        <w:trPr>
          <w:jc w:val="center"/>
        </w:trPr>
        <w:tc>
          <w:tcPr>
            <w:tcW w:w="4207" w:type="dxa"/>
          </w:tcPr>
          <w:p w14:paraId="0FF8966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share 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> with sb</w:t>
            </w:r>
          </w:p>
        </w:tc>
        <w:tc>
          <w:tcPr>
            <w:tcW w:w="4423" w:type="dxa"/>
          </w:tcPr>
          <w:p w14:paraId="4EAED3C5" w14:textId="5657710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把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与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分享</w:t>
            </w:r>
          </w:p>
        </w:tc>
      </w:tr>
      <w:tr w:rsidR="004F599E" w14:paraId="3B5D0834" w14:textId="77777777" w:rsidTr="002E14DA">
        <w:trPr>
          <w:jc w:val="center"/>
        </w:trPr>
        <w:tc>
          <w:tcPr>
            <w:tcW w:w="4207" w:type="dxa"/>
          </w:tcPr>
          <w:p w14:paraId="0A57CD7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familiar</w:t>
            </w:r>
          </w:p>
        </w:tc>
        <w:tc>
          <w:tcPr>
            <w:tcW w:w="4423" w:type="dxa"/>
          </w:tcPr>
          <w:p w14:paraId="657101C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熟悉的</w:t>
            </w:r>
          </w:p>
        </w:tc>
      </w:tr>
      <w:tr w:rsidR="004F599E" w14:paraId="67FDB1FA" w14:textId="77777777" w:rsidTr="002E14DA">
        <w:trPr>
          <w:jc w:val="center"/>
        </w:trPr>
        <w:tc>
          <w:tcPr>
            <w:tcW w:w="4207" w:type="dxa"/>
          </w:tcPr>
          <w:p w14:paraId="7B108A7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joke</w:t>
            </w:r>
          </w:p>
        </w:tc>
        <w:tc>
          <w:tcPr>
            <w:tcW w:w="4423" w:type="dxa"/>
          </w:tcPr>
          <w:p w14:paraId="449D77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笑话；开玩笑</w:t>
            </w:r>
          </w:p>
        </w:tc>
      </w:tr>
      <w:tr w:rsidR="004F599E" w14:paraId="1925BAEF" w14:textId="77777777" w:rsidTr="002E14DA">
        <w:trPr>
          <w:jc w:val="center"/>
        </w:trPr>
        <w:tc>
          <w:tcPr>
            <w:tcW w:w="4207" w:type="dxa"/>
          </w:tcPr>
          <w:p w14:paraId="0AA1AD2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several</w:t>
            </w:r>
          </w:p>
        </w:tc>
        <w:tc>
          <w:tcPr>
            <w:tcW w:w="4423" w:type="dxa"/>
          </w:tcPr>
          <w:p w14:paraId="777D334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几个；一些；各自的</w:t>
            </w:r>
          </w:p>
        </w:tc>
      </w:tr>
      <w:tr w:rsidR="004F599E" w14:paraId="01512019" w14:textId="77777777" w:rsidTr="002E14DA">
        <w:trPr>
          <w:jc w:val="center"/>
        </w:trPr>
        <w:tc>
          <w:tcPr>
            <w:tcW w:w="4207" w:type="dxa"/>
          </w:tcPr>
          <w:p w14:paraId="578131D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writer</w:t>
            </w:r>
          </w:p>
        </w:tc>
        <w:tc>
          <w:tcPr>
            <w:tcW w:w="4423" w:type="dxa"/>
          </w:tcPr>
          <w:p w14:paraId="12632A0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作者</w:t>
            </w:r>
          </w:p>
        </w:tc>
      </w:tr>
      <w:tr w:rsidR="004F599E" w14:paraId="74945F5C" w14:textId="77777777" w:rsidTr="002E14DA">
        <w:trPr>
          <w:jc w:val="center"/>
        </w:trPr>
        <w:tc>
          <w:tcPr>
            <w:tcW w:w="4207" w:type="dxa"/>
          </w:tcPr>
          <w:p w14:paraId="20491D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text</w:t>
            </w:r>
          </w:p>
        </w:tc>
        <w:tc>
          <w:tcPr>
            <w:tcW w:w="4423" w:type="dxa"/>
          </w:tcPr>
          <w:p w14:paraId="3006165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正文；文本；用手机给某人发短信</w:t>
            </w:r>
          </w:p>
        </w:tc>
      </w:tr>
      <w:tr w:rsidR="004F599E" w14:paraId="34A07F75" w14:textId="77777777" w:rsidTr="002E14DA">
        <w:trPr>
          <w:jc w:val="center"/>
        </w:trPr>
        <w:tc>
          <w:tcPr>
            <w:tcW w:w="4207" w:type="dxa"/>
          </w:tcPr>
          <w:p w14:paraId="7B1B3AC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describe</w:t>
            </w:r>
          </w:p>
        </w:tc>
        <w:tc>
          <w:tcPr>
            <w:tcW w:w="4423" w:type="dxa"/>
          </w:tcPr>
          <w:p w14:paraId="5EA9D6C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描述；形容</w:t>
            </w:r>
          </w:p>
        </w:tc>
      </w:tr>
      <w:tr w:rsidR="004F599E" w14:paraId="309FA333" w14:textId="77777777" w:rsidTr="002E14DA">
        <w:trPr>
          <w:jc w:val="center"/>
        </w:trPr>
        <w:tc>
          <w:tcPr>
            <w:tcW w:w="4207" w:type="dxa"/>
          </w:tcPr>
          <w:p w14:paraId="0C46811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no matter</w:t>
            </w:r>
          </w:p>
        </w:tc>
        <w:tc>
          <w:tcPr>
            <w:tcW w:w="4423" w:type="dxa"/>
          </w:tcPr>
          <w:p w14:paraId="07D27A0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不论；不要紧</w:t>
            </w:r>
          </w:p>
        </w:tc>
      </w:tr>
      <w:tr w:rsidR="004F599E" w14:paraId="5F9D21F4" w14:textId="77777777" w:rsidTr="002E14DA">
        <w:trPr>
          <w:jc w:val="center"/>
        </w:trPr>
        <w:tc>
          <w:tcPr>
            <w:tcW w:w="4207" w:type="dxa"/>
          </w:tcPr>
          <w:p w14:paraId="7744BAC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perhaps</w:t>
            </w:r>
          </w:p>
        </w:tc>
        <w:tc>
          <w:tcPr>
            <w:tcW w:w="4423" w:type="dxa"/>
          </w:tcPr>
          <w:p w14:paraId="22BD9F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也许；可能</w:t>
            </w:r>
          </w:p>
        </w:tc>
      </w:tr>
      <w:tr w:rsidR="004F599E" w14:paraId="446856B3" w14:textId="77777777" w:rsidTr="002E14DA">
        <w:trPr>
          <w:jc w:val="center"/>
        </w:trPr>
        <w:tc>
          <w:tcPr>
            <w:tcW w:w="4207" w:type="dxa"/>
          </w:tcPr>
          <w:p w14:paraId="2A2C84C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plate</w:t>
            </w:r>
          </w:p>
        </w:tc>
        <w:tc>
          <w:tcPr>
            <w:tcW w:w="4423" w:type="dxa"/>
          </w:tcPr>
          <w:p w14:paraId="08EE98C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盘子；碟子</w:t>
            </w:r>
          </w:p>
        </w:tc>
      </w:tr>
      <w:tr w:rsidR="004F599E" w14:paraId="29404672" w14:textId="77777777" w:rsidTr="002E14DA">
        <w:trPr>
          <w:jc w:val="center"/>
        </w:trPr>
        <w:tc>
          <w:tcPr>
            <w:tcW w:w="4207" w:type="dxa"/>
          </w:tcPr>
          <w:p w14:paraId="71D2D84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freshly</w:t>
            </w:r>
          </w:p>
        </w:tc>
        <w:tc>
          <w:tcPr>
            <w:tcW w:w="4423" w:type="dxa"/>
          </w:tcPr>
          <w:p w14:paraId="40C0386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刚刚</w:t>
            </w:r>
          </w:p>
        </w:tc>
      </w:tr>
      <w:tr w:rsidR="004F599E" w14:paraId="06863C24" w14:textId="77777777" w:rsidTr="002E14DA">
        <w:trPr>
          <w:jc w:val="center"/>
        </w:trPr>
        <w:tc>
          <w:tcPr>
            <w:tcW w:w="4207" w:type="dxa"/>
          </w:tcPr>
          <w:p w14:paraId="21DB4F6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smell</w:t>
            </w:r>
          </w:p>
        </w:tc>
        <w:tc>
          <w:tcPr>
            <w:tcW w:w="4423" w:type="dxa"/>
          </w:tcPr>
          <w:p w14:paraId="7581903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发臭；闻到；气味；臭味</w:t>
            </w:r>
          </w:p>
        </w:tc>
      </w:tr>
      <w:tr w:rsidR="004F599E" w14:paraId="5F34AC7D" w14:textId="77777777" w:rsidTr="002E14DA">
        <w:trPr>
          <w:jc w:val="center"/>
        </w:trPr>
        <w:tc>
          <w:tcPr>
            <w:tcW w:w="4207" w:type="dxa"/>
          </w:tcPr>
          <w:p w14:paraId="66BDE05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joy</w:t>
            </w:r>
          </w:p>
        </w:tc>
        <w:tc>
          <w:tcPr>
            <w:tcW w:w="4423" w:type="dxa"/>
          </w:tcPr>
          <w:p w14:paraId="1D54F4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喜悦；乐趣</w:t>
            </w:r>
          </w:p>
        </w:tc>
      </w:tr>
      <w:tr w:rsidR="004F599E" w14:paraId="7F2631B4" w14:textId="77777777" w:rsidTr="002E14DA">
        <w:trPr>
          <w:jc w:val="center"/>
        </w:trPr>
        <w:tc>
          <w:tcPr>
            <w:tcW w:w="4207" w:type="dxa"/>
          </w:tcPr>
          <w:p w14:paraId="02CA170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apartment</w:t>
            </w:r>
          </w:p>
        </w:tc>
        <w:tc>
          <w:tcPr>
            <w:tcW w:w="4423" w:type="dxa"/>
          </w:tcPr>
          <w:p w14:paraId="1DE1EBF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房间；公寓套房</w:t>
            </w:r>
          </w:p>
        </w:tc>
      </w:tr>
      <w:tr w:rsidR="004F599E" w14:paraId="55CC098F" w14:textId="77777777" w:rsidTr="002E14DA">
        <w:trPr>
          <w:jc w:val="center"/>
        </w:trPr>
        <w:tc>
          <w:tcPr>
            <w:tcW w:w="4207" w:type="dxa"/>
          </w:tcPr>
          <w:p w14:paraId="774DC87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block</w:t>
            </w:r>
          </w:p>
        </w:tc>
        <w:tc>
          <w:tcPr>
            <w:tcW w:w="4423" w:type="dxa"/>
          </w:tcPr>
          <w:p w14:paraId="7E1063A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大楼；街区；大块</w:t>
            </w:r>
          </w:p>
        </w:tc>
      </w:tr>
      <w:tr w:rsidR="004F599E" w14:paraId="0513B27B" w14:textId="77777777" w:rsidTr="002E14DA">
        <w:trPr>
          <w:jc w:val="center"/>
        </w:trPr>
        <w:tc>
          <w:tcPr>
            <w:tcW w:w="4207" w:type="dxa"/>
          </w:tcPr>
          <w:p w14:paraId="0F97919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decorate</w:t>
            </w:r>
          </w:p>
        </w:tc>
        <w:tc>
          <w:tcPr>
            <w:tcW w:w="4423" w:type="dxa"/>
          </w:tcPr>
          <w:p w14:paraId="44B8EAC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装饰；装潢</w:t>
            </w:r>
          </w:p>
        </w:tc>
      </w:tr>
      <w:tr w:rsidR="004F599E" w14:paraId="2CEA5E07" w14:textId="77777777" w:rsidTr="002E14DA">
        <w:trPr>
          <w:jc w:val="center"/>
        </w:trPr>
        <w:tc>
          <w:tcPr>
            <w:tcW w:w="4207" w:type="dxa"/>
          </w:tcPr>
          <w:p w14:paraId="5FB2D88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cover</w:t>
            </w:r>
          </w:p>
        </w:tc>
        <w:tc>
          <w:tcPr>
            <w:tcW w:w="4423" w:type="dxa"/>
          </w:tcPr>
          <w:p w14:paraId="6B295D3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遮盖；包括；遮盖物；封皮</w:t>
            </w:r>
          </w:p>
        </w:tc>
      </w:tr>
      <w:tr w:rsidR="004F599E" w14:paraId="7725064D" w14:textId="77777777" w:rsidTr="002E14DA">
        <w:trPr>
          <w:jc w:val="center"/>
        </w:trPr>
        <w:tc>
          <w:tcPr>
            <w:tcW w:w="4207" w:type="dxa"/>
          </w:tcPr>
          <w:p w14:paraId="3625F20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poster</w:t>
            </w:r>
          </w:p>
        </w:tc>
        <w:tc>
          <w:tcPr>
            <w:tcW w:w="4423" w:type="dxa"/>
          </w:tcPr>
          <w:p w14:paraId="68C20AC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海报</w:t>
            </w:r>
          </w:p>
        </w:tc>
      </w:tr>
      <w:tr w:rsidR="004F599E" w14:paraId="2FAD64AA" w14:textId="77777777" w:rsidTr="002E14DA">
        <w:trPr>
          <w:jc w:val="center"/>
        </w:trPr>
        <w:tc>
          <w:tcPr>
            <w:tcW w:w="4207" w:type="dxa"/>
          </w:tcPr>
          <w:p w14:paraId="626FC2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scissors</w:t>
            </w:r>
          </w:p>
        </w:tc>
        <w:tc>
          <w:tcPr>
            <w:tcW w:w="4423" w:type="dxa"/>
          </w:tcPr>
          <w:p w14:paraId="7477B6D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剪刀</w:t>
            </w:r>
          </w:p>
        </w:tc>
      </w:tr>
      <w:tr w:rsidR="004F599E" w14:paraId="1F4E1901" w14:textId="77777777" w:rsidTr="002E14DA">
        <w:trPr>
          <w:jc w:val="center"/>
        </w:trPr>
        <w:tc>
          <w:tcPr>
            <w:tcW w:w="4207" w:type="dxa"/>
          </w:tcPr>
          <w:p w14:paraId="29FBA7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glue</w:t>
            </w:r>
          </w:p>
        </w:tc>
        <w:tc>
          <w:tcPr>
            <w:tcW w:w="4423" w:type="dxa"/>
          </w:tcPr>
          <w:p w14:paraId="36596A4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胶水；粘贴</w:t>
            </w:r>
          </w:p>
        </w:tc>
      </w:tr>
      <w:tr w:rsidR="004F599E" w14:paraId="4D6879A6" w14:textId="77777777" w:rsidTr="002E14DA">
        <w:trPr>
          <w:jc w:val="center"/>
        </w:trPr>
        <w:tc>
          <w:tcPr>
            <w:tcW w:w="4207" w:type="dxa"/>
          </w:tcPr>
          <w:p w14:paraId="1222099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paper cutting</w:t>
            </w:r>
          </w:p>
        </w:tc>
        <w:tc>
          <w:tcPr>
            <w:tcW w:w="4423" w:type="dxa"/>
          </w:tcPr>
          <w:p w14:paraId="3ED6B19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剪纸</w:t>
            </w:r>
          </w:p>
        </w:tc>
      </w:tr>
    </w:tbl>
    <w:p w14:paraId="3C0FB630" w14:textId="77777777" w:rsidR="004F599E" w:rsidRDefault="004F599E">
      <w:pPr>
        <w:rPr>
          <w:rFonts w:hint="eastAsia"/>
        </w:rPr>
      </w:pPr>
    </w:p>
    <w:p w14:paraId="41CD23F5" w14:textId="77777777" w:rsidR="004F599E" w:rsidRDefault="004F599E">
      <w:pPr>
        <w:rPr>
          <w:rFonts w:hint="eastAsia"/>
        </w:rPr>
      </w:pPr>
    </w:p>
    <w:p w14:paraId="75E943A5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3</w:t>
      </w:r>
    </w:p>
    <w:p w14:paraId="10D50263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500D9529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56C943BD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02389736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300FE48B" w14:textId="77777777" w:rsidTr="00457C5D">
        <w:trPr>
          <w:jc w:val="center"/>
        </w:trPr>
        <w:tc>
          <w:tcPr>
            <w:tcW w:w="4207" w:type="dxa"/>
          </w:tcPr>
          <w:p w14:paraId="3420159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compare</w:t>
            </w:r>
          </w:p>
        </w:tc>
        <w:tc>
          <w:tcPr>
            <w:tcW w:w="4423" w:type="dxa"/>
          </w:tcPr>
          <w:p w14:paraId="4DEA496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比较；对比</w:t>
            </w:r>
          </w:p>
        </w:tc>
      </w:tr>
      <w:tr w:rsidR="004F599E" w14:paraId="4924640A" w14:textId="77777777" w:rsidTr="00457C5D">
        <w:trPr>
          <w:jc w:val="center"/>
        </w:trPr>
        <w:tc>
          <w:tcPr>
            <w:tcW w:w="4207" w:type="dxa"/>
          </w:tcPr>
          <w:p w14:paraId="6CBF6B5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shy</w:t>
            </w:r>
          </w:p>
        </w:tc>
        <w:tc>
          <w:tcPr>
            <w:tcW w:w="4423" w:type="dxa"/>
          </w:tcPr>
          <w:p w14:paraId="0685769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害羞的</w:t>
            </w:r>
          </w:p>
        </w:tc>
      </w:tr>
      <w:tr w:rsidR="004F599E" w14:paraId="4B7CDA8C" w14:textId="77777777" w:rsidTr="00457C5D">
        <w:trPr>
          <w:jc w:val="center"/>
        </w:trPr>
        <w:tc>
          <w:tcPr>
            <w:tcW w:w="4207" w:type="dxa"/>
          </w:tcPr>
          <w:p w14:paraId="141EA8E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lazy</w:t>
            </w:r>
          </w:p>
        </w:tc>
        <w:tc>
          <w:tcPr>
            <w:tcW w:w="4423" w:type="dxa"/>
          </w:tcPr>
          <w:p w14:paraId="7742748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懒惰的；懒洋洋的</w:t>
            </w:r>
          </w:p>
        </w:tc>
      </w:tr>
      <w:tr w:rsidR="004F599E" w14:paraId="660778BB" w14:textId="77777777" w:rsidTr="00457C5D">
        <w:trPr>
          <w:jc w:val="center"/>
        </w:trPr>
        <w:tc>
          <w:tcPr>
            <w:tcW w:w="4207" w:type="dxa"/>
          </w:tcPr>
          <w:p w14:paraId="0FD90A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loud</w:t>
            </w:r>
          </w:p>
        </w:tc>
        <w:tc>
          <w:tcPr>
            <w:tcW w:w="4423" w:type="dxa"/>
          </w:tcPr>
          <w:p w14:paraId="14784BF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响亮地；大声的</w:t>
            </w:r>
          </w:p>
        </w:tc>
      </w:tr>
      <w:tr w:rsidR="004F599E" w14:paraId="1FA233DB" w14:textId="77777777" w:rsidTr="00457C5D">
        <w:trPr>
          <w:jc w:val="center"/>
        </w:trPr>
        <w:tc>
          <w:tcPr>
            <w:tcW w:w="4207" w:type="dxa"/>
          </w:tcPr>
          <w:p w14:paraId="47AF7F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outgoing</w:t>
            </w:r>
          </w:p>
        </w:tc>
        <w:tc>
          <w:tcPr>
            <w:tcW w:w="4423" w:type="dxa"/>
          </w:tcPr>
          <w:p w14:paraId="32C08B0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外向的</w:t>
            </w:r>
          </w:p>
        </w:tc>
      </w:tr>
      <w:tr w:rsidR="004F599E" w14:paraId="7748B07C" w14:textId="77777777" w:rsidTr="00457C5D">
        <w:trPr>
          <w:jc w:val="center"/>
        </w:trPr>
        <w:tc>
          <w:tcPr>
            <w:tcW w:w="4207" w:type="dxa"/>
          </w:tcPr>
          <w:p w14:paraId="2CAC27C2" w14:textId="180F1890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hard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working</w:t>
            </w:r>
          </w:p>
        </w:tc>
        <w:tc>
          <w:tcPr>
            <w:tcW w:w="4423" w:type="dxa"/>
          </w:tcPr>
          <w:p w14:paraId="637E171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勤奋的</w:t>
            </w:r>
          </w:p>
        </w:tc>
      </w:tr>
      <w:tr w:rsidR="004F599E" w14:paraId="2C6A2876" w14:textId="77777777" w:rsidTr="00457C5D">
        <w:trPr>
          <w:jc w:val="center"/>
        </w:trPr>
        <w:tc>
          <w:tcPr>
            <w:tcW w:w="4207" w:type="dxa"/>
          </w:tcPr>
          <w:p w14:paraId="3AA76AC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perform</w:t>
            </w:r>
          </w:p>
        </w:tc>
        <w:tc>
          <w:tcPr>
            <w:tcW w:w="4423" w:type="dxa"/>
          </w:tcPr>
          <w:p w14:paraId="43B907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表演；执行</w:t>
            </w:r>
          </w:p>
        </w:tc>
      </w:tr>
      <w:tr w:rsidR="004F599E" w14:paraId="3A0CBE05" w14:textId="77777777" w:rsidTr="00457C5D">
        <w:trPr>
          <w:jc w:val="center"/>
        </w:trPr>
        <w:tc>
          <w:tcPr>
            <w:tcW w:w="4207" w:type="dxa"/>
          </w:tcPr>
          <w:p w14:paraId="7F9F120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solve</w:t>
            </w:r>
          </w:p>
        </w:tc>
        <w:tc>
          <w:tcPr>
            <w:tcW w:w="4423" w:type="dxa"/>
          </w:tcPr>
          <w:p w14:paraId="14847F1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解决；解答</w:t>
            </w:r>
          </w:p>
        </w:tc>
      </w:tr>
      <w:tr w:rsidR="004F599E" w14:paraId="3B1A0CE3" w14:textId="77777777" w:rsidTr="00457C5D">
        <w:trPr>
          <w:jc w:val="center"/>
        </w:trPr>
        <w:tc>
          <w:tcPr>
            <w:tcW w:w="4207" w:type="dxa"/>
          </w:tcPr>
          <w:p w14:paraId="15E29AC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flute</w:t>
            </w:r>
          </w:p>
        </w:tc>
        <w:tc>
          <w:tcPr>
            <w:tcW w:w="4423" w:type="dxa"/>
          </w:tcPr>
          <w:p w14:paraId="3158EA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长笛</w:t>
            </w:r>
          </w:p>
        </w:tc>
      </w:tr>
      <w:tr w:rsidR="004F599E" w14:paraId="57A226C4" w14:textId="77777777" w:rsidTr="00457C5D">
        <w:trPr>
          <w:jc w:val="center"/>
        </w:trPr>
        <w:tc>
          <w:tcPr>
            <w:tcW w:w="4207" w:type="dxa"/>
          </w:tcPr>
          <w:p w14:paraId="716D3CB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congratulation</w:t>
            </w:r>
          </w:p>
        </w:tc>
        <w:tc>
          <w:tcPr>
            <w:tcW w:w="4423" w:type="dxa"/>
          </w:tcPr>
          <w:p w14:paraId="06BE8FE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祝贺；恭喜</w:t>
            </w:r>
          </w:p>
        </w:tc>
      </w:tr>
      <w:tr w:rsidR="004F599E" w14:paraId="18B134A2" w14:textId="77777777" w:rsidTr="00457C5D">
        <w:trPr>
          <w:jc w:val="center"/>
        </w:trPr>
        <w:tc>
          <w:tcPr>
            <w:tcW w:w="4207" w:type="dxa"/>
          </w:tcPr>
          <w:p w14:paraId="02B6155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prize</w:t>
            </w:r>
          </w:p>
        </w:tc>
        <w:tc>
          <w:tcPr>
            <w:tcW w:w="4423" w:type="dxa"/>
          </w:tcPr>
          <w:p w14:paraId="1E5E09F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奖；奖励</w:t>
            </w:r>
          </w:p>
        </w:tc>
      </w:tr>
      <w:tr w:rsidR="004F599E" w14:paraId="644375C0" w14:textId="77777777" w:rsidTr="00457C5D">
        <w:trPr>
          <w:jc w:val="center"/>
        </w:trPr>
        <w:tc>
          <w:tcPr>
            <w:tcW w:w="4207" w:type="dxa"/>
          </w:tcPr>
          <w:p w14:paraId="613CE48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attend</w:t>
            </w:r>
          </w:p>
        </w:tc>
        <w:tc>
          <w:tcPr>
            <w:tcW w:w="4423" w:type="dxa"/>
          </w:tcPr>
          <w:p w14:paraId="7818A3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参加；出席</w:t>
            </w:r>
          </w:p>
        </w:tc>
      </w:tr>
      <w:tr w:rsidR="004F599E" w14:paraId="003B2A02" w14:textId="77777777" w:rsidTr="00457C5D">
        <w:trPr>
          <w:jc w:val="center"/>
        </w:trPr>
        <w:tc>
          <w:tcPr>
            <w:tcW w:w="4207" w:type="dxa"/>
          </w:tcPr>
          <w:p w14:paraId="0B09341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as... as...</w:t>
            </w:r>
          </w:p>
        </w:tc>
        <w:tc>
          <w:tcPr>
            <w:tcW w:w="4423" w:type="dxa"/>
          </w:tcPr>
          <w:p w14:paraId="7B1F70E6" w14:textId="6A9D8CF6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像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一样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</w:p>
        </w:tc>
      </w:tr>
      <w:tr w:rsidR="004F599E" w14:paraId="3C8270C0" w14:textId="77777777" w:rsidTr="00457C5D">
        <w:trPr>
          <w:jc w:val="center"/>
        </w:trPr>
        <w:tc>
          <w:tcPr>
            <w:tcW w:w="4207" w:type="dxa"/>
          </w:tcPr>
          <w:p w14:paraId="78C74B5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besides</w:t>
            </w:r>
          </w:p>
        </w:tc>
        <w:tc>
          <w:tcPr>
            <w:tcW w:w="4423" w:type="dxa"/>
          </w:tcPr>
          <w:p w14:paraId="10A246CA" w14:textId="59685263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除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之外还；而且</w:t>
            </w:r>
          </w:p>
        </w:tc>
      </w:tr>
      <w:tr w:rsidR="004F599E" w14:paraId="2FC278BD" w14:textId="77777777" w:rsidTr="00457C5D">
        <w:trPr>
          <w:jc w:val="center"/>
        </w:trPr>
        <w:tc>
          <w:tcPr>
            <w:tcW w:w="4207" w:type="dxa"/>
          </w:tcPr>
          <w:p w14:paraId="732C468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spare</w:t>
            </w:r>
          </w:p>
        </w:tc>
        <w:tc>
          <w:tcPr>
            <w:tcW w:w="4423" w:type="dxa"/>
          </w:tcPr>
          <w:p w14:paraId="049A552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空闲的；备用的；抽出；拨出</w:t>
            </w:r>
          </w:p>
        </w:tc>
      </w:tr>
      <w:tr w:rsidR="004F599E" w14:paraId="426D3852" w14:textId="77777777" w:rsidTr="00457C5D">
        <w:trPr>
          <w:jc w:val="center"/>
        </w:trPr>
        <w:tc>
          <w:tcPr>
            <w:tcW w:w="4207" w:type="dxa"/>
          </w:tcPr>
          <w:p w14:paraId="529EB8E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spare time</w:t>
            </w:r>
          </w:p>
        </w:tc>
        <w:tc>
          <w:tcPr>
            <w:tcW w:w="4423" w:type="dxa"/>
          </w:tcPr>
          <w:p w14:paraId="2E27A83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空闲时间</w:t>
            </w:r>
          </w:p>
        </w:tc>
      </w:tr>
      <w:tr w:rsidR="004F599E" w14:paraId="2BBB5D02" w14:textId="77777777" w:rsidTr="00457C5D">
        <w:trPr>
          <w:jc w:val="center"/>
        </w:trPr>
        <w:tc>
          <w:tcPr>
            <w:tcW w:w="4207" w:type="dxa"/>
          </w:tcPr>
          <w:p w14:paraId="731682A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pleasure</w:t>
            </w:r>
          </w:p>
        </w:tc>
        <w:tc>
          <w:tcPr>
            <w:tcW w:w="4423" w:type="dxa"/>
          </w:tcPr>
          <w:p w14:paraId="419FD50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乐事；愉快；荣幸</w:t>
            </w:r>
          </w:p>
        </w:tc>
      </w:tr>
      <w:tr w:rsidR="004F599E" w14:paraId="69F13642" w14:textId="77777777" w:rsidTr="00457C5D">
        <w:trPr>
          <w:jc w:val="center"/>
        </w:trPr>
        <w:tc>
          <w:tcPr>
            <w:tcW w:w="4207" w:type="dxa"/>
          </w:tcPr>
          <w:p w14:paraId="4DEBE0C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have 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> in common</w:t>
            </w:r>
          </w:p>
        </w:tc>
        <w:tc>
          <w:tcPr>
            <w:tcW w:w="4423" w:type="dxa"/>
          </w:tcPr>
          <w:p w14:paraId="6D1C18D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有共同之处</w:t>
            </w:r>
          </w:p>
        </w:tc>
      </w:tr>
      <w:tr w:rsidR="004F599E" w14:paraId="3393BDAD" w14:textId="77777777" w:rsidTr="00457C5D">
        <w:trPr>
          <w:jc w:val="center"/>
        </w:trPr>
        <w:tc>
          <w:tcPr>
            <w:tcW w:w="4207" w:type="dxa"/>
          </w:tcPr>
          <w:p w14:paraId="65BB79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appearance</w:t>
            </w:r>
          </w:p>
        </w:tc>
        <w:tc>
          <w:tcPr>
            <w:tcW w:w="4423" w:type="dxa"/>
          </w:tcPr>
          <w:p w14:paraId="64307F6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外表；露面</w:t>
            </w:r>
          </w:p>
        </w:tc>
      </w:tr>
      <w:tr w:rsidR="004F599E" w14:paraId="1A7AF072" w14:textId="77777777" w:rsidTr="00457C5D">
        <w:trPr>
          <w:jc w:val="center"/>
        </w:trPr>
        <w:tc>
          <w:tcPr>
            <w:tcW w:w="4207" w:type="dxa"/>
          </w:tcPr>
          <w:p w14:paraId="45E05EF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personality</w:t>
            </w:r>
          </w:p>
        </w:tc>
        <w:tc>
          <w:tcPr>
            <w:tcW w:w="4423" w:type="dxa"/>
          </w:tcPr>
          <w:p w14:paraId="4BA881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性格；个性</w:t>
            </w:r>
          </w:p>
        </w:tc>
      </w:tr>
      <w:tr w:rsidR="004F599E" w14:paraId="68B452CE" w14:textId="77777777" w:rsidTr="00457C5D">
        <w:trPr>
          <w:jc w:val="center"/>
        </w:trPr>
        <w:tc>
          <w:tcPr>
            <w:tcW w:w="4207" w:type="dxa"/>
          </w:tcPr>
          <w:p w14:paraId="79670CD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serious</w:t>
            </w:r>
          </w:p>
        </w:tc>
        <w:tc>
          <w:tcPr>
            <w:tcW w:w="4423" w:type="dxa"/>
          </w:tcPr>
          <w:p w14:paraId="0163B21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严肃的；严重的</w:t>
            </w:r>
          </w:p>
        </w:tc>
      </w:tr>
      <w:tr w:rsidR="004F599E" w14:paraId="2B692169" w14:textId="77777777" w:rsidTr="00457C5D">
        <w:trPr>
          <w:jc w:val="center"/>
        </w:trPr>
        <w:tc>
          <w:tcPr>
            <w:tcW w:w="4207" w:type="dxa"/>
          </w:tcPr>
          <w:p w14:paraId="68D98DF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strength</w:t>
            </w:r>
          </w:p>
        </w:tc>
        <w:tc>
          <w:tcPr>
            <w:tcW w:w="4423" w:type="dxa"/>
          </w:tcPr>
          <w:p w14:paraId="7D29107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优势；力量</w:t>
            </w:r>
          </w:p>
        </w:tc>
      </w:tr>
      <w:tr w:rsidR="004F599E" w14:paraId="01FF9363" w14:textId="77777777" w:rsidTr="00457C5D">
        <w:trPr>
          <w:jc w:val="center"/>
        </w:trPr>
        <w:tc>
          <w:tcPr>
            <w:tcW w:w="4207" w:type="dxa"/>
          </w:tcPr>
          <w:p w14:paraId="7B3388F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fact</w:t>
            </w:r>
          </w:p>
        </w:tc>
        <w:tc>
          <w:tcPr>
            <w:tcW w:w="4423" w:type="dxa"/>
          </w:tcPr>
          <w:p w14:paraId="0319708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事实；现实</w:t>
            </w:r>
          </w:p>
        </w:tc>
      </w:tr>
      <w:tr w:rsidR="004F599E" w14:paraId="4D3F5D21" w14:textId="77777777" w:rsidTr="00457C5D">
        <w:trPr>
          <w:jc w:val="center"/>
        </w:trPr>
        <w:tc>
          <w:tcPr>
            <w:tcW w:w="4207" w:type="dxa"/>
          </w:tcPr>
          <w:p w14:paraId="44C5FF5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slim</w:t>
            </w:r>
          </w:p>
        </w:tc>
        <w:tc>
          <w:tcPr>
            <w:tcW w:w="4423" w:type="dxa"/>
          </w:tcPr>
          <w:p w14:paraId="7AE20DF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苗条的；薄的</w:t>
            </w:r>
          </w:p>
        </w:tc>
      </w:tr>
      <w:tr w:rsidR="004F599E" w14:paraId="429ADFAC" w14:textId="77777777" w:rsidTr="00457C5D">
        <w:trPr>
          <w:jc w:val="center"/>
        </w:trPr>
        <w:tc>
          <w:tcPr>
            <w:tcW w:w="4207" w:type="dxa"/>
          </w:tcPr>
          <w:p w14:paraId="12E49A1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population</w:t>
            </w:r>
          </w:p>
        </w:tc>
        <w:tc>
          <w:tcPr>
            <w:tcW w:w="4423" w:type="dxa"/>
          </w:tcPr>
          <w:p w14:paraId="66F791A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人口</w:t>
            </w:r>
          </w:p>
        </w:tc>
      </w:tr>
      <w:tr w:rsidR="004F599E" w14:paraId="0053B8BA" w14:textId="77777777" w:rsidTr="00457C5D">
        <w:trPr>
          <w:jc w:val="center"/>
        </w:trPr>
        <w:tc>
          <w:tcPr>
            <w:tcW w:w="4207" w:type="dxa"/>
          </w:tcPr>
          <w:p w14:paraId="4A83B1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average</w:t>
            </w:r>
          </w:p>
        </w:tc>
        <w:tc>
          <w:tcPr>
            <w:tcW w:w="4423" w:type="dxa"/>
          </w:tcPr>
          <w:p w14:paraId="394DFF9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平均的；平常的</w:t>
            </w:r>
          </w:p>
        </w:tc>
      </w:tr>
      <w:tr w:rsidR="004F599E" w14:paraId="407A21FD" w14:textId="77777777" w:rsidTr="00457C5D">
        <w:trPr>
          <w:jc w:val="center"/>
        </w:trPr>
        <w:tc>
          <w:tcPr>
            <w:tcW w:w="4207" w:type="dxa"/>
          </w:tcPr>
          <w:p w14:paraId="26E25B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rainfall</w:t>
            </w:r>
          </w:p>
        </w:tc>
        <w:tc>
          <w:tcPr>
            <w:tcW w:w="4423" w:type="dxa"/>
          </w:tcPr>
          <w:p w14:paraId="54E7176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降雨量</w:t>
            </w:r>
          </w:p>
        </w:tc>
      </w:tr>
      <w:tr w:rsidR="004F599E" w14:paraId="397CB522" w14:textId="77777777" w:rsidTr="00457C5D">
        <w:trPr>
          <w:jc w:val="center"/>
        </w:trPr>
        <w:tc>
          <w:tcPr>
            <w:tcW w:w="4207" w:type="dxa"/>
          </w:tcPr>
          <w:p w14:paraId="2876B0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per</w:t>
            </w:r>
          </w:p>
        </w:tc>
        <w:tc>
          <w:tcPr>
            <w:tcW w:w="4423" w:type="dxa"/>
          </w:tcPr>
          <w:p w14:paraId="6C63533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每</w:t>
            </w:r>
          </w:p>
        </w:tc>
      </w:tr>
      <w:tr w:rsidR="004F599E" w14:paraId="5A0409A7" w14:textId="77777777" w:rsidTr="00457C5D">
        <w:trPr>
          <w:jc w:val="center"/>
        </w:trPr>
        <w:tc>
          <w:tcPr>
            <w:tcW w:w="4207" w:type="dxa"/>
          </w:tcPr>
          <w:p w14:paraId="003DA3E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pleasant</w:t>
            </w:r>
          </w:p>
        </w:tc>
        <w:tc>
          <w:tcPr>
            <w:tcW w:w="4423" w:type="dxa"/>
          </w:tcPr>
          <w:p w14:paraId="57C5CA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宜人的；友好的</w:t>
            </w:r>
          </w:p>
        </w:tc>
      </w:tr>
      <w:tr w:rsidR="004F599E" w14:paraId="25B2EF77" w14:textId="77777777" w:rsidTr="00457C5D">
        <w:trPr>
          <w:jc w:val="center"/>
        </w:trPr>
        <w:tc>
          <w:tcPr>
            <w:tcW w:w="4207" w:type="dxa"/>
          </w:tcPr>
          <w:p w14:paraId="67F3289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alike</w:t>
            </w:r>
          </w:p>
        </w:tc>
        <w:tc>
          <w:tcPr>
            <w:tcW w:w="4423" w:type="dxa"/>
          </w:tcPr>
          <w:p w14:paraId="7668989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相像的；相似地</w:t>
            </w:r>
          </w:p>
        </w:tc>
      </w:tr>
      <w:tr w:rsidR="004F599E" w14:paraId="1E4AB14E" w14:textId="77777777" w:rsidTr="00457C5D">
        <w:trPr>
          <w:jc w:val="center"/>
        </w:trPr>
        <w:tc>
          <w:tcPr>
            <w:tcW w:w="4207" w:type="dxa"/>
          </w:tcPr>
          <w:p w14:paraId="5C995F9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mirror</w:t>
            </w:r>
          </w:p>
        </w:tc>
        <w:tc>
          <w:tcPr>
            <w:tcW w:w="4423" w:type="dxa"/>
          </w:tcPr>
          <w:p w14:paraId="02F579B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镜子</w:t>
            </w:r>
          </w:p>
        </w:tc>
      </w:tr>
      <w:tr w:rsidR="004F599E" w14:paraId="38ECD701" w14:textId="77777777" w:rsidTr="00457C5D">
        <w:trPr>
          <w:jc w:val="center"/>
        </w:trPr>
        <w:tc>
          <w:tcPr>
            <w:tcW w:w="4207" w:type="dxa"/>
          </w:tcPr>
          <w:p w14:paraId="3280B8A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interest</w:t>
            </w:r>
          </w:p>
        </w:tc>
        <w:tc>
          <w:tcPr>
            <w:tcW w:w="4423" w:type="dxa"/>
          </w:tcPr>
          <w:p w14:paraId="0F39D6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业余爱好；兴趣</w:t>
            </w:r>
          </w:p>
        </w:tc>
      </w:tr>
      <w:tr w:rsidR="004F599E" w14:paraId="428C1D1A" w14:textId="77777777" w:rsidTr="00457C5D">
        <w:trPr>
          <w:jc w:val="center"/>
        </w:trPr>
        <w:tc>
          <w:tcPr>
            <w:tcW w:w="4207" w:type="dxa"/>
          </w:tcPr>
          <w:p w14:paraId="7101116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novel</w:t>
            </w:r>
          </w:p>
        </w:tc>
        <w:tc>
          <w:tcPr>
            <w:tcW w:w="4423" w:type="dxa"/>
          </w:tcPr>
          <w:p w14:paraId="5104DC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小说</w:t>
            </w:r>
          </w:p>
        </w:tc>
      </w:tr>
      <w:tr w:rsidR="004F599E" w14:paraId="73AC679A" w14:textId="77777777" w:rsidTr="00457C5D">
        <w:trPr>
          <w:jc w:val="center"/>
        </w:trPr>
        <w:tc>
          <w:tcPr>
            <w:tcW w:w="4207" w:type="dxa"/>
          </w:tcPr>
          <w:p w14:paraId="144538E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difference</w:t>
            </w:r>
          </w:p>
        </w:tc>
        <w:tc>
          <w:tcPr>
            <w:tcW w:w="4423" w:type="dxa"/>
          </w:tcPr>
          <w:p w14:paraId="3EA5A4B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差异</w:t>
            </w:r>
          </w:p>
        </w:tc>
      </w:tr>
      <w:tr w:rsidR="004F599E" w14:paraId="3352C8A3" w14:textId="77777777" w:rsidTr="00457C5D">
        <w:trPr>
          <w:jc w:val="center"/>
        </w:trPr>
        <w:tc>
          <w:tcPr>
            <w:tcW w:w="4207" w:type="dxa"/>
          </w:tcPr>
          <w:p w14:paraId="380F737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sense</w:t>
            </w:r>
          </w:p>
        </w:tc>
        <w:tc>
          <w:tcPr>
            <w:tcW w:w="4423" w:type="dxa"/>
          </w:tcPr>
          <w:p w14:paraId="43CD3AB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理解</w:t>
            </w:r>
          </w:p>
        </w:tc>
      </w:tr>
      <w:tr w:rsidR="004F599E" w14:paraId="1F38A527" w14:textId="77777777" w:rsidTr="00457C5D">
        <w:trPr>
          <w:jc w:val="center"/>
        </w:trPr>
        <w:tc>
          <w:tcPr>
            <w:tcW w:w="4207" w:type="dxa"/>
          </w:tcPr>
          <w:p w14:paraId="09E7F19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thanks to</w:t>
            </w:r>
          </w:p>
        </w:tc>
        <w:tc>
          <w:tcPr>
            <w:tcW w:w="4423" w:type="dxa"/>
          </w:tcPr>
          <w:p w14:paraId="222C795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归功于；由于；因为</w:t>
            </w:r>
          </w:p>
        </w:tc>
      </w:tr>
      <w:tr w:rsidR="004F599E" w14:paraId="03BB6FCA" w14:textId="77777777" w:rsidTr="00457C5D">
        <w:trPr>
          <w:jc w:val="center"/>
        </w:trPr>
        <w:tc>
          <w:tcPr>
            <w:tcW w:w="4207" w:type="dxa"/>
          </w:tcPr>
          <w:p w14:paraId="5B247D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less</w:t>
            </w:r>
          </w:p>
        </w:tc>
        <w:tc>
          <w:tcPr>
            <w:tcW w:w="4423" w:type="dxa"/>
          </w:tcPr>
          <w:p w14:paraId="21F9B5A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较少的；更少的；较少地；更少地；较少；更少</w:t>
            </w:r>
          </w:p>
        </w:tc>
      </w:tr>
      <w:tr w:rsidR="004F599E" w14:paraId="64D0715A" w14:textId="77777777" w:rsidTr="00457C5D">
        <w:trPr>
          <w:jc w:val="center"/>
        </w:trPr>
        <w:tc>
          <w:tcPr>
            <w:tcW w:w="4207" w:type="dxa"/>
          </w:tcPr>
          <w:p w14:paraId="48BC45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straightforward</w:t>
            </w:r>
          </w:p>
        </w:tc>
        <w:tc>
          <w:tcPr>
            <w:tcW w:w="4423" w:type="dxa"/>
          </w:tcPr>
          <w:p w14:paraId="79D112F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坦率的；简单的</w:t>
            </w:r>
          </w:p>
        </w:tc>
      </w:tr>
      <w:tr w:rsidR="004F599E" w14:paraId="353D410E" w14:textId="77777777" w:rsidTr="00457C5D">
        <w:trPr>
          <w:jc w:val="center"/>
        </w:trPr>
        <w:tc>
          <w:tcPr>
            <w:tcW w:w="4207" w:type="dxa"/>
          </w:tcPr>
          <w:p w14:paraId="2B9986C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opinion</w:t>
            </w:r>
          </w:p>
        </w:tc>
        <w:tc>
          <w:tcPr>
            <w:tcW w:w="4423" w:type="dxa"/>
          </w:tcPr>
          <w:p w14:paraId="3BD353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看法；意见</w:t>
            </w:r>
          </w:p>
        </w:tc>
      </w:tr>
      <w:tr w:rsidR="004F599E" w14:paraId="3B528CDD" w14:textId="77777777" w:rsidTr="00457C5D">
        <w:trPr>
          <w:jc w:val="center"/>
        </w:trPr>
        <w:tc>
          <w:tcPr>
            <w:tcW w:w="4207" w:type="dxa"/>
          </w:tcPr>
          <w:p w14:paraId="09F5749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make a mistake</w:t>
            </w:r>
          </w:p>
        </w:tc>
        <w:tc>
          <w:tcPr>
            <w:tcW w:w="4423" w:type="dxa"/>
          </w:tcPr>
          <w:p w14:paraId="288617F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犯错误</w:t>
            </w:r>
          </w:p>
        </w:tc>
      </w:tr>
      <w:tr w:rsidR="004F599E" w14:paraId="31ACDA91" w14:textId="77777777" w:rsidTr="00457C5D">
        <w:trPr>
          <w:jc w:val="center"/>
        </w:trPr>
        <w:tc>
          <w:tcPr>
            <w:tcW w:w="4207" w:type="dxa"/>
          </w:tcPr>
          <w:p w14:paraId="68F2D93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honest</w:t>
            </w:r>
          </w:p>
        </w:tc>
        <w:tc>
          <w:tcPr>
            <w:tcW w:w="4423" w:type="dxa"/>
          </w:tcPr>
          <w:p w14:paraId="478418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坦诚的；诚实的</w:t>
            </w:r>
          </w:p>
        </w:tc>
      </w:tr>
      <w:tr w:rsidR="004F599E" w14:paraId="62DB9C44" w14:textId="77777777" w:rsidTr="00457C5D">
        <w:trPr>
          <w:jc w:val="center"/>
        </w:trPr>
        <w:tc>
          <w:tcPr>
            <w:tcW w:w="4207" w:type="dxa"/>
          </w:tcPr>
          <w:p w14:paraId="4F49AE0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direct</w:t>
            </w:r>
          </w:p>
        </w:tc>
        <w:tc>
          <w:tcPr>
            <w:tcW w:w="4423" w:type="dxa"/>
          </w:tcPr>
          <w:p w14:paraId="58A591E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率直的；直接的</w:t>
            </w:r>
          </w:p>
        </w:tc>
      </w:tr>
      <w:tr w:rsidR="004F599E" w14:paraId="698A36CD" w14:textId="77777777" w:rsidTr="00457C5D">
        <w:trPr>
          <w:jc w:val="center"/>
        </w:trPr>
        <w:tc>
          <w:tcPr>
            <w:tcW w:w="4207" w:type="dxa"/>
          </w:tcPr>
          <w:p w14:paraId="1E06C9E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similarity</w:t>
            </w:r>
          </w:p>
        </w:tc>
        <w:tc>
          <w:tcPr>
            <w:tcW w:w="4423" w:type="dxa"/>
          </w:tcPr>
          <w:p w14:paraId="057B62C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相似之处</w:t>
            </w:r>
          </w:p>
        </w:tc>
      </w:tr>
      <w:tr w:rsidR="004F599E" w14:paraId="6C2A759F" w14:textId="77777777" w:rsidTr="00457C5D">
        <w:trPr>
          <w:jc w:val="center"/>
        </w:trPr>
        <w:tc>
          <w:tcPr>
            <w:tcW w:w="4207" w:type="dxa"/>
          </w:tcPr>
          <w:p w14:paraId="766538A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friendship</w:t>
            </w:r>
          </w:p>
        </w:tc>
        <w:tc>
          <w:tcPr>
            <w:tcW w:w="4423" w:type="dxa"/>
          </w:tcPr>
          <w:p w14:paraId="243A506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友谊；友情</w:t>
            </w:r>
          </w:p>
        </w:tc>
      </w:tr>
      <w:tr w:rsidR="004F599E" w14:paraId="5687C1E2" w14:textId="77777777" w:rsidTr="00457C5D">
        <w:trPr>
          <w:jc w:val="center"/>
        </w:trPr>
        <w:tc>
          <w:tcPr>
            <w:tcW w:w="4207" w:type="dxa"/>
          </w:tcPr>
          <w:p w14:paraId="33EF538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prince</w:t>
            </w:r>
          </w:p>
        </w:tc>
        <w:tc>
          <w:tcPr>
            <w:tcW w:w="4423" w:type="dxa"/>
          </w:tcPr>
          <w:p w14:paraId="7F64BB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王子</w:t>
            </w:r>
          </w:p>
        </w:tc>
      </w:tr>
      <w:tr w:rsidR="004F599E" w14:paraId="282ADE3C" w14:textId="77777777" w:rsidTr="00457C5D">
        <w:trPr>
          <w:jc w:val="center"/>
        </w:trPr>
        <w:tc>
          <w:tcPr>
            <w:tcW w:w="4207" w:type="dxa"/>
          </w:tcPr>
          <w:p w14:paraId="3125E8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character</w:t>
            </w:r>
          </w:p>
        </w:tc>
        <w:tc>
          <w:tcPr>
            <w:tcW w:w="4423" w:type="dxa"/>
          </w:tcPr>
          <w:p w14:paraId="165DD11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人物；个性</w:t>
            </w:r>
          </w:p>
        </w:tc>
      </w:tr>
      <w:tr w:rsidR="004F599E" w14:paraId="3C06136B" w14:textId="77777777" w:rsidTr="00457C5D">
        <w:trPr>
          <w:jc w:val="center"/>
        </w:trPr>
        <w:tc>
          <w:tcPr>
            <w:tcW w:w="4207" w:type="dxa"/>
          </w:tcPr>
          <w:p w14:paraId="0F9C61D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pauper</w:t>
            </w:r>
          </w:p>
        </w:tc>
        <w:tc>
          <w:tcPr>
            <w:tcW w:w="4423" w:type="dxa"/>
          </w:tcPr>
          <w:p w14:paraId="7D6237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贫民；乞丐</w:t>
            </w:r>
          </w:p>
        </w:tc>
      </w:tr>
      <w:tr w:rsidR="004F599E" w14:paraId="75A3D665" w14:textId="77777777" w:rsidTr="00457C5D">
        <w:trPr>
          <w:jc w:val="center"/>
        </w:trPr>
        <w:tc>
          <w:tcPr>
            <w:tcW w:w="4207" w:type="dxa"/>
          </w:tcPr>
          <w:p w14:paraId="5023CCB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accident</w:t>
            </w:r>
          </w:p>
        </w:tc>
        <w:tc>
          <w:tcPr>
            <w:tcW w:w="4423" w:type="dxa"/>
          </w:tcPr>
          <w:p w14:paraId="0871179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意外；交通事故</w:t>
            </w:r>
          </w:p>
        </w:tc>
      </w:tr>
      <w:tr w:rsidR="004F599E" w14:paraId="764DCEC0" w14:textId="77777777" w:rsidTr="00457C5D">
        <w:trPr>
          <w:jc w:val="center"/>
        </w:trPr>
        <w:tc>
          <w:tcPr>
            <w:tcW w:w="4207" w:type="dxa"/>
          </w:tcPr>
          <w:p w14:paraId="2964E44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by accident</w:t>
            </w:r>
          </w:p>
        </w:tc>
        <w:tc>
          <w:tcPr>
            <w:tcW w:w="4423" w:type="dxa"/>
          </w:tcPr>
          <w:p w14:paraId="1E95DD0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偶然；意外地</w:t>
            </w:r>
          </w:p>
        </w:tc>
      </w:tr>
      <w:tr w:rsidR="004F599E" w14:paraId="7F8AF7AA" w14:textId="77777777" w:rsidTr="00457C5D">
        <w:trPr>
          <w:jc w:val="center"/>
        </w:trPr>
        <w:tc>
          <w:tcPr>
            <w:tcW w:w="4207" w:type="dxa"/>
          </w:tcPr>
          <w:p w14:paraId="2201A13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expect</w:t>
            </w:r>
          </w:p>
        </w:tc>
        <w:tc>
          <w:tcPr>
            <w:tcW w:w="4423" w:type="dxa"/>
          </w:tcPr>
          <w:p w14:paraId="3391E85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预料；期待</w:t>
            </w:r>
          </w:p>
        </w:tc>
      </w:tr>
      <w:tr w:rsidR="004F599E" w14:paraId="4DD28896" w14:textId="77777777" w:rsidTr="00457C5D">
        <w:trPr>
          <w:jc w:val="center"/>
        </w:trPr>
        <w:tc>
          <w:tcPr>
            <w:tcW w:w="4207" w:type="dxa"/>
          </w:tcPr>
          <w:p w14:paraId="114C3F7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silver</w:t>
            </w:r>
          </w:p>
        </w:tc>
        <w:tc>
          <w:tcPr>
            <w:tcW w:w="4423" w:type="dxa"/>
          </w:tcPr>
          <w:p w14:paraId="352B010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银色的；银</w:t>
            </w:r>
          </w:p>
        </w:tc>
      </w:tr>
      <w:tr w:rsidR="004F599E" w14:paraId="6B8F1304" w14:textId="77777777" w:rsidTr="00457C5D">
        <w:trPr>
          <w:jc w:val="center"/>
        </w:trPr>
        <w:tc>
          <w:tcPr>
            <w:tcW w:w="4207" w:type="dxa"/>
          </w:tcPr>
          <w:p w14:paraId="20CEBAA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silver lining</w:t>
            </w:r>
          </w:p>
        </w:tc>
        <w:tc>
          <w:tcPr>
            <w:tcW w:w="4423" w:type="dxa"/>
          </w:tcPr>
          <w:p w14:paraId="35DC9D6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一线光明</w:t>
            </w:r>
          </w:p>
        </w:tc>
      </w:tr>
      <w:tr w:rsidR="004F599E" w14:paraId="6D10BB91" w14:textId="77777777" w:rsidTr="00457C5D">
        <w:trPr>
          <w:jc w:val="center"/>
        </w:trPr>
        <w:tc>
          <w:tcPr>
            <w:tcW w:w="4207" w:type="dxa"/>
          </w:tcPr>
          <w:p w14:paraId="6AD96CC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situation</w:t>
            </w:r>
          </w:p>
        </w:tc>
        <w:tc>
          <w:tcPr>
            <w:tcW w:w="4423" w:type="dxa"/>
          </w:tcPr>
          <w:p w14:paraId="322FC12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情况；状况</w:t>
            </w:r>
          </w:p>
        </w:tc>
      </w:tr>
      <w:tr w:rsidR="004F599E" w14:paraId="3C1BED03" w14:textId="77777777" w:rsidTr="00457C5D">
        <w:trPr>
          <w:jc w:val="center"/>
        </w:trPr>
        <w:tc>
          <w:tcPr>
            <w:tcW w:w="4207" w:type="dxa"/>
          </w:tcPr>
          <w:p w14:paraId="35F8ACC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care about</w:t>
            </w:r>
          </w:p>
        </w:tc>
        <w:tc>
          <w:tcPr>
            <w:tcW w:w="4423" w:type="dxa"/>
          </w:tcPr>
          <w:p w14:paraId="200A098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关心；担心</w:t>
            </w:r>
          </w:p>
        </w:tc>
      </w:tr>
      <w:tr w:rsidR="004F599E" w14:paraId="1E165666" w14:textId="77777777" w:rsidTr="00457C5D">
        <w:trPr>
          <w:jc w:val="center"/>
        </w:trPr>
        <w:tc>
          <w:tcPr>
            <w:tcW w:w="4207" w:type="dxa"/>
          </w:tcPr>
          <w:p w14:paraId="166060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reach</w:t>
            </w:r>
          </w:p>
        </w:tc>
        <w:tc>
          <w:tcPr>
            <w:tcW w:w="4423" w:type="dxa"/>
          </w:tcPr>
          <w:p w14:paraId="0A69F63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伸手；达到</w:t>
            </w:r>
          </w:p>
        </w:tc>
      </w:tr>
      <w:tr w:rsidR="004F599E" w14:paraId="4942CEE4" w14:textId="77777777" w:rsidTr="00457C5D">
        <w:trPr>
          <w:jc w:val="center"/>
        </w:trPr>
        <w:tc>
          <w:tcPr>
            <w:tcW w:w="4207" w:type="dxa"/>
          </w:tcPr>
          <w:p w14:paraId="59FD3B0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reach for</w:t>
            </w:r>
          </w:p>
        </w:tc>
        <w:tc>
          <w:tcPr>
            <w:tcW w:w="4423" w:type="dxa"/>
          </w:tcPr>
          <w:p w14:paraId="62CF642C" w14:textId="77777777" w:rsidR="004F599E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伸手够取</w:t>
            </w:r>
            <w:proofErr w:type="gramEnd"/>
          </w:p>
        </w:tc>
      </w:tr>
      <w:tr w:rsidR="004F599E" w14:paraId="6F02D941" w14:textId="77777777" w:rsidTr="00457C5D">
        <w:trPr>
          <w:jc w:val="center"/>
        </w:trPr>
        <w:tc>
          <w:tcPr>
            <w:tcW w:w="4207" w:type="dxa"/>
          </w:tcPr>
          <w:p w14:paraId="2307D1A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torch</w:t>
            </w:r>
          </w:p>
        </w:tc>
        <w:tc>
          <w:tcPr>
            <w:tcW w:w="4423" w:type="dxa"/>
          </w:tcPr>
          <w:p w14:paraId="7E03B34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烛； 电筒</w:t>
            </w:r>
          </w:p>
        </w:tc>
      </w:tr>
      <w:tr w:rsidR="004F599E" w14:paraId="19CAE64E" w14:textId="77777777" w:rsidTr="00457C5D">
        <w:trPr>
          <w:jc w:val="center"/>
        </w:trPr>
        <w:tc>
          <w:tcPr>
            <w:tcW w:w="4207" w:type="dxa"/>
          </w:tcPr>
          <w:p w14:paraId="5B5580AE" w14:textId="33CECDE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lend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(a hand)</w:t>
            </w:r>
          </w:p>
        </w:tc>
        <w:tc>
          <w:tcPr>
            <w:tcW w:w="4423" w:type="dxa"/>
          </w:tcPr>
          <w:p w14:paraId="7A368CF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帮助某人</w:t>
            </w:r>
          </w:p>
        </w:tc>
      </w:tr>
      <w:tr w:rsidR="004F599E" w14:paraId="3469F481" w14:textId="77777777" w:rsidTr="00457C5D">
        <w:trPr>
          <w:jc w:val="center"/>
        </w:trPr>
        <w:tc>
          <w:tcPr>
            <w:tcW w:w="4207" w:type="dxa"/>
          </w:tcPr>
          <w:p w14:paraId="17F1FA8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Chicago</w:t>
            </w:r>
          </w:p>
        </w:tc>
        <w:tc>
          <w:tcPr>
            <w:tcW w:w="4423" w:type="dxa"/>
          </w:tcPr>
          <w:p w14:paraId="3923FB3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芝加哥美国城市</w:t>
            </w:r>
          </w:p>
        </w:tc>
      </w:tr>
    </w:tbl>
    <w:p w14:paraId="5FD5CC2F" w14:textId="77777777" w:rsidR="004F599E" w:rsidRDefault="004F599E">
      <w:pPr>
        <w:rPr>
          <w:rFonts w:hint="eastAsia"/>
        </w:rPr>
      </w:pPr>
    </w:p>
    <w:p w14:paraId="28070051" w14:textId="77777777" w:rsidR="004F599E" w:rsidRDefault="004F599E">
      <w:pPr>
        <w:rPr>
          <w:rFonts w:hint="eastAsia"/>
        </w:rPr>
      </w:pPr>
    </w:p>
    <w:p w14:paraId="2FA3E3B7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4</w:t>
      </w:r>
    </w:p>
    <w:p w14:paraId="3D63B77A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565D8E63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35828E8D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6CA378C8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44376CFD" w14:textId="77777777" w:rsidTr="00457C5D">
        <w:trPr>
          <w:jc w:val="center"/>
        </w:trPr>
        <w:tc>
          <w:tcPr>
            <w:tcW w:w="4207" w:type="dxa"/>
          </w:tcPr>
          <w:p w14:paraId="5E2C3E0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mass</w:t>
            </w:r>
          </w:p>
        </w:tc>
        <w:tc>
          <w:tcPr>
            <w:tcW w:w="4423" w:type="dxa"/>
          </w:tcPr>
          <w:p w14:paraId="6253CEF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质量</w:t>
            </w:r>
          </w:p>
        </w:tc>
      </w:tr>
      <w:tr w:rsidR="004F599E" w14:paraId="6614AE72" w14:textId="77777777" w:rsidTr="00457C5D">
        <w:trPr>
          <w:jc w:val="center"/>
        </w:trPr>
        <w:tc>
          <w:tcPr>
            <w:tcW w:w="4207" w:type="dxa"/>
          </w:tcPr>
          <w:p w14:paraId="1D5CF38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redwood</w:t>
            </w:r>
          </w:p>
        </w:tc>
        <w:tc>
          <w:tcPr>
            <w:tcW w:w="4423" w:type="dxa"/>
          </w:tcPr>
          <w:p w14:paraId="11F7AF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红杉；红木</w:t>
            </w:r>
          </w:p>
        </w:tc>
      </w:tr>
      <w:tr w:rsidR="004F599E" w14:paraId="53A92001" w14:textId="77777777" w:rsidTr="00457C5D">
        <w:trPr>
          <w:jc w:val="center"/>
        </w:trPr>
        <w:tc>
          <w:tcPr>
            <w:tcW w:w="4207" w:type="dxa"/>
          </w:tcPr>
          <w:p w14:paraId="427529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cheetah</w:t>
            </w:r>
          </w:p>
        </w:tc>
        <w:tc>
          <w:tcPr>
            <w:tcW w:w="4423" w:type="dxa"/>
          </w:tcPr>
          <w:p w14:paraId="23BE394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猎豹</w:t>
            </w:r>
          </w:p>
        </w:tc>
      </w:tr>
      <w:tr w:rsidR="004F599E" w14:paraId="03EB4B22" w14:textId="77777777" w:rsidTr="00457C5D">
        <w:trPr>
          <w:jc w:val="center"/>
        </w:trPr>
        <w:tc>
          <w:tcPr>
            <w:tcW w:w="4207" w:type="dxa"/>
          </w:tcPr>
          <w:p w14:paraId="1A3DA8D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foldable</w:t>
            </w:r>
          </w:p>
        </w:tc>
        <w:tc>
          <w:tcPr>
            <w:tcW w:w="4423" w:type="dxa"/>
          </w:tcPr>
          <w:p w14:paraId="4A824DB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可折叠式的；可折合的</w:t>
            </w:r>
          </w:p>
        </w:tc>
      </w:tr>
      <w:tr w:rsidR="004F599E" w14:paraId="0757838A" w14:textId="77777777" w:rsidTr="00457C5D">
        <w:trPr>
          <w:jc w:val="center"/>
        </w:trPr>
        <w:tc>
          <w:tcPr>
            <w:tcW w:w="4207" w:type="dxa"/>
          </w:tcPr>
          <w:p w14:paraId="74AE03E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folding fan</w:t>
            </w:r>
          </w:p>
        </w:tc>
        <w:tc>
          <w:tcPr>
            <w:tcW w:w="4423" w:type="dxa"/>
          </w:tcPr>
          <w:p w14:paraId="52D9C49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折扇</w:t>
            </w:r>
          </w:p>
        </w:tc>
      </w:tr>
      <w:tr w:rsidR="004F599E" w14:paraId="64604048" w14:textId="77777777" w:rsidTr="00457C5D">
        <w:trPr>
          <w:jc w:val="center"/>
        </w:trPr>
        <w:tc>
          <w:tcPr>
            <w:tcW w:w="4207" w:type="dxa"/>
          </w:tcPr>
          <w:p w14:paraId="435DFED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bamboo</w:t>
            </w:r>
          </w:p>
        </w:tc>
        <w:tc>
          <w:tcPr>
            <w:tcW w:w="4423" w:type="dxa"/>
          </w:tcPr>
          <w:p w14:paraId="0805DF9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竹；竹子</w:t>
            </w:r>
          </w:p>
        </w:tc>
      </w:tr>
      <w:tr w:rsidR="004F599E" w14:paraId="4D1D5EA9" w14:textId="77777777" w:rsidTr="00457C5D">
        <w:trPr>
          <w:jc w:val="center"/>
        </w:trPr>
        <w:tc>
          <w:tcPr>
            <w:tcW w:w="4207" w:type="dxa"/>
          </w:tcPr>
          <w:p w14:paraId="5B8EF77A" w14:textId="33CCD01C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yeah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interj.</w:t>
            </w:r>
          </w:p>
        </w:tc>
        <w:tc>
          <w:tcPr>
            <w:tcW w:w="4423" w:type="dxa"/>
          </w:tcPr>
          <w:p w14:paraId="16B8DD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是的；对</w:t>
            </w:r>
          </w:p>
        </w:tc>
      </w:tr>
      <w:tr w:rsidR="004F599E" w14:paraId="4E423FD4" w14:textId="77777777" w:rsidTr="00457C5D">
        <w:trPr>
          <w:jc w:val="center"/>
        </w:trPr>
        <w:tc>
          <w:tcPr>
            <w:tcW w:w="4207" w:type="dxa"/>
          </w:tcPr>
          <w:p w14:paraId="7AC55C4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popular</w:t>
            </w:r>
          </w:p>
        </w:tc>
        <w:tc>
          <w:tcPr>
            <w:tcW w:w="4423" w:type="dxa"/>
          </w:tcPr>
          <w:p w14:paraId="0072C6D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广受欢迎的；流行的</w:t>
            </w:r>
          </w:p>
        </w:tc>
      </w:tr>
      <w:tr w:rsidR="004F599E" w14:paraId="7B4BCFA5" w14:textId="77777777" w:rsidTr="00457C5D">
        <w:trPr>
          <w:jc w:val="center"/>
        </w:trPr>
        <w:tc>
          <w:tcPr>
            <w:tcW w:w="4207" w:type="dxa"/>
          </w:tcPr>
          <w:p w14:paraId="5E97842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goodness</w:t>
            </w:r>
          </w:p>
        </w:tc>
        <w:tc>
          <w:tcPr>
            <w:tcW w:w="4423" w:type="dxa"/>
          </w:tcPr>
          <w:p w14:paraId="75B6A7A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美德；营养</w:t>
            </w:r>
          </w:p>
        </w:tc>
      </w:tr>
      <w:tr w:rsidR="004F599E" w14:paraId="39A21C12" w14:textId="77777777" w:rsidTr="00457C5D">
        <w:trPr>
          <w:jc w:val="center"/>
        </w:trPr>
        <w:tc>
          <w:tcPr>
            <w:tcW w:w="4207" w:type="dxa"/>
          </w:tcPr>
          <w:p w14:paraId="2669DC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tool</w:t>
            </w:r>
          </w:p>
        </w:tc>
        <w:tc>
          <w:tcPr>
            <w:tcW w:w="4423" w:type="dxa"/>
          </w:tcPr>
          <w:p w14:paraId="463D52E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工具；手段</w:t>
            </w:r>
          </w:p>
        </w:tc>
      </w:tr>
      <w:tr w:rsidR="004F599E" w14:paraId="09AC7E67" w14:textId="77777777" w:rsidTr="00457C5D">
        <w:trPr>
          <w:jc w:val="center"/>
        </w:trPr>
        <w:tc>
          <w:tcPr>
            <w:tcW w:w="4207" w:type="dxa"/>
          </w:tcPr>
          <w:p w14:paraId="1B1BA23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actually</w:t>
            </w:r>
          </w:p>
        </w:tc>
        <w:tc>
          <w:tcPr>
            <w:tcW w:w="4423" w:type="dxa"/>
          </w:tcPr>
          <w:p w14:paraId="0E2A59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实际上； 居然</w:t>
            </w:r>
          </w:p>
        </w:tc>
      </w:tr>
      <w:tr w:rsidR="004F599E" w14:paraId="0E1D8681" w14:textId="77777777" w:rsidTr="00457C5D">
        <w:trPr>
          <w:jc w:val="center"/>
        </w:trPr>
        <w:tc>
          <w:tcPr>
            <w:tcW w:w="4207" w:type="dxa"/>
          </w:tcPr>
          <w:p w14:paraId="3979E1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shoot</w:t>
            </w:r>
          </w:p>
        </w:tc>
        <w:tc>
          <w:tcPr>
            <w:tcW w:w="4423" w:type="dxa"/>
          </w:tcPr>
          <w:p w14:paraId="13CBD7A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幼苗； 嫩芽；shot 开枪； 射击</w:t>
            </w:r>
          </w:p>
        </w:tc>
      </w:tr>
      <w:tr w:rsidR="004F599E" w14:paraId="0B5ADD46" w14:textId="77777777" w:rsidTr="00457C5D">
        <w:trPr>
          <w:jc w:val="center"/>
        </w:trPr>
        <w:tc>
          <w:tcPr>
            <w:tcW w:w="4207" w:type="dxa"/>
          </w:tcPr>
          <w:p w14:paraId="1DBDAC0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appear</w:t>
            </w:r>
          </w:p>
        </w:tc>
        <w:tc>
          <w:tcPr>
            <w:tcW w:w="4423" w:type="dxa"/>
          </w:tcPr>
          <w:p w14:paraId="107C4B2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出现； 显现</w:t>
            </w:r>
          </w:p>
        </w:tc>
      </w:tr>
      <w:tr w:rsidR="004F599E" w14:paraId="36E79676" w14:textId="77777777" w:rsidTr="00457C5D">
        <w:trPr>
          <w:jc w:val="center"/>
        </w:trPr>
        <w:tc>
          <w:tcPr>
            <w:tcW w:w="4207" w:type="dxa"/>
          </w:tcPr>
          <w:p w14:paraId="37E7875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feel free to (do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>)</w:t>
            </w:r>
          </w:p>
        </w:tc>
        <w:tc>
          <w:tcPr>
            <w:tcW w:w="4423" w:type="dxa"/>
          </w:tcPr>
          <w:p w14:paraId="483F13C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可以随便做某事</w:t>
            </w:r>
          </w:p>
        </w:tc>
      </w:tr>
      <w:tr w:rsidR="004F599E" w14:paraId="7F5EF92F" w14:textId="77777777" w:rsidTr="00457C5D">
        <w:trPr>
          <w:jc w:val="center"/>
        </w:trPr>
        <w:tc>
          <w:tcPr>
            <w:tcW w:w="4207" w:type="dxa"/>
          </w:tcPr>
          <w:p w14:paraId="6D83F16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land</w:t>
            </w:r>
          </w:p>
        </w:tc>
        <w:tc>
          <w:tcPr>
            <w:tcW w:w="4423" w:type="dxa"/>
          </w:tcPr>
          <w:p w14:paraId="79D1C42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陆地； 土地；降落； 着陆</w:t>
            </w:r>
          </w:p>
        </w:tc>
      </w:tr>
      <w:tr w:rsidR="004F599E" w14:paraId="5CF8C762" w14:textId="77777777" w:rsidTr="00457C5D">
        <w:trPr>
          <w:jc w:val="center"/>
        </w:trPr>
        <w:tc>
          <w:tcPr>
            <w:tcW w:w="4207" w:type="dxa"/>
          </w:tcPr>
          <w:p w14:paraId="798A8B5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African</w:t>
            </w:r>
          </w:p>
        </w:tc>
        <w:tc>
          <w:tcPr>
            <w:tcW w:w="4423" w:type="dxa"/>
          </w:tcPr>
          <w:p w14:paraId="5311626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非洲的； 非洲人的；非洲人</w:t>
            </w:r>
          </w:p>
        </w:tc>
      </w:tr>
      <w:tr w:rsidR="004F599E" w14:paraId="3516B076" w14:textId="77777777" w:rsidTr="00457C5D">
        <w:trPr>
          <w:jc w:val="center"/>
        </w:trPr>
        <w:tc>
          <w:tcPr>
            <w:tcW w:w="4207" w:type="dxa"/>
          </w:tcPr>
          <w:p w14:paraId="4F05DCC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rose</w:t>
            </w:r>
          </w:p>
        </w:tc>
        <w:tc>
          <w:tcPr>
            <w:tcW w:w="4423" w:type="dxa"/>
          </w:tcPr>
          <w:p w14:paraId="2EF2D65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玫瑰</w:t>
            </w:r>
          </w:p>
        </w:tc>
      </w:tr>
      <w:tr w:rsidR="004F599E" w14:paraId="47E9A03C" w14:textId="77777777" w:rsidTr="00457C5D">
        <w:trPr>
          <w:jc w:val="center"/>
        </w:trPr>
        <w:tc>
          <w:tcPr>
            <w:tcW w:w="4207" w:type="dxa"/>
          </w:tcPr>
          <w:p w14:paraId="427C705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peony</w:t>
            </w:r>
          </w:p>
        </w:tc>
        <w:tc>
          <w:tcPr>
            <w:tcW w:w="4423" w:type="dxa"/>
          </w:tcPr>
          <w:p w14:paraId="3AED97E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牡丹； 芍药</w:t>
            </w:r>
          </w:p>
        </w:tc>
      </w:tr>
      <w:tr w:rsidR="004F599E" w14:paraId="26855B0D" w14:textId="77777777" w:rsidTr="00457C5D">
        <w:trPr>
          <w:jc w:val="center"/>
        </w:trPr>
        <w:tc>
          <w:tcPr>
            <w:tcW w:w="4207" w:type="dxa"/>
          </w:tcPr>
          <w:p w14:paraId="68B4E86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lotus</w:t>
            </w:r>
          </w:p>
        </w:tc>
        <w:tc>
          <w:tcPr>
            <w:tcW w:w="4423" w:type="dxa"/>
          </w:tcPr>
          <w:p w14:paraId="7F4574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荷花</w:t>
            </w:r>
          </w:p>
        </w:tc>
      </w:tr>
      <w:tr w:rsidR="004F599E" w14:paraId="5A00B0AE" w14:textId="77777777" w:rsidTr="00457C5D">
        <w:trPr>
          <w:jc w:val="center"/>
        </w:trPr>
        <w:tc>
          <w:tcPr>
            <w:tcW w:w="4207" w:type="dxa"/>
          </w:tcPr>
          <w:p w14:paraId="6502D0C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butterfly</w:t>
            </w:r>
          </w:p>
        </w:tc>
        <w:tc>
          <w:tcPr>
            <w:tcW w:w="4423" w:type="dxa"/>
          </w:tcPr>
          <w:p w14:paraId="3810079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蝴蝶</w:t>
            </w:r>
          </w:p>
        </w:tc>
      </w:tr>
      <w:tr w:rsidR="004F599E" w14:paraId="0C9956CB" w14:textId="77777777" w:rsidTr="00457C5D">
        <w:trPr>
          <w:jc w:val="center"/>
        </w:trPr>
        <w:tc>
          <w:tcPr>
            <w:tcW w:w="4207" w:type="dxa"/>
          </w:tcPr>
          <w:p w14:paraId="6786E83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wing</w:t>
            </w:r>
          </w:p>
        </w:tc>
        <w:tc>
          <w:tcPr>
            <w:tcW w:w="4423" w:type="dxa"/>
          </w:tcPr>
          <w:p w14:paraId="3D875A2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翅膀； 翼</w:t>
            </w:r>
          </w:p>
        </w:tc>
      </w:tr>
      <w:tr w:rsidR="004F599E" w14:paraId="6EE71719" w14:textId="77777777" w:rsidTr="00457C5D">
        <w:trPr>
          <w:jc w:val="center"/>
        </w:trPr>
        <w:tc>
          <w:tcPr>
            <w:tcW w:w="4207" w:type="dxa"/>
          </w:tcPr>
          <w:p w14:paraId="71A3631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frog</w:t>
            </w:r>
          </w:p>
        </w:tc>
        <w:tc>
          <w:tcPr>
            <w:tcW w:w="4423" w:type="dxa"/>
          </w:tcPr>
          <w:p w14:paraId="241C5B4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蛙； 青蛙</w:t>
            </w:r>
          </w:p>
        </w:tc>
      </w:tr>
      <w:tr w:rsidR="004F599E" w14:paraId="6EFB4137" w14:textId="77777777" w:rsidTr="00457C5D">
        <w:trPr>
          <w:jc w:val="center"/>
        </w:trPr>
        <w:tc>
          <w:tcPr>
            <w:tcW w:w="4207" w:type="dxa"/>
          </w:tcPr>
          <w:p w14:paraId="326E058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weigh</w:t>
            </w:r>
          </w:p>
        </w:tc>
        <w:tc>
          <w:tcPr>
            <w:tcW w:w="4423" w:type="dxa"/>
          </w:tcPr>
          <w:p w14:paraId="41D6F82A" w14:textId="782A888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有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重； 称重量</w:t>
            </w:r>
          </w:p>
        </w:tc>
      </w:tr>
      <w:tr w:rsidR="004F599E" w14:paraId="05D4101D" w14:textId="77777777" w:rsidTr="00457C5D">
        <w:trPr>
          <w:jc w:val="center"/>
        </w:trPr>
        <w:tc>
          <w:tcPr>
            <w:tcW w:w="4207" w:type="dxa"/>
          </w:tcPr>
          <w:p w14:paraId="3801D2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ginkgo</w:t>
            </w:r>
          </w:p>
        </w:tc>
        <w:tc>
          <w:tcPr>
            <w:tcW w:w="4423" w:type="dxa"/>
          </w:tcPr>
          <w:p w14:paraId="38FABA9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银杏</w:t>
            </w:r>
          </w:p>
        </w:tc>
      </w:tr>
      <w:tr w:rsidR="004F599E" w14:paraId="46136F8D" w14:textId="77777777" w:rsidTr="00457C5D">
        <w:trPr>
          <w:jc w:val="center"/>
        </w:trPr>
        <w:tc>
          <w:tcPr>
            <w:tcW w:w="4207" w:type="dxa"/>
          </w:tcPr>
          <w:p w14:paraId="337AEE4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province</w:t>
            </w:r>
          </w:p>
        </w:tc>
        <w:tc>
          <w:tcPr>
            <w:tcW w:w="4423" w:type="dxa"/>
          </w:tcPr>
          <w:p w14:paraId="0E14913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省份</w:t>
            </w:r>
          </w:p>
        </w:tc>
      </w:tr>
      <w:tr w:rsidR="004F599E" w14:paraId="0E2D9D08" w14:textId="77777777" w:rsidTr="00457C5D">
        <w:trPr>
          <w:jc w:val="center"/>
        </w:trPr>
        <w:tc>
          <w:tcPr>
            <w:tcW w:w="4207" w:type="dxa"/>
          </w:tcPr>
          <w:p w14:paraId="72AB512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take a walk</w:t>
            </w:r>
          </w:p>
        </w:tc>
        <w:tc>
          <w:tcPr>
            <w:tcW w:w="4423" w:type="dxa"/>
          </w:tcPr>
          <w:p w14:paraId="3154682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散步</w:t>
            </w:r>
          </w:p>
        </w:tc>
      </w:tr>
      <w:tr w:rsidR="004F599E" w14:paraId="0DD40130" w14:textId="77777777" w:rsidTr="00457C5D">
        <w:trPr>
          <w:jc w:val="center"/>
        </w:trPr>
        <w:tc>
          <w:tcPr>
            <w:tcW w:w="4207" w:type="dxa"/>
          </w:tcPr>
          <w:p w14:paraId="06EDFA1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connect</w:t>
            </w:r>
          </w:p>
        </w:tc>
        <w:tc>
          <w:tcPr>
            <w:tcW w:w="4423" w:type="dxa"/>
          </w:tcPr>
          <w:p w14:paraId="72A061C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关联； 连接</w:t>
            </w:r>
          </w:p>
        </w:tc>
      </w:tr>
      <w:tr w:rsidR="004F599E" w14:paraId="0B29EA5B" w14:textId="77777777" w:rsidTr="00457C5D">
        <w:trPr>
          <w:jc w:val="center"/>
        </w:trPr>
        <w:tc>
          <w:tcPr>
            <w:tcW w:w="4207" w:type="dxa"/>
          </w:tcPr>
          <w:p w14:paraId="193E45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connected</w:t>
            </w:r>
          </w:p>
        </w:tc>
        <w:tc>
          <w:tcPr>
            <w:tcW w:w="4423" w:type="dxa"/>
          </w:tcPr>
          <w:p w14:paraId="04FD79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连接的； 相关的</w:t>
            </w:r>
          </w:p>
        </w:tc>
      </w:tr>
      <w:tr w:rsidR="004F599E" w14:paraId="3E9F5E26" w14:textId="77777777" w:rsidTr="00457C5D">
        <w:trPr>
          <w:jc w:val="center"/>
        </w:trPr>
        <w:tc>
          <w:tcPr>
            <w:tcW w:w="4207" w:type="dxa"/>
          </w:tcPr>
          <w:p w14:paraId="62105EE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without</w:t>
            </w:r>
          </w:p>
        </w:tc>
        <w:tc>
          <w:tcPr>
            <w:tcW w:w="4423" w:type="dxa"/>
          </w:tcPr>
          <w:p w14:paraId="2915A6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没有； 缺乏</w:t>
            </w:r>
          </w:p>
        </w:tc>
      </w:tr>
      <w:tr w:rsidR="004F599E" w14:paraId="2794BEE3" w14:textId="77777777" w:rsidTr="00457C5D">
        <w:trPr>
          <w:jc w:val="center"/>
        </w:trPr>
        <w:tc>
          <w:tcPr>
            <w:tcW w:w="4207" w:type="dxa"/>
          </w:tcPr>
          <w:p w14:paraId="02EB9F8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imagine</w:t>
            </w:r>
          </w:p>
        </w:tc>
        <w:tc>
          <w:tcPr>
            <w:tcW w:w="4423" w:type="dxa"/>
          </w:tcPr>
          <w:p w14:paraId="245337E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想象； 猜想</w:t>
            </w:r>
          </w:p>
        </w:tc>
      </w:tr>
      <w:tr w:rsidR="004F599E" w14:paraId="18F053D6" w14:textId="77777777" w:rsidTr="00457C5D">
        <w:trPr>
          <w:jc w:val="center"/>
        </w:trPr>
        <w:tc>
          <w:tcPr>
            <w:tcW w:w="4207" w:type="dxa"/>
          </w:tcPr>
          <w:p w14:paraId="106BE1C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honey</w:t>
            </w:r>
          </w:p>
        </w:tc>
        <w:tc>
          <w:tcPr>
            <w:tcW w:w="4423" w:type="dxa"/>
          </w:tcPr>
          <w:p w14:paraId="15C09A6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蜂蜜；爱称亲爱的</w:t>
            </w:r>
          </w:p>
        </w:tc>
      </w:tr>
      <w:tr w:rsidR="004F599E" w14:paraId="2A56B666" w14:textId="77777777" w:rsidTr="00457C5D">
        <w:trPr>
          <w:jc w:val="center"/>
        </w:trPr>
        <w:tc>
          <w:tcPr>
            <w:tcW w:w="4207" w:type="dxa"/>
          </w:tcPr>
          <w:p w14:paraId="56CCFA3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disappointed</w:t>
            </w:r>
          </w:p>
        </w:tc>
        <w:tc>
          <w:tcPr>
            <w:tcW w:w="4423" w:type="dxa"/>
          </w:tcPr>
          <w:p w14:paraId="10A879D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失望的； 沮丧的</w:t>
            </w:r>
          </w:p>
        </w:tc>
      </w:tr>
      <w:tr w:rsidR="004F599E" w14:paraId="5F4EA45A" w14:textId="77777777" w:rsidTr="00457C5D">
        <w:trPr>
          <w:jc w:val="center"/>
        </w:trPr>
        <w:tc>
          <w:tcPr>
            <w:tcW w:w="4207" w:type="dxa"/>
          </w:tcPr>
          <w:p w14:paraId="5BA02E9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connection</w:t>
            </w:r>
          </w:p>
        </w:tc>
        <w:tc>
          <w:tcPr>
            <w:tcW w:w="4423" w:type="dxa"/>
          </w:tcPr>
          <w:p w14:paraId="2B29026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联系； 连接</w:t>
            </w:r>
          </w:p>
        </w:tc>
      </w:tr>
      <w:tr w:rsidR="004F599E" w14:paraId="1F8E6FD7" w14:textId="77777777" w:rsidTr="00457C5D">
        <w:trPr>
          <w:jc w:val="center"/>
        </w:trPr>
        <w:tc>
          <w:tcPr>
            <w:tcW w:w="4207" w:type="dxa"/>
          </w:tcPr>
          <w:p w14:paraId="6703F6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pollination</w:t>
            </w:r>
          </w:p>
        </w:tc>
        <w:tc>
          <w:tcPr>
            <w:tcW w:w="4423" w:type="dxa"/>
          </w:tcPr>
          <w:p w14:paraId="1E18269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授粉</w:t>
            </w:r>
          </w:p>
        </w:tc>
      </w:tr>
      <w:tr w:rsidR="004F599E" w14:paraId="56A6C5C6" w14:textId="77777777" w:rsidTr="00457C5D">
        <w:trPr>
          <w:jc w:val="center"/>
        </w:trPr>
        <w:tc>
          <w:tcPr>
            <w:tcW w:w="4207" w:type="dxa"/>
          </w:tcPr>
          <w:p w14:paraId="366548E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pollen</w:t>
            </w:r>
          </w:p>
        </w:tc>
        <w:tc>
          <w:tcPr>
            <w:tcW w:w="4423" w:type="dxa"/>
          </w:tcPr>
          <w:p w14:paraId="66AB59F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花粉</w:t>
            </w:r>
          </w:p>
        </w:tc>
      </w:tr>
      <w:tr w:rsidR="004F599E" w14:paraId="78726208" w14:textId="77777777" w:rsidTr="00457C5D">
        <w:trPr>
          <w:jc w:val="center"/>
        </w:trPr>
        <w:tc>
          <w:tcPr>
            <w:tcW w:w="4207" w:type="dxa"/>
          </w:tcPr>
          <w:p w14:paraId="56FE187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action</w:t>
            </w:r>
          </w:p>
        </w:tc>
        <w:tc>
          <w:tcPr>
            <w:tcW w:w="4423" w:type="dxa"/>
          </w:tcPr>
          <w:p w14:paraId="6CFE724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行动； 行为</w:t>
            </w:r>
          </w:p>
        </w:tc>
      </w:tr>
      <w:tr w:rsidR="004F599E" w14:paraId="7F689819" w14:textId="77777777" w:rsidTr="00457C5D">
        <w:trPr>
          <w:jc w:val="center"/>
        </w:trPr>
        <w:tc>
          <w:tcPr>
            <w:tcW w:w="4207" w:type="dxa"/>
          </w:tcPr>
          <w:p w14:paraId="5727CA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in 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fact</w:t>
            </w:r>
            <w:proofErr w:type="gramEnd"/>
          </w:p>
        </w:tc>
        <w:tc>
          <w:tcPr>
            <w:tcW w:w="4423" w:type="dxa"/>
          </w:tcPr>
          <w:p w14:paraId="2C81821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确切地说； 实际上</w:t>
            </w:r>
          </w:p>
        </w:tc>
      </w:tr>
      <w:tr w:rsidR="004F599E" w14:paraId="0386AAEA" w14:textId="77777777" w:rsidTr="00457C5D">
        <w:trPr>
          <w:jc w:val="center"/>
        </w:trPr>
        <w:tc>
          <w:tcPr>
            <w:tcW w:w="4207" w:type="dxa"/>
          </w:tcPr>
          <w:p w14:paraId="6A9FFEE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for this 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reason</w:t>
            </w:r>
            <w:proofErr w:type="gramEnd"/>
          </w:p>
        </w:tc>
        <w:tc>
          <w:tcPr>
            <w:tcW w:w="4423" w:type="dxa"/>
          </w:tcPr>
          <w:p w14:paraId="1703B01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出于这个原因</w:t>
            </w:r>
          </w:p>
        </w:tc>
      </w:tr>
      <w:tr w:rsidR="004F599E" w14:paraId="090AFF6B" w14:textId="77777777" w:rsidTr="00457C5D">
        <w:trPr>
          <w:jc w:val="center"/>
        </w:trPr>
        <w:tc>
          <w:tcPr>
            <w:tcW w:w="4207" w:type="dxa"/>
          </w:tcPr>
          <w:p w14:paraId="605776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planet</w:t>
            </w:r>
          </w:p>
        </w:tc>
        <w:tc>
          <w:tcPr>
            <w:tcW w:w="4423" w:type="dxa"/>
          </w:tcPr>
          <w:p w14:paraId="166DB0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行星</w:t>
            </w:r>
          </w:p>
        </w:tc>
      </w:tr>
      <w:tr w:rsidR="004F599E" w14:paraId="44BF1DA3" w14:textId="77777777" w:rsidTr="00457C5D">
        <w:trPr>
          <w:jc w:val="center"/>
        </w:trPr>
        <w:tc>
          <w:tcPr>
            <w:tcW w:w="4207" w:type="dxa"/>
          </w:tcPr>
          <w:p w14:paraId="05F5510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 order to</w:t>
            </w:r>
          </w:p>
        </w:tc>
        <w:tc>
          <w:tcPr>
            <w:tcW w:w="4423" w:type="dxa"/>
          </w:tcPr>
          <w:p w14:paraId="2F32A3B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为了； 以便</w:t>
            </w:r>
          </w:p>
        </w:tc>
      </w:tr>
      <w:tr w:rsidR="004F599E" w14:paraId="76BCAB44" w14:textId="77777777" w:rsidTr="00457C5D">
        <w:trPr>
          <w:jc w:val="center"/>
        </w:trPr>
        <w:tc>
          <w:tcPr>
            <w:tcW w:w="4207" w:type="dxa"/>
          </w:tcPr>
          <w:p w14:paraId="72E0C99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store</w:t>
            </w:r>
          </w:p>
        </w:tc>
        <w:tc>
          <w:tcPr>
            <w:tcW w:w="4423" w:type="dxa"/>
          </w:tcPr>
          <w:p w14:paraId="34A345E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贮存； 存储；百货商店； 店铺</w:t>
            </w:r>
          </w:p>
        </w:tc>
      </w:tr>
      <w:tr w:rsidR="004F599E" w14:paraId="75761FC0" w14:textId="77777777" w:rsidTr="00457C5D">
        <w:trPr>
          <w:jc w:val="center"/>
        </w:trPr>
        <w:tc>
          <w:tcPr>
            <w:tcW w:w="4207" w:type="dxa"/>
          </w:tcPr>
          <w:p w14:paraId="3F034A7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honeycomb</w:t>
            </w:r>
          </w:p>
        </w:tc>
        <w:tc>
          <w:tcPr>
            <w:tcW w:w="4423" w:type="dxa"/>
          </w:tcPr>
          <w:p w14:paraId="7C4B728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蜂巢</w:t>
            </w:r>
          </w:p>
        </w:tc>
      </w:tr>
      <w:tr w:rsidR="004F599E" w14:paraId="1E739D02" w14:textId="77777777" w:rsidTr="00457C5D">
        <w:trPr>
          <w:jc w:val="center"/>
        </w:trPr>
        <w:tc>
          <w:tcPr>
            <w:tcW w:w="4207" w:type="dxa"/>
          </w:tcPr>
          <w:p w14:paraId="4FAD004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communicate</w:t>
            </w:r>
          </w:p>
        </w:tc>
        <w:tc>
          <w:tcPr>
            <w:tcW w:w="4423" w:type="dxa"/>
          </w:tcPr>
          <w:p w14:paraId="3AEFD96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交流； 沟通</w:t>
            </w:r>
          </w:p>
        </w:tc>
      </w:tr>
      <w:tr w:rsidR="004F599E" w14:paraId="7542F51D" w14:textId="77777777" w:rsidTr="00457C5D">
        <w:trPr>
          <w:jc w:val="center"/>
        </w:trPr>
        <w:tc>
          <w:tcPr>
            <w:tcW w:w="4207" w:type="dxa"/>
          </w:tcPr>
          <w:p w14:paraId="545B1AB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play a part (in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>)</w:t>
            </w:r>
          </w:p>
        </w:tc>
        <w:tc>
          <w:tcPr>
            <w:tcW w:w="4423" w:type="dxa"/>
          </w:tcPr>
          <w:p w14:paraId="461D83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参与某事</w:t>
            </w:r>
          </w:p>
        </w:tc>
      </w:tr>
      <w:tr w:rsidR="004F599E" w14:paraId="733C91FE" w14:textId="77777777" w:rsidTr="00457C5D">
        <w:trPr>
          <w:jc w:val="center"/>
        </w:trPr>
        <w:tc>
          <w:tcPr>
            <w:tcW w:w="4207" w:type="dxa"/>
          </w:tcPr>
          <w:p w14:paraId="24C2591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ecosystem</w:t>
            </w:r>
          </w:p>
        </w:tc>
        <w:tc>
          <w:tcPr>
            <w:tcW w:w="4423" w:type="dxa"/>
          </w:tcPr>
          <w:p w14:paraId="4EDF9AA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生态系统</w:t>
            </w:r>
          </w:p>
        </w:tc>
      </w:tr>
      <w:tr w:rsidR="004F599E" w14:paraId="1C520981" w14:textId="77777777" w:rsidTr="00457C5D">
        <w:trPr>
          <w:jc w:val="center"/>
        </w:trPr>
        <w:tc>
          <w:tcPr>
            <w:tcW w:w="4207" w:type="dxa"/>
          </w:tcPr>
          <w:p w14:paraId="75B9A6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protect</w:t>
            </w:r>
          </w:p>
        </w:tc>
        <w:tc>
          <w:tcPr>
            <w:tcW w:w="4423" w:type="dxa"/>
          </w:tcPr>
          <w:p w14:paraId="6E2BAB2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保护； 防护</w:t>
            </w:r>
          </w:p>
        </w:tc>
      </w:tr>
      <w:tr w:rsidR="004F599E" w14:paraId="50C0836A" w14:textId="77777777" w:rsidTr="00457C5D">
        <w:trPr>
          <w:jc w:val="center"/>
        </w:trPr>
        <w:tc>
          <w:tcPr>
            <w:tcW w:w="4207" w:type="dxa"/>
          </w:tcPr>
          <w:p w14:paraId="124369F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importance</w:t>
            </w:r>
          </w:p>
        </w:tc>
        <w:tc>
          <w:tcPr>
            <w:tcW w:w="4423" w:type="dxa"/>
          </w:tcPr>
          <w:p w14:paraId="3F44E2E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重要性</w:t>
            </w:r>
          </w:p>
        </w:tc>
      </w:tr>
      <w:tr w:rsidR="004F599E" w14:paraId="633048CE" w14:textId="77777777" w:rsidTr="00457C5D">
        <w:trPr>
          <w:jc w:val="center"/>
        </w:trPr>
        <w:tc>
          <w:tcPr>
            <w:tcW w:w="4207" w:type="dxa"/>
          </w:tcPr>
          <w:p w14:paraId="047E63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title</w:t>
            </w:r>
          </w:p>
        </w:tc>
        <w:tc>
          <w:tcPr>
            <w:tcW w:w="4423" w:type="dxa"/>
          </w:tcPr>
          <w:p w14:paraId="7FC5D2A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标题； 题目； 名称</w:t>
            </w:r>
          </w:p>
        </w:tc>
      </w:tr>
      <w:tr w:rsidR="004F599E" w14:paraId="7A7DB6E8" w14:textId="77777777" w:rsidTr="00457C5D">
        <w:trPr>
          <w:jc w:val="center"/>
        </w:trPr>
        <w:tc>
          <w:tcPr>
            <w:tcW w:w="4207" w:type="dxa"/>
          </w:tcPr>
          <w:p w14:paraId="4E6600B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human</w:t>
            </w:r>
          </w:p>
        </w:tc>
        <w:tc>
          <w:tcPr>
            <w:tcW w:w="4423" w:type="dxa"/>
          </w:tcPr>
          <w:p w14:paraId="3A37672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人；人的； 人类的</w:t>
            </w:r>
          </w:p>
        </w:tc>
      </w:tr>
      <w:tr w:rsidR="004F599E" w14:paraId="7039DD1E" w14:textId="77777777" w:rsidTr="00457C5D">
        <w:trPr>
          <w:jc w:val="center"/>
        </w:trPr>
        <w:tc>
          <w:tcPr>
            <w:tcW w:w="4207" w:type="dxa"/>
          </w:tcPr>
          <w:p w14:paraId="43DEDD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ant</w:t>
            </w:r>
          </w:p>
        </w:tc>
        <w:tc>
          <w:tcPr>
            <w:tcW w:w="4423" w:type="dxa"/>
          </w:tcPr>
          <w:p w14:paraId="57EE68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蚂蚁</w:t>
            </w:r>
          </w:p>
        </w:tc>
      </w:tr>
      <w:tr w:rsidR="004F599E" w14:paraId="7C271AA3" w14:textId="77777777" w:rsidTr="00457C5D">
        <w:trPr>
          <w:jc w:val="center"/>
        </w:trPr>
        <w:tc>
          <w:tcPr>
            <w:tcW w:w="4207" w:type="dxa"/>
          </w:tcPr>
          <w:p w14:paraId="76E4CB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happiness</w:t>
            </w:r>
          </w:p>
        </w:tc>
        <w:tc>
          <w:tcPr>
            <w:tcW w:w="4423" w:type="dxa"/>
          </w:tcPr>
          <w:p w14:paraId="425619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幸福； 快乐</w:t>
            </w:r>
          </w:p>
        </w:tc>
      </w:tr>
      <w:tr w:rsidR="004F599E" w14:paraId="787C6EB7" w14:textId="77777777" w:rsidTr="00457C5D">
        <w:trPr>
          <w:jc w:val="center"/>
        </w:trPr>
        <w:tc>
          <w:tcPr>
            <w:tcW w:w="4207" w:type="dxa"/>
          </w:tcPr>
          <w:p w14:paraId="0335E66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disappoint</w:t>
            </w:r>
          </w:p>
        </w:tc>
        <w:tc>
          <w:tcPr>
            <w:tcW w:w="4423" w:type="dxa"/>
          </w:tcPr>
          <w:p w14:paraId="45D4318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使失望； 使破灭</w:t>
            </w:r>
          </w:p>
        </w:tc>
      </w:tr>
      <w:tr w:rsidR="004F599E" w14:paraId="779FA9CB" w14:textId="77777777" w:rsidTr="00457C5D">
        <w:trPr>
          <w:jc w:val="center"/>
        </w:trPr>
        <w:tc>
          <w:tcPr>
            <w:tcW w:w="4207" w:type="dxa"/>
          </w:tcPr>
          <w:p w14:paraId="58B06A8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ion</w:t>
            </w:r>
          </w:p>
        </w:tc>
        <w:tc>
          <w:tcPr>
            <w:tcW w:w="4423" w:type="dxa"/>
          </w:tcPr>
          <w:p w14:paraId="02F477A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离子</w:t>
            </w:r>
          </w:p>
        </w:tc>
      </w:tr>
      <w:tr w:rsidR="004F599E" w14:paraId="3875BE7E" w14:textId="77777777" w:rsidTr="00457C5D">
        <w:trPr>
          <w:jc w:val="center"/>
        </w:trPr>
        <w:tc>
          <w:tcPr>
            <w:tcW w:w="4207" w:type="dxa"/>
          </w:tcPr>
          <w:p w14:paraId="4341C65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role</w:t>
            </w:r>
          </w:p>
        </w:tc>
        <w:tc>
          <w:tcPr>
            <w:tcW w:w="4423" w:type="dxa"/>
          </w:tcPr>
          <w:p w14:paraId="4D61B55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作用； 职能； 角色</w:t>
            </w:r>
          </w:p>
        </w:tc>
      </w:tr>
      <w:tr w:rsidR="004F599E" w14:paraId="79100389" w14:textId="77777777" w:rsidTr="00457C5D">
        <w:trPr>
          <w:jc w:val="center"/>
        </w:trPr>
        <w:tc>
          <w:tcPr>
            <w:tcW w:w="4207" w:type="dxa"/>
          </w:tcPr>
          <w:p w14:paraId="1819A7F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play a role (in)</w:t>
            </w:r>
          </w:p>
        </w:tc>
        <w:tc>
          <w:tcPr>
            <w:tcW w:w="4423" w:type="dxa"/>
          </w:tcPr>
          <w:p w14:paraId="2B4E61F0" w14:textId="27C9BA1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在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中发挥作用；扮演角色</w:t>
            </w:r>
          </w:p>
        </w:tc>
      </w:tr>
      <w:tr w:rsidR="004F599E" w14:paraId="5481DD2A" w14:textId="77777777" w:rsidTr="00457C5D">
        <w:trPr>
          <w:jc w:val="center"/>
        </w:trPr>
        <w:tc>
          <w:tcPr>
            <w:tcW w:w="4207" w:type="dxa"/>
          </w:tcPr>
          <w:p w14:paraId="7664865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pea</w:t>
            </w:r>
          </w:p>
        </w:tc>
        <w:tc>
          <w:tcPr>
            <w:tcW w:w="4423" w:type="dxa"/>
          </w:tcPr>
          <w:p w14:paraId="0981D2D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豌豆</w:t>
            </w:r>
          </w:p>
        </w:tc>
      </w:tr>
      <w:tr w:rsidR="004F599E" w14:paraId="28A2003F" w14:textId="77777777" w:rsidTr="00457C5D">
        <w:trPr>
          <w:jc w:val="center"/>
        </w:trPr>
        <w:tc>
          <w:tcPr>
            <w:tcW w:w="4207" w:type="dxa"/>
          </w:tcPr>
          <w:p w14:paraId="150E7F6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climate</w:t>
            </w:r>
          </w:p>
        </w:tc>
        <w:tc>
          <w:tcPr>
            <w:tcW w:w="4423" w:type="dxa"/>
          </w:tcPr>
          <w:p w14:paraId="683A88E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气候</w:t>
            </w:r>
          </w:p>
        </w:tc>
      </w:tr>
      <w:tr w:rsidR="004F599E" w14:paraId="76D69D89" w14:textId="77777777" w:rsidTr="00457C5D">
        <w:trPr>
          <w:jc w:val="center"/>
        </w:trPr>
        <w:tc>
          <w:tcPr>
            <w:tcW w:w="4207" w:type="dxa"/>
          </w:tcPr>
          <w:p w14:paraId="69F048E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ocean</w:t>
            </w:r>
          </w:p>
        </w:tc>
        <w:tc>
          <w:tcPr>
            <w:tcW w:w="4423" w:type="dxa"/>
          </w:tcPr>
          <w:p w14:paraId="422A965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大海； 海洋</w:t>
            </w:r>
          </w:p>
        </w:tc>
      </w:tr>
      <w:tr w:rsidR="004F599E" w14:paraId="22877573" w14:textId="77777777" w:rsidTr="00457C5D">
        <w:trPr>
          <w:jc w:val="center"/>
        </w:trPr>
        <w:tc>
          <w:tcPr>
            <w:tcW w:w="4207" w:type="dxa"/>
          </w:tcPr>
          <w:p w14:paraId="22667C5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except</w:t>
            </w:r>
          </w:p>
        </w:tc>
        <w:tc>
          <w:tcPr>
            <w:tcW w:w="4423" w:type="dxa"/>
          </w:tcPr>
          <w:p w14:paraId="50BDF5B1" w14:textId="76ADF5A5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除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之外； 除了</w:t>
            </w:r>
          </w:p>
        </w:tc>
      </w:tr>
      <w:tr w:rsidR="004F599E" w14:paraId="052B2842" w14:textId="77777777" w:rsidTr="00457C5D">
        <w:trPr>
          <w:jc w:val="center"/>
        </w:trPr>
        <w:tc>
          <w:tcPr>
            <w:tcW w:w="4207" w:type="dxa"/>
          </w:tcPr>
          <w:p w14:paraId="41B170B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tiny</w:t>
            </w:r>
          </w:p>
        </w:tc>
        <w:tc>
          <w:tcPr>
            <w:tcW w:w="4423" w:type="dxa"/>
          </w:tcPr>
          <w:p w14:paraId="4F3D7E8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极小的； 微小的</w:t>
            </w:r>
          </w:p>
        </w:tc>
      </w:tr>
      <w:tr w:rsidR="004F599E" w14:paraId="7CA42E9E" w14:textId="77777777" w:rsidTr="00457C5D">
        <w:trPr>
          <w:jc w:val="center"/>
        </w:trPr>
        <w:tc>
          <w:tcPr>
            <w:tcW w:w="4207" w:type="dxa"/>
          </w:tcPr>
          <w:p w14:paraId="63B4161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live up to</w:t>
            </w:r>
          </w:p>
        </w:tc>
        <w:tc>
          <w:tcPr>
            <w:tcW w:w="4423" w:type="dxa"/>
          </w:tcPr>
          <w:p w14:paraId="0EC026F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达到； 符合</w:t>
            </w:r>
          </w:p>
        </w:tc>
      </w:tr>
      <w:tr w:rsidR="004F599E" w14:paraId="6D2277F5" w14:textId="77777777" w:rsidTr="00457C5D">
        <w:trPr>
          <w:jc w:val="center"/>
        </w:trPr>
        <w:tc>
          <w:tcPr>
            <w:tcW w:w="4207" w:type="dxa"/>
          </w:tcPr>
          <w:p w14:paraId="419D4F8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lively</w:t>
            </w:r>
          </w:p>
        </w:tc>
        <w:tc>
          <w:tcPr>
            <w:tcW w:w="4423" w:type="dxa"/>
          </w:tcPr>
          <w:p w14:paraId="4B007F5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精力充沛的； 生机勃勃的</w:t>
            </w:r>
          </w:p>
        </w:tc>
      </w:tr>
      <w:tr w:rsidR="004F599E" w14:paraId="3977EEE4" w14:textId="77777777" w:rsidTr="00457C5D">
        <w:trPr>
          <w:jc w:val="center"/>
        </w:trPr>
        <w:tc>
          <w:tcPr>
            <w:tcW w:w="4207" w:type="dxa"/>
          </w:tcPr>
          <w:p w14:paraId="5E60F128" w14:textId="07100BAA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the Arctic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Ocean</w:t>
            </w:r>
          </w:p>
        </w:tc>
        <w:tc>
          <w:tcPr>
            <w:tcW w:w="4423" w:type="dxa"/>
          </w:tcPr>
          <w:p w14:paraId="48106E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北冰洋</w:t>
            </w:r>
          </w:p>
        </w:tc>
      </w:tr>
    </w:tbl>
    <w:p w14:paraId="491465B0" w14:textId="77777777" w:rsidR="004F599E" w:rsidRDefault="004F599E">
      <w:pPr>
        <w:rPr>
          <w:rFonts w:hint="eastAsia"/>
        </w:rPr>
      </w:pPr>
    </w:p>
    <w:p w14:paraId="2E8DE801" w14:textId="77777777" w:rsidR="004F599E" w:rsidRDefault="004F599E">
      <w:pPr>
        <w:rPr>
          <w:rFonts w:hint="eastAsia"/>
        </w:rPr>
      </w:pPr>
    </w:p>
    <w:p w14:paraId="150A4AC1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5</w:t>
      </w:r>
    </w:p>
    <w:p w14:paraId="46E2802A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52A2C7D9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7A5BB1FB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2AC7EB83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2CBDBD77" w14:textId="77777777" w:rsidTr="00457C5D">
        <w:trPr>
          <w:jc w:val="center"/>
        </w:trPr>
        <w:tc>
          <w:tcPr>
            <w:tcW w:w="4207" w:type="dxa"/>
          </w:tcPr>
          <w:p w14:paraId="49D99FB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pepper</w:t>
            </w:r>
          </w:p>
        </w:tc>
        <w:tc>
          <w:tcPr>
            <w:tcW w:w="4423" w:type="dxa"/>
          </w:tcPr>
          <w:p w14:paraId="3CD0AE5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粉； 辣椒</w:t>
            </w:r>
          </w:p>
        </w:tc>
      </w:tr>
      <w:tr w:rsidR="004F599E" w14:paraId="763F96AE" w14:textId="77777777" w:rsidTr="00457C5D">
        <w:trPr>
          <w:jc w:val="center"/>
        </w:trPr>
        <w:tc>
          <w:tcPr>
            <w:tcW w:w="4207" w:type="dxa"/>
          </w:tcPr>
          <w:p w14:paraId="061A40F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cut up</w:t>
            </w:r>
          </w:p>
        </w:tc>
        <w:tc>
          <w:tcPr>
            <w:tcW w:w="4423" w:type="dxa"/>
          </w:tcPr>
          <w:p w14:paraId="383C240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切碎； 切割</w:t>
            </w:r>
          </w:p>
        </w:tc>
      </w:tr>
      <w:tr w:rsidR="004F599E" w14:paraId="2FA0367D" w14:textId="77777777" w:rsidTr="00457C5D">
        <w:trPr>
          <w:jc w:val="center"/>
        </w:trPr>
        <w:tc>
          <w:tcPr>
            <w:tcW w:w="4207" w:type="dxa"/>
          </w:tcPr>
          <w:p w14:paraId="008485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mix</w:t>
            </w:r>
          </w:p>
        </w:tc>
        <w:tc>
          <w:tcPr>
            <w:tcW w:w="4423" w:type="dxa"/>
          </w:tcPr>
          <w:p w14:paraId="770255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混合； 融合； 调配；混合； 混放； 混合料</w:t>
            </w:r>
          </w:p>
        </w:tc>
      </w:tr>
      <w:tr w:rsidR="004F599E" w14:paraId="51C4912D" w14:textId="77777777" w:rsidTr="00457C5D">
        <w:trPr>
          <w:jc w:val="center"/>
        </w:trPr>
        <w:tc>
          <w:tcPr>
            <w:tcW w:w="4207" w:type="dxa"/>
          </w:tcPr>
          <w:p w14:paraId="30571DF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bake</w:t>
            </w:r>
          </w:p>
        </w:tc>
        <w:tc>
          <w:tcPr>
            <w:tcW w:w="4423" w:type="dxa"/>
          </w:tcPr>
          <w:p w14:paraId="192594A7" w14:textId="77777777" w:rsidR="004F599E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烘培</w:t>
            </w:r>
            <w:proofErr w:type="gramEnd"/>
          </w:p>
        </w:tc>
      </w:tr>
      <w:tr w:rsidR="004F599E" w14:paraId="6BC72DE6" w14:textId="77777777" w:rsidTr="00457C5D">
        <w:trPr>
          <w:jc w:val="center"/>
        </w:trPr>
        <w:tc>
          <w:tcPr>
            <w:tcW w:w="4207" w:type="dxa"/>
          </w:tcPr>
          <w:p w14:paraId="7D02424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oven</w:t>
            </w:r>
          </w:p>
        </w:tc>
        <w:tc>
          <w:tcPr>
            <w:tcW w:w="4423" w:type="dxa"/>
          </w:tcPr>
          <w:p w14:paraId="5AB4F92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烤箱； 烤炉</w:t>
            </w:r>
          </w:p>
        </w:tc>
      </w:tr>
      <w:tr w:rsidR="004F599E" w14:paraId="75A32108" w14:textId="77777777" w:rsidTr="00457C5D">
        <w:trPr>
          <w:jc w:val="center"/>
        </w:trPr>
        <w:tc>
          <w:tcPr>
            <w:tcW w:w="4207" w:type="dxa"/>
          </w:tcPr>
          <w:p w14:paraId="5338BD8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pour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 xml:space="preserve"> into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42CAB589" w14:textId="34C27C3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将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倒入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</w:p>
        </w:tc>
      </w:tr>
      <w:tr w:rsidR="004F599E" w14:paraId="26BB1443" w14:textId="77777777" w:rsidTr="00457C5D">
        <w:trPr>
          <w:jc w:val="center"/>
        </w:trPr>
        <w:tc>
          <w:tcPr>
            <w:tcW w:w="4207" w:type="dxa"/>
          </w:tcPr>
          <w:p w14:paraId="0E372F1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flour</w:t>
            </w:r>
          </w:p>
        </w:tc>
        <w:tc>
          <w:tcPr>
            <w:tcW w:w="4423" w:type="dxa"/>
          </w:tcPr>
          <w:p w14:paraId="761535B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面粉</w:t>
            </w:r>
          </w:p>
        </w:tc>
      </w:tr>
      <w:tr w:rsidR="004F599E" w14:paraId="6DD93DC1" w14:textId="77777777" w:rsidTr="00457C5D">
        <w:trPr>
          <w:jc w:val="center"/>
        </w:trPr>
        <w:tc>
          <w:tcPr>
            <w:tcW w:w="4207" w:type="dxa"/>
          </w:tcPr>
          <w:p w14:paraId="720513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boil</w:t>
            </w:r>
          </w:p>
        </w:tc>
        <w:tc>
          <w:tcPr>
            <w:tcW w:w="4423" w:type="dxa"/>
          </w:tcPr>
          <w:p w14:paraId="47BE629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煮沸； 烧开；沸腾； 沸点</w:t>
            </w:r>
          </w:p>
        </w:tc>
      </w:tr>
      <w:tr w:rsidR="004F599E" w14:paraId="09AD21F0" w14:textId="77777777" w:rsidTr="00457C5D">
        <w:trPr>
          <w:jc w:val="center"/>
        </w:trPr>
        <w:tc>
          <w:tcPr>
            <w:tcW w:w="4207" w:type="dxa"/>
          </w:tcPr>
          <w:p w14:paraId="4222FB7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butter</w:t>
            </w:r>
          </w:p>
        </w:tc>
        <w:tc>
          <w:tcPr>
            <w:tcW w:w="4423" w:type="dxa"/>
          </w:tcPr>
          <w:p w14:paraId="5315E2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黄油</w:t>
            </w:r>
          </w:p>
        </w:tc>
      </w:tr>
      <w:tr w:rsidR="004F599E" w14:paraId="64FDB102" w14:textId="77777777" w:rsidTr="00457C5D">
        <w:trPr>
          <w:jc w:val="center"/>
        </w:trPr>
        <w:tc>
          <w:tcPr>
            <w:tcW w:w="4207" w:type="dxa"/>
          </w:tcPr>
          <w:p w14:paraId="51FBAC0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cheese</w:t>
            </w:r>
          </w:p>
        </w:tc>
        <w:tc>
          <w:tcPr>
            <w:tcW w:w="4423" w:type="dxa"/>
          </w:tcPr>
          <w:p w14:paraId="3F02AEE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奶酪； 干酪</w:t>
            </w:r>
          </w:p>
        </w:tc>
      </w:tr>
      <w:tr w:rsidR="004F599E" w14:paraId="192E2E0A" w14:textId="77777777" w:rsidTr="00457C5D">
        <w:trPr>
          <w:jc w:val="center"/>
        </w:trPr>
        <w:tc>
          <w:tcPr>
            <w:tcW w:w="4207" w:type="dxa"/>
          </w:tcPr>
          <w:p w14:paraId="737C7DA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tablespoon</w:t>
            </w:r>
          </w:p>
        </w:tc>
        <w:tc>
          <w:tcPr>
            <w:tcW w:w="4423" w:type="dxa"/>
          </w:tcPr>
          <w:p w14:paraId="09EE61E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一汤匙的量；餐匙； 汤匙</w:t>
            </w:r>
          </w:p>
        </w:tc>
      </w:tr>
      <w:tr w:rsidR="004F599E" w14:paraId="3B3906D1" w14:textId="77777777" w:rsidTr="00457C5D">
        <w:trPr>
          <w:jc w:val="center"/>
        </w:trPr>
        <w:tc>
          <w:tcPr>
            <w:tcW w:w="4207" w:type="dxa"/>
          </w:tcPr>
          <w:p w14:paraId="1BA8F0A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mash</w:t>
            </w:r>
          </w:p>
        </w:tc>
        <w:tc>
          <w:tcPr>
            <w:tcW w:w="4423" w:type="dxa"/>
          </w:tcPr>
          <w:p w14:paraId="3B25FBC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捣烂； 捣碎</w:t>
            </w:r>
          </w:p>
        </w:tc>
      </w:tr>
      <w:tr w:rsidR="004F599E" w14:paraId="214CB97B" w14:textId="77777777" w:rsidTr="00457C5D">
        <w:trPr>
          <w:jc w:val="center"/>
        </w:trPr>
        <w:tc>
          <w:tcPr>
            <w:tcW w:w="4207" w:type="dxa"/>
          </w:tcPr>
          <w:p w14:paraId="15C74DA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mashed potato potatoes</w:t>
            </w:r>
          </w:p>
        </w:tc>
        <w:tc>
          <w:tcPr>
            <w:tcW w:w="4423" w:type="dxa"/>
          </w:tcPr>
          <w:p w14:paraId="19F9DAD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土豆泥</w:t>
            </w:r>
          </w:p>
        </w:tc>
      </w:tr>
      <w:tr w:rsidR="004F599E" w14:paraId="6357A89D" w14:textId="77777777" w:rsidTr="00457C5D">
        <w:trPr>
          <w:jc w:val="center"/>
        </w:trPr>
        <w:tc>
          <w:tcPr>
            <w:tcW w:w="4207" w:type="dxa"/>
          </w:tcPr>
          <w:p w14:paraId="17745B9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stir-fry</w:t>
            </w:r>
          </w:p>
        </w:tc>
        <w:tc>
          <w:tcPr>
            <w:tcW w:w="4423" w:type="dxa"/>
          </w:tcPr>
          <w:p w14:paraId="65EA29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翻炒； 炒； 爆</w:t>
            </w:r>
          </w:p>
        </w:tc>
      </w:tr>
      <w:tr w:rsidR="004F599E" w14:paraId="5A822D71" w14:textId="77777777" w:rsidTr="00457C5D">
        <w:trPr>
          <w:jc w:val="center"/>
        </w:trPr>
        <w:tc>
          <w:tcPr>
            <w:tcW w:w="4207" w:type="dxa"/>
          </w:tcPr>
          <w:p w14:paraId="34EC735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do with</w:t>
            </w:r>
          </w:p>
        </w:tc>
        <w:tc>
          <w:tcPr>
            <w:tcW w:w="4423" w:type="dxa"/>
          </w:tcPr>
          <w:p w14:paraId="6E1298F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处理</w:t>
            </w:r>
          </w:p>
        </w:tc>
      </w:tr>
      <w:tr w:rsidR="004F599E" w14:paraId="27B08D2C" w14:textId="77777777" w:rsidTr="00457C5D">
        <w:trPr>
          <w:jc w:val="center"/>
        </w:trPr>
        <w:tc>
          <w:tcPr>
            <w:tcW w:w="4207" w:type="dxa"/>
          </w:tcPr>
          <w:p w14:paraId="4F16247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bowl</w:t>
            </w:r>
          </w:p>
        </w:tc>
        <w:tc>
          <w:tcPr>
            <w:tcW w:w="4423" w:type="dxa"/>
          </w:tcPr>
          <w:p w14:paraId="1F80B51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碗； 钵； 盆</w:t>
            </w:r>
          </w:p>
        </w:tc>
      </w:tr>
      <w:tr w:rsidR="004F599E" w14:paraId="6049A7E6" w14:textId="77777777" w:rsidTr="00457C5D">
        <w:trPr>
          <w:jc w:val="center"/>
        </w:trPr>
        <w:tc>
          <w:tcPr>
            <w:tcW w:w="4207" w:type="dxa"/>
          </w:tcPr>
          <w:p w14:paraId="3B24ABF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heat</w:t>
            </w:r>
          </w:p>
        </w:tc>
        <w:tc>
          <w:tcPr>
            <w:tcW w:w="4423" w:type="dxa"/>
          </w:tcPr>
          <w:p w14:paraId="08E5506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加热； 变热；热； 温度； 炎热天气</w:t>
            </w:r>
          </w:p>
        </w:tc>
      </w:tr>
      <w:tr w:rsidR="004F599E" w14:paraId="7828F9F0" w14:textId="77777777" w:rsidTr="00457C5D">
        <w:trPr>
          <w:jc w:val="center"/>
        </w:trPr>
        <w:tc>
          <w:tcPr>
            <w:tcW w:w="4207" w:type="dxa"/>
          </w:tcPr>
          <w:p w14:paraId="04BB1C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oil</w:t>
            </w:r>
          </w:p>
        </w:tc>
        <w:tc>
          <w:tcPr>
            <w:tcW w:w="4423" w:type="dxa"/>
          </w:tcPr>
          <w:p w14:paraId="194B487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食用油；石油；燃油</w:t>
            </w:r>
          </w:p>
        </w:tc>
      </w:tr>
      <w:tr w:rsidR="004F599E" w14:paraId="6E08B217" w14:textId="77777777" w:rsidTr="00457C5D">
        <w:trPr>
          <w:jc w:val="center"/>
        </w:trPr>
        <w:tc>
          <w:tcPr>
            <w:tcW w:w="4207" w:type="dxa"/>
          </w:tcPr>
          <w:p w14:paraId="5709692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pan</w:t>
            </w:r>
          </w:p>
        </w:tc>
        <w:tc>
          <w:tcPr>
            <w:tcW w:w="4423" w:type="dxa"/>
          </w:tcPr>
          <w:p w14:paraId="1F146F9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平底锅；烤盘</w:t>
            </w:r>
          </w:p>
        </w:tc>
      </w:tr>
      <w:tr w:rsidR="004F599E" w14:paraId="437C607A" w14:textId="77777777" w:rsidTr="00457C5D">
        <w:trPr>
          <w:jc w:val="center"/>
        </w:trPr>
        <w:tc>
          <w:tcPr>
            <w:tcW w:w="4207" w:type="dxa"/>
          </w:tcPr>
          <w:p w14:paraId="5EA500D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put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 xml:space="preserve"> back</w:t>
            </w:r>
          </w:p>
        </w:tc>
        <w:tc>
          <w:tcPr>
            <w:tcW w:w="4423" w:type="dxa"/>
          </w:tcPr>
          <w:p w14:paraId="7B1DDB8B" w14:textId="2141479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将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放回</w:t>
            </w:r>
          </w:p>
        </w:tc>
      </w:tr>
      <w:tr w:rsidR="004F599E" w14:paraId="58368D60" w14:textId="77777777" w:rsidTr="00457C5D">
        <w:trPr>
          <w:jc w:val="center"/>
        </w:trPr>
        <w:tc>
          <w:tcPr>
            <w:tcW w:w="4207" w:type="dxa"/>
          </w:tcPr>
          <w:p w14:paraId="158E014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mix ... with ...</w:t>
            </w:r>
          </w:p>
        </w:tc>
        <w:tc>
          <w:tcPr>
            <w:tcW w:w="4423" w:type="dxa"/>
          </w:tcPr>
          <w:p w14:paraId="03D3321F" w14:textId="73E1EEC4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使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和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混合</w:t>
            </w:r>
          </w:p>
        </w:tc>
      </w:tr>
      <w:tr w:rsidR="004F599E" w14:paraId="177CEE16" w14:textId="77777777" w:rsidTr="00457C5D">
        <w:trPr>
          <w:jc w:val="center"/>
        </w:trPr>
        <w:tc>
          <w:tcPr>
            <w:tcW w:w="4207" w:type="dxa"/>
          </w:tcPr>
          <w:p w14:paraId="3FDA8BF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simple</w:t>
            </w:r>
          </w:p>
        </w:tc>
        <w:tc>
          <w:tcPr>
            <w:tcW w:w="4423" w:type="dxa"/>
          </w:tcPr>
          <w:p w14:paraId="3E3878B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简单的；朴素的</w:t>
            </w:r>
          </w:p>
        </w:tc>
      </w:tr>
      <w:tr w:rsidR="004F599E" w14:paraId="6112F2A2" w14:textId="77777777" w:rsidTr="00457C5D">
        <w:trPr>
          <w:jc w:val="center"/>
        </w:trPr>
        <w:tc>
          <w:tcPr>
            <w:tcW w:w="4207" w:type="dxa"/>
          </w:tcPr>
          <w:p w14:paraId="2EC68C6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ingredient</w:t>
            </w:r>
          </w:p>
        </w:tc>
        <w:tc>
          <w:tcPr>
            <w:tcW w:w="4423" w:type="dxa"/>
          </w:tcPr>
          <w:p w14:paraId="1204E6B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材料；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食材</w:t>
            </w:r>
            <w:proofErr w:type="gramEnd"/>
          </w:p>
        </w:tc>
      </w:tr>
      <w:tr w:rsidR="004F599E" w14:paraId="4326CE78" w14:textId="77777777" w:rsidTr="00457C5D">
        <w:trPr>
          <w:jc w:val="center"/>
        </w:trPr>
        <w:tc>
          <w:tcPr>
            <w:tcW w:w="4207" w:type="dxa"/>
          </w:tcPr>
          <w:p w14:paraId="2EF324FE" w14:textId="6AF7B45C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instruction</w:t>
            </w:r>
          </w:p>
        </w:tc>
        <w:tc>
          <w:tcPr>
            <w:tcW w:w="4423" w:type="dxa"/>
          </w:tcPr>
          <w:p w14:paraId="40DEEC9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用法说明；操作指南</w:t>
            </w:r>
          </w:p>
        </w:tc>
      </w:tr>
      <w:tr w:rsidR="004F599E" w14:paraId="49BA9307" w14:textId="77777777" w:rsidTr="00457C5D">
        <w:trPr>
          <w:jc w:val="center"/>
        </w:trPr>
        <w:tc>
          <w:tcPr>
            <w:tcW w:w="4207" w:type="dxa"/>
          </w:tcPr>
          <w:p w14:paraId="42CBB03A" w14:textId="12EA3B3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steamed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fish</w:t>
            </w:r>
          </w:p>
        </w:tc>
        <w:tc>
          <w:tcPr>
            <w:tcW w:w="4423" w:type="dxa"/>
          </w:tcPr>
          <w:p w14:paraId="1B348A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清蒸鱼</w:t>
            </w:r>
          </w:p>
        </w:tc>
      </w:tr>
      <w:tr w:rsidR="004F599E" w14:paraId="13D1E8C8" w14:textId="77777777" w:rsidTr="00457C5D">
        <w:trPr>
          <w:jc w:val="center"/>
        </w:trPr>
        <w:tc>
          <w:tcPr>
            <w:tcW w:w="4207" w:type="dxa"/>
          </w:tcPr>
          <w:p w14:paraId="15A759C0" w14:textId="081D66A6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hot and sour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soup</w:t>
            </w:r>
          </w:p>
        </w:tc>
        <w:tc>
          <w:tcPr>
            <w:tcW w:w="4423" w:type="dxa"/>
          </w:tcPr>
          <w:p w14:paraId="502AC4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酸辣汤</w:t>
            </w:r>
          </w:p>
        </w:tc>
      </w:tr>
      <w:tr w:rsidR="004F599E" w14:paraId="6A97B04B" w14:textId="77777777" w:rsidTr="00457C5D">
        <w:trPr>
          <w:jc w:val="center"/>
        </w:trPr>
        <w:tc>
          <w:tcPr>
            <w:tcW w:w="4207" w:type="dxa"/>
          </w:tcPr>
          <w:p w14:paraId="76DBFFF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mess</w:t>
            </w:r>
          </w:p>
        </w:tc>
        <w:tc>
          <w:tcPr>
            <w:tcW w:w="4423" w:type="dxa"/>
          </w:tcPr>
          <w:p w14:paraId="70F7B99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脏乱；凌乱</w:t>
            </w:r>
          </w:p>
        </w:tc>
      </w:tr>
      <w:tr w:rsidR="004F599E" w14:paraId="1CC5A598" w14:textId="77777777" w:rsidTr="00457C5D">
        <w:trPr>
          <w:jc w:val="center"/>
        </w:trPr>
        <w:tc>
          <w:tcPr>
            <w:tcW w:w="4207" w:type="dxa"/>
          </w:tcPr>
          <w:p w14:paraId="5853106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pretty</w:t>
            </w:r>
          </w:p>
        </w:tc>
        <w:tc>
          <w:tcPr>
            <w:tcW w:w="4423" w:type="dxa"/>
          </w:tcPr>
          <w:p w14:paraId="05A818A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漂亮的；美观的；相当；十分；非常</w:t>
            </w:r>
          </w:p>
        </w:tc>
      </w:tr>
      <w:tr w:rsidR="004F599E" w14:paraId="13EA14C6" w14:textId="77777777" w:rsidTr="00457C5D">
        <w:trPr>
          <w:jc w:val="center"/>
        </w:trPr>
        <w:tc>
          <w:tcPr>
            <w:tcW w:w="4207" w:type="dxa"/>
          </w:tcPr>
          <w:p w14:paraId="656E682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Christmas</w:t>
            </w:r>
          </w:p>
        </w:tc>
        <w:tc>
          <w:tcPr>
            <w:tcW w:w="4423" w:type="dxa"/>
          </w:tcPr>
          <w:p w14:paraId="579F436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圣诞节</w:t>
            </w:r>
          </w:p>
        </w:tc>
      </w:tr>
      <w:tr w:rsidR="004F599E" w14:paraId="75E21830" w14:textId="77777777" w:rsidTr="00457C5D">
        <w:trPr>
          <w:jc w:val="center"/>
        </w:trPr>
        <w:tc>
          <w:tcPr>
            <w:tcW w:w="4207" w:type="dxa"/>
          </w:tcPr>
          <w:p w14:paraId="162BAC8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pancake</w:t>
            </w:r>
          </w:p>
        </w:tc>
        <w:tc>
          <w:tcPr>
            <w:tcW w:w="4423" w:type="dxa"/>
          </w:tcPr>
          <w:p w14:paraId="24874EA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烙饼；薄饼</w:t>
            </w:r>
          </w:p>
        </w:tc>
      </w:tr>
      <w:tr w:rsidR="004F599E" w14:paraId="69343EB0" w14:textId="77777777" w:rsidTr="00457C5D">
        <w:trPr>
          <w:jc w:val="center"/>
        </w:trPr>
        <w:tc>
          <w:tcPr>
            <w:tcW w:w="4207" w:type="dxa"/>
          </w:tcPr>
          <w:p w14:paraId="7DC6E55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dream</w:t>
            </w:r>
          </w:p>
        </w:tc>
        <w:tc>
          <w:tcPr>
            <w:tcW w:w="4423" w:type="dxa"/>
          </w:tcPr>
          <w:p w14:paraId="525A31C5" w14:textId="37C5BD4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梦想；梦；做梦；梦见；梦想</w:t>
            </w:r>
          </w:p>
        </w:tc>
      </w:tr>
      <w:tr w:rsidR="004F599E" w14:paraId="4557CB1B" w14:textId="77777777" w:rsidTr="00457C5D">
        <w:trPr>
          <w:jc w:val="center"/>
        </w:trPr>
        <w:tc>
          <w:tcPr>
            <w:tcW w:w="4207" w:type="dxa"/>
          </w:tcPr>
          <w:p w14:paraId="1455C3E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go boating</w:t>
            </w:r>
          </w:p>
        </w:tc>
        <w:tc>
          <w:tcPr>
            <w:tcW w:w="4423" w:type="dxa"/>
          </w:tcPr>
          <w:p w14:paraId="39491FD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去划船</w:t>
            </w:r>
          </w:p>
        </w:tc>
      </w:tr>
      <w:tr w:rsidR="004F599E" w14:paraId="17CF0418" w14:textId="77777777" w:rsidTr="00457C5D">
        <w:trPr>
          <w:jc w:val="center"/>
        </w:trPr>
        <w:tc>
          <w:tcPr>
            <w:tcW w:w="4207" w:type="dxa"/>
          </w:tcPr>
          <w:p w14:paraId="5417ADA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memory</w:t>
            </w:r>
          </w:p>
        </w:tc>
        <w:tc>
          <w:tcPr>
            <w:tcW w:w="4423" w:type="dxa"/>
          </w:tcPr>
          <w:p w14:paraId="2B6D367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回忆；记忆</w:t>
            </w:r>
          </w:p>
        </w:tc>
      </w:tr>
      <w:tr w:rsidR="004F599E" w14:paraId="12ECA789" w14:textId="77777777" w:rsidTr="00457C5D">
        <w:trPr>
          <w:jc w:val="center"/>
        </w:trPr>
        <w:tc>
          <w:tcPr>
            <w:tcW w:w="4207" w:type="dxa"/>
          </w:tcPr>
          <w:p w14:paraId="7BDCBB2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visible</w:t>
            </w:r>
          </w:p>
        </w:tc>
        <w:tc>
          <w:tcPr>
            <w:tcW w:w="4423" w:type="dxa"/>
          </w:tcPr>
          <w:p w14:paraId="5E05788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看得见的；可见的</w:t>
            </w:r>
          </w:p>
        </w:tc>
      </w:tr>
      <w:tr w:rsidR="004F599E" w14:paraId="0A6368C5" w14:textId="77777777" w:rsidTr="00457C5D">
        <w:trPr>
          <w:jc w:val="center"/>
        </w:trPr>
        <w:tc>
          <w:tcPr>
            <w:tcW w:w="4207" w:type="dxa"/>
          </w:tcPr>
          <w:p w14:paraId="1BE3EE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along with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124F61B0" w14:textId="1E44AD80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除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以外还</w:t>
            </w:r>
          </w:p>
        </w:tc>
      </w:tr>
      <w:tr w:rsidR="004F599E" w14:paraId="10306F93" w14:textId="77777777" w:rsidTr="00457C5D">
        <w:trPr>
          <w:jc w:val="center"/>
        </w:trPr>
        <w:tc>
          <w:tcPr>
            <w:tcW w:w="4207" w:type="dxa"/>
          </w:tcPr>
          <w:p w14:paraId="22B6FA2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pumpkin</w:t>
            </w:r>
          </w:p>
        </w:tc>
        <w:tc>
          <w:tcPr>
            <w:tcW w:w="4423" w:type="dxa"/>
          </w:tcPr>
          <w:p w14:paraId="60A7609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南瓜</w:t>
            </w:r>
          </w:p>
        </w:tc>
      </w:tr>
      <w:tr w:rsidR="004F599E" w14:paraId="6145F4CB" w14:textId="77777777" w:rsidTr="00457C5D">
        <w:trPr>
          <w:jc w:val="center"/>
        </w:trPr>
        <w:tc>
          <w:tcPr>
            <w:tcW w:w="4207" w:type="dxa"/>
          </w:tcPr>
          <w:p w14:paraId="2D35062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pie</w:t>
            </w:r>
          </w:p>
        </w:tc>
        <w:tc>
          <w:tcPr>
            <w:tcW w:w="4423" w:type="dxa"/>
          </w:tcPr>
          <w:p w14:paraId="663A2FB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果馅饼；肉馅饼</w:t>
            </w:r>
          </w:p>
        </w:tc>
      </w:tr>
      <w:tr w:rsidR="004F599E" w14:paraId="1C741EF2" w14:textId="77777777" w:rsidTr="00457C5D">
        <w:trPr>
          <w:jc w:val="center"/>
        </w:trPr>
        <w:tc>
          <w:tcPr>
            <w:tcW w:w="4207" w:type="dxa"/>
          </w:tcPr>
          <w:p w14:paraId="53CD04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warm up</w:t>
            </w:r>
          </w:p>
        </w:tc>
        <w:tc>
          <w:tcPr>
            <w:tcW w:w="4423" w:type="dxa"/>
          </w:tcPr>
          <w:p w14:paraId="7B23836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使活跃起来；热身；预热</w:t>
            </w:r>
          </w:p>
        </w:tc>
      </w:tr>
      <w:tr w:rsidR="004F599E" w14:paraId="533D4BA4" w14:textId="77777777" w:rsidTr="00457C5D">
        <w:trPr>
          <w:jc w:val="center"/>
        </w:trPr>
        <w:tc>
          <w:tcPr>
            <w:tcW w:w="4207" w:type="dxa"/>
          </w:tcPr>
          <w:p w14:paraId="2DD3E36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cinnamon</w:t>
            </w:r>
          </w:p>
        </w:tc>
        <w:tc>
          <w:tcPr>
            <w:tcW w:w="4423" w:type="dxa"/>
          </w:tcPr>
          <w:p w14:paraId="34C70CA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肉桂皮；桂皮香料</w:t>
            </w:r>
          </w:p>
        </w:tc>
      </w:tr>
      <w:tr w:rsidR="004F599E" w14:paraId="5F02432C" w14:textId="77777777" w:rsidTr="00457C5D">
        <w:trPr>
          <w:jc w:val="center"/>
        </w:trPr>
        <w:tc>
          <w:tcPr>
            <w:tcW w:w="4207" w:type="dxa"/>
          </w:tcPr>
          <w:p w14:paraId="718BBEC6" w14:textId="040ABDAD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fill with</w:t>
            </w:r>
          </w:p>
        </w:tc>
        <w:tc>
          <w:tcPr>
            <w:tcW w:w="4423" w:type="dxa"/>
          </w:tcPr>
          <w:p w14:paraId="192296D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使充满；使填满</w:t>
            </w:r>
          </w:p>
        </w:tc>
      </w:tr>
      <w:tr w:rsidR="004F599E" w14:paraId="372D806B" w14:textId="77777777" w:rsidTr="00457C5D">
        <w:trPr>
          <w:jc w:val="center"/>
        </w:trPr>
        <w:tc>
          <w:tcPr>
            <w:tcW w:w="4207" w:type="dxa"/>
          </w:tcPr>
          <w:p w14:paraId="74D7D33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sweetness</w:t>
            </w:r>
          </w:p>
        </w:tc>
        <w:tc>
          <w:tcPr>
            <w:tcW w:w="4423" w:type="dxa"/>
          </w:tcPr>
          <w:p w14:paraId="16CFA65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甜；芬芳；愉悦</w:t>
            </w:r>
          </w:p>
        </w:tc>
      </w:tr>
      <w:tr w:rsidR="004F599E" w14:paraId="65D8788A" w14:textId="77777777" w:rsidTr="00457C5D">
        <w:trPr>
          <w:jc w:val="center"/>
        </w:trPr>
        <w:tc>
          <w:tcPr>
            <w:tcW w:w="4207" w:type="dxa"/>
          </w:tcPr>
          <w:p w14:paraId="67A46BC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college</w:t>
            </w:r>
          </w:p>
        </w:tc>
        <w:tc>
          <w:tcPr>
            <w:tcW w:w="4423" w:type="dxa"/>
          </w:tcPr>
          <w:p w14:paraId="29C7822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学院；大学</w:t>
            </w:r>
          </w:p>
        </w:tc>
      </w:tr>
      <w:tr w:rsidR="004F599E" w14:paraId="0F129F2E" w14:textId="77777777" w:rsidTr="00457C5D">
        <w:trPr>
          <w:jc w:val="center"/>
        </w:trPr>
        <w:tc>
          <w:tcPr>
            <w:tcW w:w="4207" w:type="dxa"/>
          </w:tcPr>
          <w:p w14:paraId="3C9541B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host</w:t>
            </w:r>
          </w:p>
        </w:tc>
        <w:tc>
          <w:tcPr>
            <w:tcW w:w="4423" w:type="dxa"/>
          </w:tcPr>
          <w:p w14:paraId="4505EA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主人；东道主；主办；主持活动</w:t>
            </w:r>
          </w:p>
        </w:tc>
      </w:tr>
      <w:tr w:rsidR="004F599E" w14:paraId="2EE5066D" w14:textId="77777777" w:rsidTr="00457C5D">
        <w:trPr>
          <w:jc w:val="center"/>
        </w:trPr>
        <w:tc>
          <w:tcPr>
            <w:tcW w:w="4207" w:type="dxa"/>
          </w:tcPr>
          <w:p w14:paraId="58715EB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hostess</w:t>
            </w:r>
          </w:p>
        </w:tc>
        <w:tc>
          <w:tcPr>
            <w:tcW w:w="4423" w:type="dxa"/>
          </w:tcPr>
          <w:p w14:paraId="104B2C0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女主人；女房东</w:t>
            </w:r>
          </w:p>
        </w:tc>
      </w:tr>
      <w:tr w:rsidR="004F599E" w14:paraId="72AAE90B" w14:textId="77777777" w:rsidTr="00457C5D">
        <w:trPr>
          <w:jc w:val="center"/>
        </w:trPr>
        <w:tc>
          <w:tcPr>
            <w:tcW w:w="4207" w:type="dxa"/>
          </w:tcPr>
          <w:p w14:paraId="23343D1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recipe</w:t>
            </w:r>
          </w:p>
        </w:tc>
        <w:tc>
          <w:tcPr>
            <w:tcW w:w="4423" w:type="dxa"/>
          </w:tcPr>
          <w:p w14:paraId="26179B3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食谱；烹饪法</w:t>
            </w:r>
          </w:p>
        </w:tc>
      </w:tr>
      <w:tr w:rsidR="004F599E" w14:paraId="2F03CE1C" w14:textId="77777777" w:rsidTr="00457C5D">
        <w:trPr>
          <w:jc w:val="center"/>
        </w:trPr>
        <w:tc>
          <w:tcPr>
            <w:tcW w:w="4207" w:type="dxa"/>
          </w:tcPr>
          <w:p w14:paraId="21BB37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cream</w:t>
            </w:r>
          </w:p>
        </w:tc>
        <w:tc>
          <w:tcPr>
            <w:tcW w:w="4423" w:type="dxa"/>
          </w:tcPr>
          <w:p w14:paraId="264137B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奶油；护肤霜；奶油色</w:t>
            </w:r>
          </w:p>
        </w:tc>
      </w:tr>
      <w:tr w:rsidR="004F599E" w14:paraId="2FFC3F33" w14:textId="77777777" w:rsidTr="00457C5D">
        <w:trPr>
          <w:jc w:val="center"/>
        </w:trPr>
        <w:tc>
          <w:tcPr>
            <w:tcW w:w="4207" w:type="dxa"/>
          </w:tcPr>
          <w:p w14:paraId="4006E57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crust</w:t>
            </w:r>
          </w:p>
        </w:tc>
        <w:tc>
          <w:tcPr>
            <w:tcW w:w="4423" w:type="dxa"/>
          </w:tcPr>
          <w:p w14:paraId="639D98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糕饼酥皮；面包皮</w:t>
            </w:r>
          </w:p>
        </w:tc>
      </w:tr>
      <w:tr w:rsidR="004F599E" w14:paraId="151F6B8E" w14:textId="77777777" w:rsidTr="00457C5D">
        <w:trPr>
          <w:jc w:val="center"/>
        </w:trPr>
        <w:tc>
          <w:tcPr>
            <w:tcW w:w="4207" w:type="dxa"/>
          </w:tcPr>
          <w:p w14:paraId="7B1166F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mixture</w:t>
            </w:r>
          </w:p>
        </w:tc>
        <w:tc>
          <w:tcPr>
            <w:tcW w:w="4423" w:type="dxa"/>
          </w:tcPr>
          <w:p w14:paraId="65A8BB1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混合物</w:t>
            </w:r>
          </w:p>
        </w:tc>
      </w:tr>
      <w:tr w:rsidR="004F599E" w14:paraId="551A0B4A" w14:textId="77777777" w:rsidTr="00457C5D">
        <w:trPr>
          <w:jc w:val="center"/>
        </w:trPr>
        <w:tc>
          <w:tcPr>
            <w:tcW w:w="4207" w:type="dxa"/>
          </w:tcPr>
          <w:p w14:paraId="716DF1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least</w:t>
            </w:r>
          </w:p>
        </w:tc>
        <w:tc>
          <w:tcPr>
            <w:tcW w:w="4423" w:type="dxa"/>
          </w:tcPr>
          <w:p w14:paraId="21D7210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最少的；最小的；最少；最小</w:t>
            </w:r>
          </w:p>
        </w:tc>
      </w:tr>
      <w:tr w:rsidR="004F599E" w14:paraId="5B66B3BC" w14:textId="77777777" w:rsidTr="00457C5D">
        <w:trPr>
          <w:jc w:val="center"/>
        </w:trPr>
        <w:tc>
          <w:tcPr>
            <w:tcW w:w="4207" w:type="dxa"/>
          </w:tcPr>
          <w:p w14:paraId="632FED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at least</w:t>
            </w:r>
          </w:p>
        </w:tc>
        <w:tc>
          <w:tcPr>
            <w:tcW w:w="4423" w:type="dxa"/>
          </w:tcPr>
          <w:p w14:paraId="40AD822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至少</w:t>
            </w:r>
          </w:p>
        </w:tc>
      </w:tr>
      <w:tr w:rsidR="004F599E" w14:paraId="78581F5C" w14:textId="77777777" w:rsidTr="00457C5D">
        <w:trPr>
          <w:jc w:val="center"/>
        </w:trPr>
        <w:tc>
          <w:tcPr>
            <w:tcW w:w="4207" w:type="dxa"/>
          </w:tcPr>
          <w:p w14:paraId="0E0A1B8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secret</w:t>
            </w:r>
          </w:p>
        </w:tc>
        <w:tc>
          <w:tcPr>
            <w:tcW w:w="4423" w:type="dxa"/>
          </w:tcPr>
          <w:p w14:paraId="34CEB08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诀窍；秘密；秘密的；隐秘的</w:t>
            </w:r>
          </w:p>
        </w:tc>
      </w:tr>
      <w:tr w:rsidR="004F599E" w14:paraId="5BCC0071" w14:textId="77777777" w:rsidTr="00457C5D">
        <w:trPr>
          <w:jc w:val="center"/>
        </w:trPr>
        <w:tc>
          <w:tcPr>
            <w:tcW w:w="4207" w:type="dxa"/>
          </w:tcPr>
          <w:p w14:paraId="67B7FC36" w14:textId="12CAA68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according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to</w:t>
            </w:r>
          </w:p>
        </w:tc>
        <w:tc>
          <w:tcPr>
            <w:tcW w:w="4423" w:type="dxa"/>
          </w:tcPr>
          <w:p w14:paraId="1853A41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根据；依照</w:t>
            </w:r>
          </w:p>
        </w:tc>
      </w:tr>
      <w:tr w:rsidR="004F599E" w14:paraId="5149E89E" w14:textId="77777777" w:rsidTr="00457C5D">
        <w:trPr>
          <w:jc w:val="center"/>
        </w:trPr>
        <w:tc>
          <w:tcPr>
            <w:tcW w:w="4207" w:type="dxa"/>
          </w:tcPr>
          <w:p w14:paraId="3C39DE5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item</w:t>
            </w:r>
          </w:p>
        </w:tc>
        <w:tc>
          <w:tcPr>
            <w:tcW w:w="4423" w:type="dxa"/>
          </w:tcPr>
          <w:p w14:paraId="1312BF8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项目</w:t>
            </w:r>
          </w:p>
        </w:tc>
      </w:tr>
      <w:tr w:rsidR="004F599E" w14:paraId="5F991F53" w14:textId="77777777" w:rsidTr="00457C5D">
        <w:trPr>
          <w:jc w:val="center"/>
        </w:trPr>
        <w:tc>
          <w:tcPr>
            <w:tcW w:w="4207" w:type="dxa"/>
          </w:tcPr>
          <w:p w14:paraId="1B6DE20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spaghetti</w:t>
            </w:r>
          </w:p>
        </w:tc>
        <w:tc>
          <w:tcPr>
            <w:tcW w:w="4423" w:type="dxa"/>
          </w:tcPr>
          <w:p w14:paraId="6185A85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意大利细面条</w:t>
            </w:r>
          </w:p>
        </w:tc>
      </w:tr>
      <w:tr w:rsidR="004F599E" w14:paraId="3AEF35FF" w14:textId="77777777" w:rsidTr="00457C5D">
        <w:trPr>
          <w:jc w:val="center"/>
        </w:trPr>
        <w:tc>
          <w:tcPr>
            <w:tcW w:w="4207" w:type="dxa"/>
          </w:tcPr>
          <w:p w14:paraId="105392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spoon</w:t>
            </w:r>
          </w:p>
        </w:tc>
        <w:tc>
          <w:tcPr>
            <w:tcW w:w="4423" w:type="dxa"/>
          </w:tcPr>
          <w:p w14:paraId="712F341D" w14:textId="37FC37D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勺；匙n 一个的量；勺</w:t>
            </w:r>
          </w:p>
        </w:tc>
      </w:tr>
      <w:tr w:rsidR="004F599E" w14:paraId="15864AF0" w14:textId="77777777" w:rsidTr="00457C5D">
        <w:trPr>
          <w:jc w:val="center"/>
        </w:trPr>
        <w:tc>
          <w:tcPr>
            <w:tcW w:w="4207" w:type="dxa"/>
          </w:tcPr>
          <w:p w14:paraId="05F73C0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slice</w:t>
            </w:r>
          </w:p>
        </w:tc>
        <w:tc>
          <w:tcPr>
            <w:tcW w:w="4423" w:type="dxa"/>
          </w:tcPr>
          <w:p w14:paraId="78C76BFA" w14:textId="3CD76EB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薄片；片；把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切成薄片；切；割</w:t>
            </w:r>
          </w:p>
        </w:tc>
      </w:tr>
      <w:tr w:rsidR="004F599E" w14:paraId="6A1BA599" w14:textId="77777777" w:rsidTr="00457C5D">
        <w:trPr>
          <w:jc w:val="center"/>
        </w:trPr>
        <w:tc>
          <w:tcPr>
            <w:tcW w:w="4207" w:type="dxa"/>
          </w:tcPr>
          <w:p w14:paraId="5BF5891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couple</w:t>
            </w:r>
          </w:p>
        </w:tc>
        <w:tc>
          <w:tcPr>
            <w:tcW w:w="4423" w:type="dxa"/>
          </w:tcPr>
          <w:p w14:paraId="75982DA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夫妻；情侣；两人</w:t>
            </w:r>
          </w:p>
        </w:tc>
      </w:tr>
      <w:tr w:rsidR="004F599E" w14:paraId="73A1E4C4" w14:textId="77777777" w:rsidTr="00457C5D">
        <w:trPr>
          <w:jc w:val="center"/>
        </w:trPr>
        <w:tc>
          <w:tcPr>
            <w:tcW w:w="4207" w:type="dxa"/>
          </w:tcPr>
          <w:p w14:paraId="41ACC14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island</w:t>
            </w:r>
          </w:p>
        </w:tc>
        <w:tc>
          <w:tcPr>
            <w:tcW w:w="4423" w:type="dxa"/>
          </w:tcPr>
          <w:p w14:paraId="1B7F09A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岛</w:t>
            </w:r>
          </w:p>
        </w:tc>
      </w:tr>
      <w:tr w:rsidR="004F599E" w14:paraId="264297B1" w14:textId="77777777" w:rsidTr="00457C5D">
        <w:trPr>
          <w:jc w:val="center"/>
        </w:trPr>
        <w:tc>
          <w:tcPr>
            <w:tcW w:w="4207" w:type="dxa"/>
          </w:tcPr>
          <w:p w14:paraId="24D22DA3" w14:textId="1521CFF1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wave</w:t>
            </w:r>
          </w:p>
        </w:tc>
        <w:tc>
          <w:tcPr>
            <w:tcW w:w="4423" w:type="dxa"/>
          </w:tcPr>
          <w:p w14:paraId="2E2D989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麦子</w:t>
            </w:r>
          </w:p>
        </w:tc>
      </w:tr>
      <w:tr w:rsidR="004F599E" w14:paraId="70E57B3A" w14:textId="77777777" w:rsidTr="00457C5D">
        <w:trPr>
          <w:jc w:val="center"/>
        </w:trPr>
        <w:tc>
          <w:tcPr>
            <w:tcW w:w="4207" w:type="dxa"/>
          </w:tcPr>
          <w:p w14:paraId="63C230C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separate</w:t>
            </w:r>
          </w:p>
        </w:tc>
        <w:tc>
          <w:tcPr>
            <w:tcW w:w="4423" w:type="dxa"/>
          </w:tcPr>
          <w:p w14:paraId="2BD6F7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单独的；分开的；使分开；使分离</w:t>
            </w:r>
          </w:p>
        </w:tc>
      </w:tr>
      <w:tr w:rsidR="004F599E" w14:paraId="2AF8D3FD" w14:textId="77777777" w:rsidTr="00457C5D">
        <w:trPr>
          <w:jc w:val="center"/>
        </w:trPr>
        <w:tc>
          <w:tcPr>
            <w:tcW w:w="4207" w:type="dxa"/>
          </w:tcPr>
          <w:p w14:paraId="2EB5475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born</w:t>
            </w:r>
          </w:p>
        </w:tc>
        <w:tc>
          <w:tcPr>
            <w:tcW w:w="4423" w:type="dxa"/>
          </w:tcPr>
          <w:p w14:paraId="7B7DFA5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出生；出世；天生有某方面才能的</w:t>
            </w:r>
          </w:p>
        </w:tc>
      </w:tr>
      <w:tr w:rsidR="004F599E" w14:paraId="4056F87C" w14:textId="77777777" w:rsidTr="00457C5D">
        <w:trPr>
          <w:jc w:val="center"/>
        </w:trPr>
        <w:tc>
          <w:tcPr>
            <w:tcW w:w="4207" w:type="dxa"/>
          </w:tcPr>
          <w:p w14:paraId="26E94D6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one by one</w:t>
            </w:r>
          </w:p>
        </w:tc>
        <w:tc>
          <w:tcPr>
            <w:tcW w:w="4423" w:type="dxa"/>
          </w:tcPr>
          <w:p w14:paraId="5F4A4C1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逐个地；逐一地</w:t>
            </w:r>
          </w:p>
        </w:tc>
      </w:tr>
      <w:tr w:rsidR="004F599E" w14:paraId="3FC2556E" w14:textId="77777777" w:rsidTr="00457C5D">
        <w:trPr>
          <w:jc w:val="center"/>
        </w:trPr>
        <w:tc>
          <w:tcPr>
            <w:tcW w:w="4207" w:type="dxa"/>
          </w:tcPr>
          <w:p w14:paraId="638781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Thanksgiving</w:t>
            </w:r>
          </w:p>
        </w:tc>
        <w:tc>
          <w:tcPr>
            <w:tcW w:w="4423" w:type="dxa"/>
          </w:tcPr>
          <w:p w14:paraId="608DECC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感恩节</w:t>
            </w:r>
          </w:p>
        </w:tc>
      </w:tr>
      <w:tr w:rsidR="004F599E" w14:paraId="6769066C" w14:textId="77777777" w:rsidTr="00457C5D">
        <w:trPr>
          <w:jc w:val="center"/>
        </w:trPr>
        <w:tc>
          <w:tcPr>
            <w:tcW w:w="4207" w:type="dxa"/>
          </w:tcPr>
          <w:p w14:paraId="1D543873" w14:textId="77777777" w:rsidR="004F599E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Guoqiao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 xml:space="preserve"> Rice Noodles</w:t>
            </w:r>
          </w:p>
        </w:tc>
        <w:tc>
          <w:tcPr>
            <w:tcW w:w="4423" w:type="dxa"/>
          </w:tcPr>
          <w:p w14:paraId="430665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过桥米线</w:t>
            </w:r>
          </w:p>
        </w:tc>
      </w:tr>
    </w:tbl>
    <w:p w14:paraId="43285A11" w14:textId="77777777" w:rsidR="004F599E" w:rsidRDefault="004F599E">
      <w:pPr>
        <w:rPr>
          <w:rFonts w:hint="eastAsia"/>
        </w:rPr>
      </w:pPr>
    </w:p>
    <w:p w14:paraId="7E14092D" w14:textId="77777777" w:rsidR="004F599E" w:rsidRDefault="004F599E">
      <w:pPr>
        <w:rPr>
          <w:rFonts w:hint="eastAsia"/>
        </w:rPr>
      </w:pPr>
    </w:p>
    <w:p w14:paraId="61B0FCBB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6</w:t>
      </w:r>
    </w:p>
    <w:p w14:paraId="5DDC75A9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2F39614F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6D9ACB87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667EF2E6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2DC7D32D" w14:textId="77777777" w:rsidTr="00457C5D">
        <w:trPr>
          <w:jc w:val="center"/>
        </w:trPr>
        <w:tc>
          <w:tcPr>
            <w:tcW w:w="4207" w:type="dxa"/>
          </w:tcPr>
          <w:p w14:paraId="4756E1ED" w14:textId="3BF45246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yourself</w:t>
            </w:r>
          </w:p>
        </w:tc>
        <w:tc>
          <w:tcPr>
            <w:tcW w:w="4423" w:type="dxa"/>
          </w:tcPr>
          <w:p w14:paraId="6B260CD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你自己；您自己</w:t>
            </w:r>
          </w:p>
        </w:tc>
      </w:tr>
      <w:tr w:rsidR="004F599E" w14:paraId="43B5870C" w14:textId="77777777" w:rsidTr="00457C5D">
        <w:trPr>
          <w:jc w:val="center"/>
        </w:trPr>
        <w:tc>
          <w:tcPr>
            <w:tcW w:w="4207" w:type="dxa"/>
          </w:tcPr>
          <w:p w14:paraId="65FD200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engineer</w:t>
            </w:r>
          </w:p>
        </w:tc>
        <w:tc>
          <w:tcPr>
            <w:tcW w:w="4423" w:type="dxa"/>
          </w:tcPr>
          <w:p w14:paraId="3AC21BE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工程师；技师</w:t>
            </w:r>
          </w:p>
        </w:tc>
      </w:tr>
      <w:tr w:rsidR="004F599E" w14:paraId="3FA9FB5D" w14:textId="77777777" w:rsidTr="00457C5D">
        <w:trPr>
          <w:jc w:val="center"/>
        </w:trPr>
        <w:tc>
          <w:tcPr>
            <w:tcW w:w="4207" w:type="dxa"/>
          </w:tcPr>
          <w:p w14:paraId="260AA33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fashion</w:t>
            </w:r>
          </w:p>
        </w:tc>
        <w:tc>
          <w:tcPr>
            <w:tcW w:w="4423" w:type="dxa"/>
          </w:tcPr>
          <w:p w14:paraId="01233B6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时装业；时尚</w:t>
            </w:r>
          </w:p>
        </w:tc>
      </w:tr>
      <w:tr w:rsidR="004F599E" w14:paraId="72126200" w14:textId="77777777" w:rsidTr="00457C5D">
        <w:trPr>
          <w:jc w:val="center"/>
        </w:trPr>
        <w:tc>
          <w:tcPr>
            <w:tcW w:w="4207" w:type="dxa"/>
          </w:tcPr>
          <w:p w14:paraId="771CF3A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designer</w:t>
            </w:r>
          </w:p>
        </w:tc>
        <w:tc>
          <w:tcPr>
            <w:tcW w:w="4423" w:type="dxa"/>
          </w:tcPr>
          <w:p w14:paraId="2CBD37C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设计师</w:t>
            </w:r>
          </w:p>
        </w:tc>
      </w:tr>
      <w:tr w:rsidR="004F599E" w14:paraId="559368F6" w14:textId="77777777" w:rsidTr="00457C5D">
        <w:trPr>
          <w:jc w:val="center"/>
        </w:trPr>
        <w:tc>
          <w:tcPr>
            <w:tcW w:w="4207" w:type="dxa"/>
          </w:tcPr>
          <w:p w14:paraId="464692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director</w:t>
            </w:r>
          </w:p>
        </w:tc>
        <w:tc>
          <w:tcPr>
            <w:tcW w:w="4423" w:type="dxa"/>
          </w:tcPr>
          <w:p w14:paraId="1C6E7BE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导演；主任；董事</w:t>
            </w:r>
          </w:p>
        </w:tc>
      </w:tr>
      <w:tr w:rsidR="004F599E" w14:paraId="2829FBC9" w14:textId="77777777" w:rsidTr="00457C5D">
        <w:trPr>
          <w:jc w:val="center"/>
        </w:trPr>
        <w:tc>
          <w:tcPr>
            <w:tcW w:w="4207" w:type="dxa"/>
          </w:tcPr>
          <w:p w14:paraId="132E99B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musician</w:t>
            </w:r>
          </w:p>
        </w:tc>
        <w:tc>
          <w:tcPr>
            <w:tcW w:w="4423" w:type="dxa"/>
          </w:tcPr>
          <w:p w14:paraId="7DCC782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音乐家；作曲家</w:t>
            </w:r>
          </w:p>
        </w:tc>
      </w:tr>
      <w:tr w:rsidR="004F599E" w14:paraId="3B8793FE" w14:textId="77777777" w:rsidTr="00457C5D">
        <w:trPr>
          <w:jc w:val="center"/>
        </w:trPr>
        <w:tc>
          <w:tcPr>
            <w:tcW w:w="4207" w:type="dxa"/>
          </w:tcPr>
          <w:p w14:paraId="6DAD077D" w14:textId="27050C5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fireman</w:t>
            </w:r>
          </w:p>
        </w:tc>
        <w:tc>
          <w:tcPr>
            <w:tcW w:w="4423" w:type="dxa"/>
          </w:tcPr>
          <w:p w14:paraId="22052C7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消防队员</w:t>
            </w:r>
          </w:p>
        </w:tc>
      </w:tr>
      <w:tr w:rsidR="004F599E" w14:paraId="5D7F2480" w14:textId="77777777" w:rsidTr="00457C5D">
        <w:trPr>
          <w:jc w:val="center"/>
        </w:trPr>
        <w:tc>
          <w:tcPr>
            <w:tcW w:w="4207" w:type="dxa"/>
          </w:tcPr>
          <w:p w14:paraId="5B454B0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essay</w:t>
            </w:r>
          </w:p>
        </w:tc>
        <w:tc>
          <w:tcPr>
            <w:tcW w:w="4423" w:type="dxa"/>
          </w:tcPr>
          <w:p w14:paraId="0C5CC1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小品文；文章</w:t>
            </w:r>
          </w:p>
        </w:tc>
      </w:tr>
      <w:tr w:rsidR="004F599E" w14:paraId="5A742D94" w14:textId="77777777" w:rsidTr="00457C5D">
        <w:trPr>
          <w:jc w:val="center"/>
        </w:trPr>
        <w:tc>
          <w:tcPr>
            <w:tcW w:w="4207" w:type="dxa"/>
          </w:tcPr>
          <w:p w14:paraId="71A818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classic</w:t>
            </w:r>
          </w:p>
        </w:tc>
        <w:tc>
          <w:tcPr>
            <w:tcW w:w="4423" w:type="dxa"/>
          </w:tcPr>
          <w:p w14:paraId="58CA0D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经典作品；名著；最优秀的；古典的</w:t>
            </w:r>
          </w:p>
        </w:tc>
      </w:tr>
      <w:tr w:rsidR="004F599E" w14:paraId="585C2A71" w14:textId="77777777" w:rsidTr="00457C5D">
        <w:trPr>
          <w:jc w:val="center"/>
        </w:trPr>
        <w:tc>
          <w:tcPr>
            <w:tcW w:w="4207" w:type="dxa"/>
          </w:tcPr>
          <w:p w14:paraId="3605774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keep on doing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0ABEE4C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继续做；反复做</w:t>
            </w:r>
          </w:p>
        </w:tc>
      </w:tr>
      <w:tr w:rsidR="004F599E" w14:paraId="08AB6928" w14:textId="77777777" w:rsidTr="00457C5D">
        <w:trPr>
          <w:jc w:val="center"/>
        </w:trPr>
        <w:tc>
          <w:tcPr>
            <w:tcW w:w="4207" w:type="dxa"/>
          </w:tcPr>
          <w:p w14:paraId="62D5241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make sure</w:t>
            </w:r>
          </w:p>
        </w:tc>
        <w:tc>
          <w:tcPr>
            <w:tcW w:w="4423" w:type="dxa"/>
          </w:tcPr>
          <w:p w14:paraId="25D5730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确保；保证</w:t>
            </w:r>
          </w:p>
        </w:tc>
      </w:tr>
      <w:tr w:rsidR="004F599E" w14:paraId="21C64AA6" w14:textId="77777777" w:rsidTr="00457C5D">
        <w:trPr>
          <w:jc w:val="center"/>
        </w:trPr>
        <w:tc>
          <w:tcPr>
            <w:tcW w:w="4207" w:type="dxa"/>
          </w:tcPr>
          <w:p w14:paraId="32EDD62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literature</w:t>
            </w:r>
          </w:p>
        </w:tc>
        <w:tc>
          <w:tcPr>
            <w:tcW w:w="4423" w:type="dxa"/>
          </w:tcPr>
          <w:p w14:paraId="693E9AD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文学</w:t>
            </w:r>
          </w:p>
        </w:tc>
      </w:tr>
      <w:tr w:rsidR="004F599E" w14:paraId="366899E3" w14:textId="77777777" w:rsidTr="00457C5D">
        <w:trPr>
          <w:jc w:val="center"/>
        </w:trPr>
        <w:tc>
          <w:tcPr>
            <w:tcW w:w="4207" w:type="dxa"/>
          </w:tcPr>
          <w:p w14:paraId="4F2A8C6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athlete</w:t>
            </w:r>
          </w:p>
        </w:tc>
        <w:tc>
          <w:tcPr>
            <w:tcW w:w="4423" w:type="dxa"/>
          </w:tcPr>
          <w:p w14:paraId="2E59644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运动员</w:t>
            </w:r>
          </w:p>
        </w:tc>
      </w:tr>
      <w:tr w:rsidR="004F599E" w14:paraId="14BCCCE9" w14:textId="77777777" w:rsidTr="00457C5D">
        <w:trPr>
          <w:jc w:val="center"/>
        </w:trPr>
        <w:tc>
          <w:tcPr>
            <w:tcW w:w="4207" w:type="dxa"/>
          </w:tcPr>
          <w:p w14:paraId="65E465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photographer</w:t>
            </w:r>
          </w:p>
        </w:tc>
        <w:tc>
          <w:tcPr>
            <w:tcW w:w="4423" w:type="dxa"/>
          </w:tcPr>
          <w:p w14:paraId="0620006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摄影师；摄影者</w:t>
            </w:r>
          </w:p>
        </w:tc>
      </w:tr>
      <w:tr w:rsidR="004F599E" w14:paraId="733EAE26" w14:textId="77777777" w:rsidTr="00457C5D">
        <w:trPr>
          <w:jc w:val="center"/>
        </w:trPr>
        <w:tc>
          <w:tcPr>
            <w:tcW w:w="4207" w:type="dxa"/>
          </w:tcPr>
          <w:p w14:paraId="2A0DB76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painter</w:t>
            </w:r>
          </w:p>
        </w:tc>
        <w:tc>
          <w:tcPr>
            <w:tcW w:w="4423" w:type="dxa"/>
          </w:tcPr>
          <w:p w14:paraId="6B428D9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画家；油漆匠</w:t>
            </w:r>
          </w:p>
        </w:tc>
      </w:tr>
      <w:tr w:rsidR="004F599E" w14:paraId="00B9E8D6" w14:textId="77777777" w:rsidTr="00457C5D">
        <w:trPr>
          <w:jc w:val="center"/>
        </w:trPr>
        <w:tc>
          <w:tcPr>
            <w:tcW w:w="4207" w:type="dxa"/>
          </w:tcPr>
          <w:p w14:paraId="46ABCEF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businessman</w:t>
            </w:r>
          </w:p>
        </w:tc>
        <w:tc>
          <w:tcPr>
            <w:tcW w:w="4423" w:type="dxa"/>
          </w:tcPr>
          <w:p w14:paraId="483051A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男商人；企业家</w:t>
            </w:r>
          </w:p>
        </w:tc>
      </w:tr>
      <w:tr w:rsidR="004F599E" w14:paraId="4D74CF03" w14:textId="77777777" w:rsidTr="00457C5D">
        <w:trPr>
          <w:jc w:val="center"/>
        </w:trPr>
        <w:tc>
          <w:tcPr>
            <w:tcW w:w="4207" w:type="dxa"/>
          </w:tcPr>
          <w:p w14:paraId="772619C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actress</w:t>
            </w:r>
          </w:p>
        </w:tc>
        <w:tc>
          <w:tcPr>
            <w:tcW w:w="4423" w:type="dxa"/>
          </w:tcPr>
          <w:p w14:paraId="0BB8D94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女演员</w:t>
            </w:r>
          </w:p>
        </w:tc>
      </w:tr>
      <w:tr w:rsidR="004F599E" w14:paraId="505F795B" w14:textId="77777777" w:rsidTr="00457C5D">
        <w:trPr>
          <w:jc w:val="center"/>
        </w:trPr>
        <w:tc>
          <w:tcPr>
            <w:tcW w:w="4207" w:type="dxa"/>
          </w:tcPr>
          <w:p w14:paraId="15368BD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lawyer</w:t>
            </w:r>
          </w:p>
        </w:tc>
        <w:tc>
          <w:tcPr>
            <w:tcW w:w="4423" w:type="dxa"/>
          </w:tcPr>
          <w:p w14:paraId="689FAA9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律师</w:t>
            </w:r>
          </w:p>
        </w:tc>
      </w:tr>
      <w:tr w:rsidR="004F599E" w14:paraId="600ABA9D" w14:textId="77777777" w:rsidTr="00457C5D">
        <w:trPr>
          <w:jc w:val="center"/>
        </w:trPr>
        <w:tc>
          <w:tcPr>
            <w:tcW w:w="4207" w:type="dxa"/>
          </w:tcPr>
          <w:p w14:paraId="79BF7B7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law</w:t>
            </w:r>
          </w:p>
        </w:tc>
        <w:tc>
          <w:tcPr>
            <w:tcW w:w="4423" w:type="dxa"/>
          </w:tcPr>
          <w:p w14:paraId="41F145A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法律；法规</w:t>
            </w:r>
          </w:p>
        </w:tc>
      </w:tr>
      <w:tr w:rsidR="004F599E" w14:paraId="354B635E" w14:textId="77777777" w:rsidTr="00457C5D">
        <w:trPr>
          <w:jc w:val="center"/>
        </w:trPr>
        <w:tc>
          <w:tcPr>
            <w:tcW w:w="4207" w:type="dxa"/>
          </w:tcPr>
          <w:p w14:paraId="16A5FEC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bath</w:t>
            </w:r>
          </w:p>
        </w:tc>
        <w:tc>
          <w:tcPr>
            <w:tcW w:w="4423" w:type="dxa"/>
          </w:tcPr>
          <w:p w14:paraId="792C587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洗澡；浴缸</w:t>
            </w:r>
          </w:p>
        </w:tc>
      </w:tr>
      <w:tr w:rsidR="004F599E" w14:paraId="1F1DDC82" w14:textId="77777777" w:rsidTr="00457C5D">
        <w:trPr>
          <w:jc w:val="center"/>
        </w:trPr>
        <w:tc>
          <w:tcPr>
            <w:tcW w:w="4207" w:type="dxa"/>
          </w:tcPr>
          <w:p w14:paraId="282FCA3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miss</w:t>
            </w:r>
          </w:p>
        </w:tc>
        <w:tc>
          <w:tcPr>
            <w:tcW w:w="4423" w:type="dxa"/>
          </w:tcPr>
          <w:p w14:paraId="4C6D7B3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想念；错过</w:t>
            </w:r>
          </w:p>
        </w:tc>
      </w:tr>
      <w:tr w:rsidR="004F599E" w14:paraId="62E83D27" w14:textId="77777777" w:rsidTr="00457C5D">
        <w:trPr>
          <w:jc w:val="center"/>
        </w:trPr>
        <w:tc>
          <w:tcPr>
            <w:tcW w:w="4207" w:type="dxa"/>
          </w:tcPr>
          <w:p w14:paraId="57A118A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be tired of</w:t>
            </w:r>
          </w:p>
        </w:tc>
        <w:tc>
          <w:tcPr>
            <w:tcW w:w="4423" w:type="dxa"/>
          </w:tcPr>
          <w:p w14:paraId="5A3CA08E" w14:textId="6332B4E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对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感到厌倦</w:t>
            </w:r>
          </w:p>
        </w:tc>
      </w:tr>
      <w:tr w:rsidR="004F599E" w14:paraId="04ACCF2D" w14:textId="77777777" w:rsidTr="00457C5D">
        <w:trPr>
          <w:jc w:val="center"/>
        </w:trPr>
        <w:tc>
          <w:tcPr>
            <w:tcW w:w="4207" w:type="dxa"/>
          </w:tcPr>
          <w:p w14:paraId="027EEBA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able</w:t>
            </w:r>
          </w:p>
        </w:tc>
        <w:tc>
          <w:tcPr>
            <w:tcW w:w="4423" w:type="dxa"/>
          </w:tcPr>
          <w:p w14:paraId="5A22D0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能够；有才能的</w:t>
            </w:r>
          </w:p>
        </w:tc>
      </w:tr>
      <w:tr w:rsidR="004F599E" w14:paraId="3A1D2F85" w14:textId="77777777" w:rsidTr="00457C5D">
        <w:trPr>
          <w:jc w:val="center"/>
        </w:trPr>
        <w:tc>
          <w:tcPr>
            <w:tcW w:w="4207" w:type="dxa"/>
          </w:tcPr>
          <w:p w14:paraId="7494B6A7" w14:textId="07B829D3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stick</w:t>
            </w:r>
          </w:p>
        </w:tc>
        <w:tc>
          <w:tcPr>
            <w:tcW w:w="4423" w:type="dxa"/>
          </w:tcPr>
          <w:p w14:paraId="0830258C" w14:textId="545E6EE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粘贴；将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刺入；枝条；棍</w:t>
            </w:r>
          </w:p>
        </w:tc>
      </w:tr>
      <w:tr w:rsidR="004F599E" w14:paraId="5D7FB413" w14:textId="77777777" w:rsidTr="00457C5D">
        <w:trPr>
          <w:jc w:val="center"/>
        </w:trPr>
        <w:tc>
          <w:tcPr>
            <w:tcW w:w="4207" w:type="dxa"/>
          </w:tcPr>
          <w:p w14:paraId="0CB4DBF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stick to</w:t>
            </w:r>
          </w:p>
        </w:tc>
        <w:tc>
          <w:tcPr>
            <w:tcW w:w="4423" w:type="dxa"/>
          </w:tcPr>
          <w:p w14:paraId="1167FDC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坚持；维持</w:t>
            </w:r>
          </w:p>
        </w:tc>
      </w:tr>
      <w:tr w:rsidR="004F599E" w14:paraId="2B511902" w14:textId="77777777" w:rsidTr="00457C5D">
        <w:trPr>
          <w:jc w:val="center"/>
        </w:trPr>
        <w:tc>
          <w:tcPr>
            <w:tcW w:w="4207" w:type="dxa"/>
          </w:tcPr>
          <w:p w14:paraId="072C359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resolution</w:t>
            </w:r>
          </w:p>
        </w:tc>
        <w:tc>
          <w:tcPr>
            <w:tcW w:w="4423" w:type="dxa"/>
          </w:tcPr>
          <w:p w14:paraId="4611936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决定；决议</w:t>
            </w:r>
          </w:p>
        </w:tc>
      </w:tr>
      <w:tr w:rsidR="004F599E" w14:paraId="1998385C" w14:textId="77777777" w:rsidTr="00457C5D">
        <w:trPr>
          <w:jc w:val="center"/>
        </w:trPr>
        <w:tc>
          <w:tcPr>
            <w:tcW w:w="4207" w:type="dxa"/>
          </w:tcPr>
          <w:p w14:paraId="613930D9" w14:textId="2B1B36F8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have to do with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6A13EDD7" w14:textId="400521EB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与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有关系</w:t>
            </w:r>
          </w:p>
        </w:tc>
      </w:tr>
      <w:tr w:rsidR="004F599E" w14:paraId="4385369F" w14:textId="77777777" w:rsidTr="00457C5D">
        <w:trPr>
          <w:jc w:val="center"/>
        </w:trPr>
        <w:tc>
          <w:tcPr>
            <w:tcW w:w="4207" w:type="dxa"/>
          </w:tcPr>
          <w:p w14:paraId="7FB6E06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mini-goal</w:t>
            </w:r>
          </w:p>
        </w:tc>
        <w:tc>
          <w:tcPr>
            <w:tcW w:w="4423" w:type="dxa"/>
          </w:tcPr>
          <w:p w14:paraId="25CCF95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小目标</w:t>
            </w:r>
          </w:p>
        </w:tc>
      </w:tr>
      <w:tr w:rsidR="004F599E" w14:paraId="05D03588" w14:textId="77777777" w:rsidTr="00457C5D">
        <w:trPr>
          <w:jc w:val="center"/>
        </w:trPr>
        <w:tc>
          <w:tcPr>
            <w:tcW w:w="4207" w:type="dxa"/>
          </w:tcPr>
          <w:p w14:paraId="688D535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achieve</w:t>
            </w:r>
          </w:p>
        </w:tc>
        <w:tc>
          <w:tcPr>
            <w:tcW w:w="4423" w:type="dxa"/>
          </w:tcPr>
          <w:p w14:paraId="10C237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凭长期努力达到；完成</w:t>
            </w:r>
          </w:p>
        </w:tc>
      </w:tr>
      <w:tr w:rsidR="004F599E" w14:paraId="0980F5F1" w14:textId="77777777" w:rsidTr="00457C5D">
        <w:trPr>
          <w:jc w:val="center"/>
        </w:trPr>
        <w:tc>
          <w:tcPr>
            <w:tcW w:w="4207" w:type="dxa"/>
          </w:tcPr>
          <w:p w14:paraId="1FA24A7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physical</w:t>
            </w:r>
          </w:p>
        </w:tc>
        <w:tc>
          <w:tcPr>
            <w:tcW w:w="4423" w:type="dxa"/>
          </w:tcPr>
          <w:p w14:paraId="3010A46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身体的；物理的</w:t>
            </w:r>
          </w:p>
        </w:tc>
      </w:tr>
      <w:tr w:rsidR="004F599E" w14:paraId="229BB574" w14:textId="77777777" w:rsidTr="00457C5D">
        <w:trPr>
          <w:jc w:val="center"/>
        </w:trPr>
        <w:tc>
          <w:tcPr>
            <w:tcW w:w="4207" w:type="dxa"/>
          </w:tcPr>
          <w:p w14:paraId="3367DA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health</w:t>
            </w:r>
          </w:p>
        </w:tc>
        <w:tc>
          <w:tcPr>
            <w:tcW w:w="4423" w:type="dxa"/>
          </w:tcPr>
          <w:p w14:paraId="322A7A1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健康</w:t>
            </w:r>
          </w:p>
        </w:tc>
      </w:tr>
      <w:tr w:rsidR="004F599E" w14:paraId="0E03064A" w14:textId="77777777" w:rsidTr="00457C5D">
        <w:trPr>
          <w:jc w:val="center"/>
        </w:trPr>
        <w:tc>
          <w:tcPr>
            <w:tcW w:w="4207" w:type="dxa"/>
          </w:tcPr>
          <w:p w14:paraId="4A8CF3D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healthily</w:t>
            </w:r>
          </w:p>
        </w:tc>
        <w:tc>
          <w:tcPr>
            <w:tcW w:w="4423" w:type="dxa"/>
          </w:tcPr>
          <w:p w14:paraId="1C734AA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健康地</w:t>
            </w:r>
          </w:p>
        </w:tc>
      </w:tr>
      <w:tr w:rsidR="004F599E" w14:paraId="18889ACB" w14:textId="77777777" w:rsidTr="00457C5D">
        <w:trPr>
          <w:jc w:val="center"/>
        </w:trPr>
        <w:tc>
          <w:tcPr>
            <w:tcW w:w="4207" w:type="dxa"/>
          </w:tcPr>
          <w:p w14:paraId="25150B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take up</w:t>
            </w:r>
          </w:p>
        </w:tc>
        <w:tc>
          <w:tcPr>
            <w:tcW w:w="4423" w:type="dxa"/>
          </w:tcPr>
          <w:p w14:paraId="337131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开始从事；开始认真对待</w:t>
            </w:r>
          </w:p>
        </w:tc>
      </w:tr>
      <w:tr w:rsidR="004F599E" w14:paraId="022722F3" w14:textId="77777777" w:rsidTr="00457C5D">
        <w:trPr>
          <w:jc w:val="center"/>
        </w:trPr>
        <w:tc>
          <w:tcPr>
            <w:tcW w:w="4207" w:type="dxa"/>
          </w:tcPr>
          <w:p w14:paraId="4BA719E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photography</w:t>
            </w:r>
          </w:p>
        </w:tc>
        <w:tc>
          <w:tcPr>
            <w:tcW w:w="4423" w:type="dxa"/>
          </w:tcPr>
          <w:p w14:paraId="6499FA6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照相术；摄影</w:t>
            </w:r>
          </w:p>
        </w:tc>
      </w:tr>
      <w:tr w:rsidR="004F599E" w14:paraId="13C12AED" w14:textId="77777777" w:rsidTr="00457C5D">
        <w:trPr>
          <w:jc w:val="center"/>
        </w:trPr>
        <w:tc>
          <w:tcPr>
            <w:tcW w:w="4207" w:type="dxa"/>
          </w:tcPr>
          <w:p w14:paraId="3274713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self-improvement</w:t>
            </w:r>
          </w:p>
        </w:tc>
        <w:tc>
          <w:tcPr>
            <w:tcW w:w="4423" w:type="dxa"/>
          </w:tcPr>
          <w:p w14:paraId="3828E40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自我改进；自我提高</w:t>
            </w:r>
          </w:p>
        </w:tc>
      </w:tr>
      <w:tr w:rsidR="004F599E" w14:paraId="5B120025" w14:textId="77777777" w:rsidTr="00457C5D">
        <w:trPr>
          <w:jc w:val="center"/>
        </w:trPr>
        <w:tc>
          <w:tcPr>
            <w:tcW w:w="4207" w:type="dxa"/>
          </w:tcPr>
          <w:p w14:paraId="7498910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confident</w:t>
            </w:r>
          </w:p>
        </w:tc>
        <w:tc>
          <w:tcPr>
            <w:tcW w:w="4423" w:type="dxa"/>
          </w:tcPr>
          <w:p w14:paraId="1C00859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自信的；肯定的</w:t>
            </w:r>
          </w:p>
        </w:tc>
      </w:tr>
      <w:tr w:rsidR="004F599E" w14:paraId="450A9403" w14:textId="77777777" w:rsidTr="00457C5D">
        <w:trPr>
          <w:jc w:val="center"/>
        </w:trPr>
        <w:tc>
          <w:tcPr>
            <w:tcW w:w="4207" w:type="dxa"/>
          </w:tcPr>
          <w:p w14:paraId="5C9C62C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wisely</w:t>
            </w:r>
          </w:p>
        </w:tc>
        <w:tc>
          <w:tcPr>
            <w:tcW w:w="4423" w:type="dxa"/>
          </w:tcPr>
          <w:p w14:paraId="7687711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聪明地；明智地</w:t>
            </w:r>
          </w:p>
        </w:tc>
      </w:tr>
      <w:tr w:rsidR="004F599E" w14:paraId="3E47F8C0" w14:textId="77777777" w:rsidTr="00457C5D">
        <w:trPr>
          <w:jc w:val="center"/>
        </w:trPr>
        <w:tc>
          <w:tcPr>
            <w:tcW w:w="4207" w:type="dxa"/>
          </w:tcPr>
          <w:p w14:paraId="41DD1F5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possible</w:t>
            </w:r>
          </w:p>
        </w:tc>
        <w:tc>
          <w:tcPr>
            <w:tcW w:w="4423" w:type="dxa"/>
          </w:tcPr>
          <w:p w14:paraId="5B0733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可能的；合理的</w:t>
            </w:r>
          </w:p>
        </w:tc>
      </w:tr>
      <w:tr w:rsidR="004F599E" w14:paraId="6BE99760" w14:textId="77777777" w:rsidTr="00457C5D">
        <w:trPr>
          <w:jc w:val="center"/>
        </w:trPr>
        <w:tc>
          <w:tcPr>
            <w:tcW w:w="4207" w:type="dxa"/>
          </w:tcPr>
          <w:p w14:paraId="6A1EA72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paragraph</w:t>
            </w:r>
          </w:p>
        </w:tc>
        <w:tc>
          <w:tcPr>
            <w:tcW w:w="4423" w:type="dxa"/>
          </w:tcPr>
          <w:p w14:paraId="350069D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段；段落</w:t>
            </w:r>
          </w:p>
        </w:tc>
      </w:tr>
      <w:tr w:rsidR="004F599E" w14:paraId="5AC8733B" w14:textId="77777777" w:rsidTr="00457C5D">
        <w:trPr>
          <w:jc w:val="center"/>
        </w:trPr>
        <w:tc>
          <w:tcPr>
            <w:tcW w:w="4207" w:type="dxa"/>
          </w:tcPr>
          <w:p w14:paraId="7B612D2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introduce</w:t>
            </w:r>
          </w:p>
        </w:tc>
        <w:tc>
          <w:tcPr>
            <w:tcW w:w="4423" w:type="dxa"/>
          </w:tcPr>
          <w:p w14:paraId="5A0DB43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介绍；引见；引进</w:t>
            </w:r>
          </w:p>
        </w:tc>
      </w:tr>
      <w:tr w:rsidR="004F599E" w14:paraId="6537343C" w14:textId="77777777" w:rsidTr="00457C5D">
        <w:trPr>
          <w:jc w:val="center"/>
        </w:trPr>
        <w:tc>
          <w:tcPr>
            <w:tcW w:w="4207" w:type="dxa"/>
          </w:tcPr>
          <w:p w14:paraId="56F98DE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meaning</w:t>
            </w:r>
          </w:p>
        </w:tc>
        <w:tc>
          <w:tcPr>
            <w:tcW w:w="4423" w:type="dxa"/>
          </w:tcPr>
          <w:p w14:paraId="3EC6A1B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意义；含义</w:t>
            </w:r>
          </w:p>
        </w:tc>
      </w:tr>
      <w:tr w:rsidR="004F599E" w14:paraId="57A93DC5" w14:textId="77777777" w:rsidTr="00457C5D">
        <w:trPr>
          <w:jc w:val="center"/>
        </w:trPr>
        <w:tc>
          <w:tcPr>
            <w:tcW w:w="4207" w:type="dxa"/>
          </w:tcPr>
          <w:p w14:paraId="11DBCF9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fail</w:t>
            </w:r>
          </w:p>
        </w:tc>
        <w:tc>
          <w:tcPr>
            <w:tcW w:w="4423" w:type="dxa"/>
          </w:tcPr>
          <w:p w14:paraId="38B6CB7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未能做到；失败</w:t>
            </w:r>
          </w:p>
        </w:tc>
      </w:tr>
      <w:tr w:rsidR="004F599E" w14:paraId="699FE405" w14:textId="77777777" w:rsidTr="00457C5D">
        <w:trPr>
          <w:jc w:val="center"/>
        </w:trPr>
        <w:tc>
          <w:tcPr>
            <w:tcW w:w="4207" w:type="dxa"/>
          </w:tcPr>
          <w:p w14:paraId="12B393B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ahead</w:t>
            </w:r>
          </w:p>
        </w:tc>
        <w:tc>
          <w:tcPr>
            <w:tcW w:w="4423" w:type="dxa"/>
          </w:tcPr>
          <w:p w14:paraId="0E36DBE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提前；在前面</w:t>
            </w:r>
          </w:p>
        </w:tc>
      </w:tr>
      <w:tr w:rsidR="004F599E" w14:paraId="58BF1428" w14:textId="77777777" w:rsidTr="00457C5D">
        <w:trPr>
          <w:jc w:val="center"/>
        </w:trPr>
        <w:tc>
          <w:tcPr>
            <w:tcW w:w="4207" w:type="dxa"/>
          </w:tcPr>
          <w:p w14:paraId="35FB744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put out</w:t>
            </w:r>
          </w:p>
        </w:tc>
        <w:tc>
          <w:tcPr>
            <w:tcW w:w="4423" w:type="dxa"/>
          </w:tcPr>
          <w:p w14:paraId="0AA78C53" w14:textId="479DC00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扑灭；把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熄灭</w:t>
            </w:r>
          </w:p>
        </w:tc>
      </w:tr>
      <w:tr w:rsidR="004F599E" w14:paraId="0EFED94E" w14:textId="77777777" w:rsidTr="00457C5D">
        <w:trPr>
          <w:jc w:val="center"/>
        </w:trPr>
        <w:tc>
          <w:tcPr>
            <w:tcW w:w="4207" w:type="dxa"/>
          </w:tcPr>
          <w:p w14:paraId="357531B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design</w:t>
            </w:r>
          </w:p>
        </w:tc>
        <w:tc>
          <w:tcPr>
            <w:tcW w:w="4423" w:type="dxa"/>
          </w:tcPr>
          <w:p w14:paraId="6C01755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设计；计划；设计；花纹</w:t>
            </w:r>
          </w:p>
        </w:tc>
      </w:tr>
      <w:tr w:rsidR="004F599E" w14:paraId="39944D12" w14:textId="77777777" w:rsidTr="00457C5D">
        <w:trPr>
          <w:jc w:val="center"/>
        </w:trPr>
        <w:tc>
          <w:tcPr>
            <w:tcW w:w="4207" w:type="dxa"/>
          </w:tcPr>
          <w:p w14:paraId="61E34B6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bridge</w:t>
            </w:r>
          </w:p>
        </w:tc>
        <w:tc>
          <w:tcPr>
            <w:tcW w:w="4423" w:type="dxa"/>
          </w:tcPr>
          <w:p w14:paraId="67D0352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桥</w:t>
            </w:r>
          </w:p>
        </w:tc>
      </w:tr>
      <w:tr w:rsidR="004F599E" w14:paraId="6AE11E5D" w14:textId="77777777" w:rsidTr="00457C5D">
        <w:trPr>
          <w:jc w:val="center"/>
        </w:trPr>
        <w:tc>
          <w:tcPr>
            <w:tcW w:w="4207" w:type="dxa"/>
          </w:tcPr>
          <w:p w14:paraId="095D89F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final</w:t>
            </w:r>
          </w:p>
        </w:tc>
        <w:tc>
          <w:tcPr>
            <w:tcW w:w="4423" w:type="dxa"/>
          </w:tcPr>
          <w:p w14:paraId="6482040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最后的；最终的；决赛</w:t>
            </w:r>
          </w:p>
        </w:tc>
      </w:tr>
      <w:tr w:rsidR="004F599E" w14:paraId="40327CF8" w14:textId="77777777" w:rsidTr="00457C5D">
        <w:trPr>
          <w:jc w:val="center"/>
        </w:trPr>
        <w:tc>
          <w:tcPr>
            <w:tcW w:w="4207" w:type="dxa"/>
          </w:tcPr>
          <w:p w14:paraId="5956BA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confidence</w:t>
            </w:r>
          </w:p>
        </w:tc>
        <w:tc>
          <w:tcPr>
            <w:tcW w:w="4423" w:type="dxa"/>
          </w:tcPr>
          <w:p w14:paraId="6F4B8B7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信心；信任</w:t>
            </w:r>
          </w:p>
        </w:tc>
      </w:tr>
      <w:tr w:rsidR="004F599E" w14:paraId="2CE2179E" w14:textId="77777777" w:rsidTr="00457C5D">
        <w:trPr>
          <w:jc w:val="center"/>
        </w:trPr>
        <w:tc>
          <w:tcPr>
            <w:tcW w:w="4207" w:type="dxa"/>
          </w:tcPr>
          <w:p w14:paraId="6BF1120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draw to a close</w:t>
            </w:r>
          </w:p>
        </w:tc>
        <w:tc>
          <w:tcPr>
            <w:tcW w:w="4423" w:type="dxa"/>
          </w:tcPr>
          <w:p w14:paraId="1A4D91E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即将结束；即将完成</w:t>
            </w:r>
          </w:p>
        </w:tc>
      </w:tr>
      <w:tr w:rsidR="004F599E" w14:paraId="48752B21" w14:textId="77777777" w:rsidTr="00457C5D">
        <w:trPr>
          <w:jc w:val="center"/>
        </w:trPr>
        <w:tc>
          <w:tcPr>
            <w:tcW w:w="4207" w:type="dxa"/>
          </w:tcPr>
          <w:p w14:paraId="78B0C8A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form</w:t>
            </w:r>
          </w:p>
        </w:tc>
        <w:tc>
          <w:tcPr>
            <w:tcW w:w="4423" w:type="dxa"/>
          </w:tcPr>
          <w:p w14:paraId="310FDB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使形成；组成；类型；形式</w:t>
            </w:r>
          </w:p>
        </w:tc>
      </w:tr>
      <w:tr w:rsidR="004F599E" w14:paraId="54CD6495" w14:textId="77777777" w:rsidTr="00457C5D">
        <w:trPr>
          <w:jc w:val="center"/>
        </w:trPr>
        <w:tc>
          <w:tcPr>
            <w:tcW w:w="4207" w:type="dxa"/>
          </w:tcPr>
          <w:p w14:paraId="5204598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relationship</w:t>
            </w:r>
          </w:p>
        </w:tc>
        <w:tc>
          <w:tcPr>
            <w:tcW w:w="4423" w:type="dxa"/>
          </w:tcPr>
          <w:p w14:paraId="0BEB169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关系；联系</w:t>
            </w:r>
          </w:p>
        </w:tc>
      </w:tr>
      <w:tr w:rsidR="004F599E" w14:paraId="25B82BE2" w14:textId="77777777" w:rsidTr="00457C5D">
        <w:trPr>
          <w:jc w:val="center"/>
        </w:trPr>
        <w:tc>
          <w:tcPr>
            <w:tcW w:w="4207" w:type="dxa"/>
          </w:tcPr>
          <w:p w14:paraId="669892E6" w14:textId="7E53BB81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push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up</w:t>
            </w:r>
          </w:p>
        </w:tc>
        <w:tc>
          <w:tcPr>
            <w:tcW w:w="4423" w:type="dxa"/>
          </w:tcPr>
          <w:p w14:paraId="06487B8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俯卧撑</w:t>
            </w:r>
          </w:p>
        </w:tc>
      </w:tr>
      <w:tr w:rsidR="004F599E" w14:paraId="10D57875" w14:textId="77777777" w:rsidTr="00457C5D">
        <w:trPr>
          <w:jc w:val="center"/>
        </w:trPr>
        <w:tc>
          <w:tcPr>
            <w:tcW w:w="4207" w:type="dxa"/>
          </w:tcPr>
          <w:p w14:paraId="2578534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last but not least</w:t>
            </w:r>
          </w:p>
        </w:tc>
        <w:tc>
          <w:tcPr>
            <w:tcW w:w="4423" w:type="dxa"/>
          </w:tcPr>
          <w:p w14:paraId="141F5390" w14:textId="77777777" w:rsidR="004F599E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最后但</w:t>
            </w:r>
            <w:proofErr w:type="gramEnd"/>
            <w:r>
              <w:rPr>
                <w:rFonts w:ascii="微软雅黑" w:eastAsia="微软雅黑" w:hAnsi="微软雅黑"/>
                <w:sz w:val="20"/>
                <w:szCs w:val="20"/>
              </w:rPr>
              <w:t>同等重要的</w:t>
            </w:r>
          </w:p>
        </w:tc>
      </w:tr>
    </w:tbl>
    <w:p w14:paraId="687ADC5F" w14:textId="77777777" w:rsidR="004F599E" w:rsidRDefault="004F599E">
      <w:pPr>
        <w:rPr>
          <w:rFonts w:hint="eastAsia"/>
        </w:rPr>
      </w:pPr>
    </w:p>
    <w:p w14:paraId="4C65075F" w14:textId="77777777" w:rsidR="004F599E" w:rsidRDefault="004F599E">
      <w:pPr>
        <w:rPr>
          <w:rFonts w:hint="eastAsia"/>
        </w:rPr>
      </w:pPr>
    </w:p>
    <w:p w14:paraId="5AD89FB3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7</w:t>
      </w:r>
    </w:p>
    <w:p w14:paraId="43738E36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2A88BD0F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432394F2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4715CDE6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4B27537B" w14:textId="77777777" w:rsidTr="00457C5D">
        <w:trPr>
          <w:jc w:val="center"/>
        </w:trPr>
        <w:tc>
          <w:tcPr>
            <w:tcW w:w="4207" w:type="dxa"/>
          </w:tcPr>
          <w:p w14:paraId="5AC9AD6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prediction</w:t>
            </w:r>
          </w:p>
        </w:tc>
        <w:tc>
          <w:tcPr>
            <w:tcW w:w="4423" w:type="dxa"/>
          </w:tcPr>
          <w:p w14:paraId="060D66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预测；预言</w:t>
            </w:r>
          </w:p>
        </w:tc>
      </w:tr>
      <w:tr w:rsidR="004F599E" w14:paraId="05AC409F" w14:textId="77777777" w:rsidTr="00457C5D">
        <w:trPr>
          <w:jc w:val="center"/>
        </w:trPr>
        <w:tc>
          <w:tcPr>
            <w:tcW w:w="4207" w:type="dxa"/>
          </w:tcPr>
          <w:p w14:paraId="3EBA6E7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outer</w:t>
            </w:r>
          </w:p>
        </w:tc>
        <w:tc>
          <w:tcPr>
            <w:tcW w:w="4423" w:type="dxa"/>
          </w:tcPr>
          <w:p w14:paraId="112CFB2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外围的；外表的</w:t>
            </w:r>
          </w:p>
        </w:tc>
      </w:tr>
      <w:tr w:rsidR="004F599E" w14:paraId="3757F35F" w14:textId="77777777" w:rsidTr="00457C5D">
        <w:trPr>
          <w:jc w:val="center"/>
        </w:trPr>
        <w:tc>
          <w:tcPr>
            <w:tcW w:w="4207" w:type="dxa"/>
          </w:tcPr>
          <w:p w14:paraId="3C37B661" w14:textId="7C8A07C3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worse</w:t>
            </w:r>
          </w:p>
        </w:tc>
        <w:tc>
          <w:tcPr>
            <w:tcW w:w="4423" w:type="dxa"/>
          </w:tcPr>
          <w:p w14:paraId="405C7DEE" w14:textId="4D761B5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更差的；更坏的；更糟的</w:t>
            </w:r>
            <w:r w:rsidR="00F77E4E">
              <w:rPr>
                <w:rFonts w:ascii="微软雅黑" w:eastAsia="微软雅黑" w:hAnsi="微软雅黑" w:hint="eastAsia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更糟；更坏</w:t>
            </w:r>
          </w:p>
        </w:tc>
      </w:tr>
      <w:tr w:rsidR="004F599E" w14:paraId="59E56687" w14:textId="77777777" w:rsidTr="00457C5D">
        <w:trPr>
          <w:jc w:val="center"/>
        </w:trPr>
        <w:tc>
          <w:tcPr>
            <w:tcW w:w="4207" w:type="dxa"/>
          </w:tcPr>
          <w:p w14:paraId="44204A2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take over</w:t>
            </w:r>
          </w:p>
        </w:tc>
        <w:tc>
          <w:tcPr>
            <w:tcW w:w="4423" w:type="dxa"/>
          </w:tcPr>
          <w:p w14:paraId="25CA38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接替；接管；接收</w:t>
            </w:r>
          </w:p>
        </w:tc>
      </w:tr>
      <w:tr w:rsidR="004F599E" w14:paraId="1AC99147" w14:textId="77777777" w:rsidTr="00457C5D">
        <w:trPr>
          <w:jc w:val="center"/>
        </w:trPr>
        <w:tc>
          <w:tcPr>
            <w:tcW w:w="4207" w:type="dxa"/>
          </w:tcPr>
          <w:p w14:paraId="509B2A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sci-fi</w:t>
            </w:r>
          </w:p>
        </w:tc>
        <w:tc>
          <w:tcPr>
            <w:tcW w:w="4423" w:type="dxa"/>
          </w:tcPr>
          <w:p w14:paraId="6BB85CB6" w14:textId="162DF7D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科幻小说或影片等</w:t>
            </w:r>
          </w:p>
        </w:tc>
      </w:tr>
      <w:tr w:rsidR="004F599E" w14:paraId="6F1A718F" w14:textId="77777777" w:rsidTr="00457C5D">
        <w:trPr>
          <w:jc w:val="center"/>
        </w:trPr>
        <w:tc>
          <w:tcPr>
            <w:tcW w:w="4207" w:type="dxa"/>
          </w:tcPr>
          <w:p w14:paraId="41D71EA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ticket</w:t>
            </w:r>
          </w:p>
        </w:tc>
        <w:tc>
          <w:tcPr>
            <w:tcW w:w="4423" w:type="dxa"/>
          </w:tcPr>
          <w:p w14:paraId="74BF6F3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票；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券</w:t>
            </w:r>
            <w:proofErr w:type="gramEnd"/>
          </w:p>
        </w:tc>
      </w:tr>
      <w:tr w:rsidR="004F599E" w14:paraId="1F58DDB7" w14:textId="77777777" w:rsidTr="00457C5D">
        <w:trPr>
          <w:jc w:val="center"/>
        </w:trPr>
        <w:tc>
          <w:tcPr>
            <w:tcW w:w="4207" w:type="dxa"/>
          </w:tcPr>
          <w:p w14:paraId="6483806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positive</w:t>
            </w:r>
          </w:p>
        </w:tc>
        <w:tc>
          <w:tcPr>
            <w:tcW w:w="4423" w:type="dxa"/>
          </w:tcPr>
          <w:p w14:paraId="23E18F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乐观的；积极的；良好的</w:t>
            </w:r>
          </w:p>
        </w:tc>
      </w:tr>
      <w:tr w:rsidR="004F599E" w14:paraId="679EBEEE" w14:textId="77777777" w:rsidTr="00457C5D">
        <w:trPr>
          <w:jc w:val="center"/>
        </w:trPr>
        <w:tc>
          <w:tcPr>
            <w:tcW w:w="4207" w:type="dxa"/>
          </w:tcPr>
          <w:p w14:paraId="2F3E737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traffic</w:t>
            </w:r>
          </w:p>
        </w:tc>
        <w:tc>
          <w:tcPr>
            <w:tcW w:w="4423" w:type="dxa"/>
          </w:tcPr>
          <w:p w14:paraId="09DFBE93" w14:textId="551D6F5B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交通；运输；非法进行交易；做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买卖</w:t>
            </w:r>
          </w:p>
        </w:tc>
      </w:tr>
      <w:tr w:rsidR="004F599E" w14:paraId="12A9A2BA" w14:textId="77777777" w:rsidTr="00457C5D">
        <w:trPr>
          <w:jc w:val="center"/>
        </w:trPr>
        <w:tc>
          <w:tcPr>
            <w:tcW w:w="4207" w:type="dxa"/>
          </w:tcPr>
          <w:p w14:paraId="500F8CC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technology</w:t>
            </w:r>
          </w:p>
        </w:tc>
        <w:tc>
          <w:tcPr>
            <w:tcW w:w="4423" w:type="dxa"/>
          </w:tcPr>
          <w:p w14:paraId="7F98596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科技；工艺</w:t>
            </w:r>
          </w:p>
        </w:tc>
      </w:tr>
      <w:tr w:rsidR="004F599E" w14:paraId="2460FDFC" w14:textId="77777777" w:rsidTr="00457C5D">
        <w:trPr>
          <w:jc w:val="center"/>
        </w:trPr>
        <w:tc>
          <w:tcPr>
            <w:tcW w:w="4207" w:type="dxa"/>
          </w:tcPr>
          <w:p w14:paraId="10D46DF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video</w:t>
            </w:r>
          </w:p>
        </w:tc>
        <w:tc>
          <w:tcPr>
            <w:tcW w:w="4423" w:type="dxa"/>
          </w:tcPr>
          <w:p w14:paraId="408AB57B" w14:textId="4173A5AB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视频；录像系统；录视频；给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录像</w:t>
            </w:r>
          </w:p>
        </w:tc>
      </w:tr>
      <w:tr w:rsidR="004F599E" w14:paraId="010CDBFF" w14:textId="77777777" w:rsidTr="00457C5D">
        <w:trPr>
          <w:jc w:val="center"/>
        </w:trPr>
        <w:tc>
          <w:tcPr>
            <w:tcW w:w="4207" w:type="dxa"/>
          </w:tcPr>
          <w:p w14:paraId="37FC7F4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transport</w:t>
            </w:r>
          </w:p>
        </w:tc>
        <w:tc>
          <w:tcPr>
            <w:tcW w:w="4423" w:type="dxa"/>
          </w:tcPr>
          <w:p w14:paraId="6CAB41E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交通运输系统；旅行方式；运输；运送</w:t>
            </w:r>
          </w:p>
        </w:tc>
      </w:tr>
      <w:tr w:rsidR="004F599E" w14:paraId="1DB91DCB" w14:textId="77777777" w:rsidTr="00457C5D">
        <w:trPr>
          <w:jc w:val="center"/>
        </w:trPr>
        <w:tc>
          <w:tcPr>
            <w:tcW w:w="4207" w:type="dxa"/>
          </w:tcPr>
          <w:p w14:paraId="6560706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system</w:t>
            </w:r>
          </w:p>
        </w:tc>
        <w:tc>
          <w:tcPr>
            <w:tcW w:w="4423" w:type="dxa"/>
          </w:tcPr>
          <w:p w14:paraId="3FC5AE3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系统</w:t>
            </w:r>
          </w:p>
        </w:tc>
      </w:tr>
      <w:tr w:rsidR="004F599E" w14:paraId="6998FEBA" w14:textId="77777777" w:rsidTr="00457C5D">
        <w:trPr>
          <w:jc w:val="center"/>
        </w:trPr>
        <w:tc>
          <w:tcPr>
            <w:tcW w:w="4207" w:type="dxa"/>
          </w:tcPr>
          <w:p w14:paraId="61B8B5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efficient</w:t>
            </w:r>
          </w:p>
        </w:tc>
        <w:tc>
          <w:tcPr>
            <w:tcW w:w="4423" w:type="dxa"/>
          </w:tcPr>
          <w:p w14:paraId="06258CD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高效的；有功效的</w:t>
            </w:r>
          </w:p>
        </w:tc>
      </w:tr>
      <w:tr w:rsidR="004F599E" w14:paraId="394B1EBF" w14:textId="77777777" w:rsidTr="00457C5D">
        <w:trPr>
          <w:jc w:val="center"/>
        </w:trPr>
        <w:tc>
          <w:tcPr>
            <w:tcW w:w="4207" w:type="dxa"/>
          </w:tcPr>
          <w:p w14:paraId="2D71119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education</w:t>
            </w:r>
          </w:p>
        </w:tc>
        <w:tc>
          <w:tcPr>
            <w:tcW w:w="4423" w:type="dxa"/>
          </w:tcPr>
          <w:p w14:paraId="65BDB16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教育</w:t>
            </w:r>
          </w:p>
        </w:tc>
      </w:tr>
      <w:tr w:rsidR="004F599E" w14:paraId="65F9077A" w14:textId="77777777" w:rsidTr="00457C5D">
        <w:trPr>
          <w:jc w:val="center"/>
        </w:trPr>
        <w:tc>
          <w:tcPr>
            <w:tcW w:w="4207" w:type="dxa"/>
          </w:tcPr>
          <w:p w14:paraId="11E761E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length</w:t>
            </w:r>
          </w:p>
        </w:tc>
        <w:tc>
          <w:tcPr>
            <w:tcW w:w="4423" w:type="dxa"/>
          </w:tcPr>
          <w:p w14:paraId="74A4811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时长；长度</w:t>
            </w:r>
          </w:p>
        </w:tc>
      </w:tr>
      <w:tr w:rsidR="004F599E" w14:paraId="6A918838" w14:textId="77777777" w:rsidTr="00457C5D">
        <w:trPr>
          <w:jc w:val="center"/>
        </w:trPr>
        <w:tc>
          <w:tcPr>
            <w:tcW w:w="4207" w:type="dxa"/>
          </w:tcPr>
          <w:p w14:paraId="1DA0AF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topic</w:t>
            </w:r>
          </w:p>
        </w:tc>
        <w:tc>
          <w:tcPr>
            <w:tcW w:w="4423" w:type="dxa"/>
          </w:tcPr>
          <w:p w14:paraId="386A8C3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话题；题目；标题</w:t>
            </w:r>
          </w:p>
        </w:tc>
      </w:tr>
      <w:tr w:rsidR="004F599E" w14:paraId="3F872B9B" w14:textId="77777777" w:rsidTr="00457C5D">
        <w:trPr>
          <w:jc w:val="center"/>
        </w:trPr>
        <w:tc>
          <w:tcPr>
            <w:tcW w:w="4207" w:type="dxa"/>
          </w:tcPr>
          <w:p w14:paraId="6C23CAA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partner</w:t>
            </w:r>
          </w:p>
        </w:tc>
        <w:tc>
          <w:tcPr>
            <w:tcW w:w="4423" w:type="dxa"/>
          </w:tcPr>
          <w:p w14:paraId="34230BC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搭档；同伴</w:t>
            </w:r>
          </w:p>
        </w:tc>
      </w:tr>
      <w:tr w:rsidR="004F599E" w14:paraId="492EEA28" w14:textId="77777777" w:rsidTr="00457C5D">
        <w:trPr>
          <w:jc w:val="center"/>
        </w:trPr>
        <w:tc>
          <w:tcPr>
            <w:tcW w:w="4207" w:type="dxa"/>
          </w:tcPr>
          <w:p w14:paraId="3FA0A523" w14:textId="4E18868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shall</w:t>
            </w:r>
          </w:p>
        </w:tc>
        <w:tc>
          <w:tcPr>
            <w:tcW w:w="4423" w:type="dxa"/>
          </w:tcPr>
          <w:p w14:paraId="10EC02A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将；将要</w:t>
            </w:r>
          </w:p>
        </w:tc>
      </w:tr>
      <w:tr w:rsidR="004F599E" w14:paraId="4FD2D7AE" w14:textId="77777777" w:rsidTr="00457C5D">
        <w:trPr>
          <w:jc w:val="center"/>
        </w:trPr>
        <w:tc>
          <w:tcPr>
            <w:tcW w:w="4207" w:type="dxa"/>
          </w:tcPr>
          <w:p w14:paraId="27D9D56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pass</w:t>
            </w:r>
          </w:p>
        </w:tc>
        <w:tc>
          <w:tcPr>
            <w:tcW w:w="4423" w:type="dxa"/>
          </w:tcPr>
          <w:p w14:paraId="6ADD88B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及格；通过；及格；通行证</w:t>
            </w:r>
          </w:p>
        </w:tc>
      </w:tr>
      <w:tr w:rsidR="004F599E" w14:paraId="0DE40D06" w14:textId="77777777" w:rsidTr="00457C5D">
        <w:trPr>
          <w:jc w:val="center"/>
        </w:trPr>
        <w:tc>
          <w:tcPr>
            <w:tcW w:w="4207" w:type="dxa"/>
          </w:tcPr>
          <w:p w14:paraId="66A90A2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winner</w:t>
            </w:r>
          </w:p>
        </w:tc>
        <w:tc>
          <w:tcPr>
            <w:tcW w:w="4423" w:type="dxa"/>
          </w:tcPr>
          <w:p w14:paraId="7DF728C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优胜者；成功者</w:t>
            </w:r>
          </w:p>
        </w:tc>
      </w:tr>
      <w:tr w:rsidR="004F599E" w14:paraId="290DB050" w14:textId="77777777" w:rsidTr="00457C5D">
        <w:trPr>
          <w:jc w:val="center"/>
        </w:trPr>
        <w:tc>
          <w:tcPr>
            <w:tcW w:w="4207" w:type="dxa"/>
          </w:tcPr>
          <w:p w14:paraId="00D4519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cure</w:t>
            </w:r>
          </w:p>
        </w:tc>
        <w:tc>
          <w:tcPr>
            <w:tcW w:w="4423" w:type="dxa"/>
          </w:tcPr>
          <w:p w14:paraId="6C4B8A8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药物；疗法；治愈；治好</w:t>
            </w:r>
          </w:p>
        </w:tc>
      </w:tr>
      <w:tr w:rsidR="004F599E" w14:paraId="33DA4EE6" w14:textId="77777777" w:rsidTr="00457C5D">
        <w:trPr>
          <w:jc w:val="center"/>
        </w:trPr>
        <w:tc>
          <w:tcPr>
            <w:tcW w:w="4207" w:type="dxa"/>
          </w:tcPr>
          <w:p w14:paraId="0D31C1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cancer</w:t>
            </w:r>
          </w:p>
        </w:tc>
        <w:tc>
          <w:tcPr>
            <w:tcW w:w="4423" w:type="dxa"/>
          </w:tcPr>
          <w:p w14:paraId="48DF26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癌症</w:t>
            </w:r>
          </w:p>
        </w:tc>
      </w:tr>
      <w:tr w:rsidR="004F599E" w14:paraId="2E8E7169" w14:textId="77777777" w:rsidTr="00457C5D">
        <w:trPr>
          <w:jc w:val="center"/>
        </w:trPr>
        <w:tc>
          <w:tcPr>
            <w:tcW w:w="4207" w:type="dxa"/>
          </w:tcPr>
          <w:p w14:paraId="5911A7E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concert</w:t>
            </w:r>
          </w:p>
        </w:tc>
        <w:tc>
          <w:tcPr>
            <w:tcW w:w="4423" w:type="dxa"/>
          </w:tcPr>
          <w:p w14:paraId="1563BE7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音乐会；演奏会</w:t>
            </w:r>
          </w:p>
        </w:tc>
      </w:tr>
      <w:tr w:rsidR="004F599E" w14:paraId="3013EDDB" w14:textId="77777777" w:rsidTr="00457C5D">
        <w:trPr>
          <w:jc w:val="center"/>
        </w:trPr>
        <w:tc>
          <w:tcPr>
            <w:tcW w:w="4207" w:type="dxa"/>
          </w:tcPr>
          <w:p w14:paraId="29A199F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cash</w:t>
            </w:r>
          </w:p>
        </w:tc>
        <w:tc>
          <w:tcPr>
            <w:tcW w:w="4423" w:type="dxa"/>
          </w:tcPr>
          <w:p w14:paraId="379D7E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现金；金钱；兑现</w:t>
            </w:r>
          </w:p>
        </w:tc>
      </w:tr>
      <w:tr w:rsidR="004F599E" w14:paraId="6F098B87" w14:textId="77777777" w:rsidTr="00457C5D">
        <w:trPr>
          <w:jc w:val="center"/>
        </w:trPr>
        <w:tc>
          <w:tcPr>
            <w:tcW w:w="4207" w:type="dxa"/>
          </w:tcPr>
          <w:p w14:paraId="0798B2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wallet</w:t>
            </w:r>
          </w:p>
        </w:tc>
        <w:tc>
          <w:tcPr>
            <w:tcW w:w="4423" w:type="dxa"/>
          </w:tcPr>
          <w:p w14:paraId="07F8CE2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钱包；皮夹</w:t>
            </w:r>
          </w:p>
        </w:tc>
      </w:tr>
      <w:tr w:rsidR="004F599E" w14:paraId="404A0D0A" w14:textId="77777777" w:rsidTr="00457C5D">
        <w:trPr>
          <w:jc w:val="center"/>
        </w:trPr>
        <w:tc>
          <w:tcPr>
            <w:tcW w:w="4207" w:type="dxa"/>
          </w:tcPr>
          <w:p w14:paraId="5C3AA05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guest</w:t>
            </w:r>
          </w:p>
        </w:tc>
        <w:tc>
          <w:tcPr>
            <w:tcW w:w="4423" w:type="dxa"/>
          </w:tcPr>
          <w:p w14:paraId="5025416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客人；宾客</w:t>
            </w:r>
          </w:p>
        </w:tc>
      </w:tr>
      <w:tr w:rsidR="004F599E" w14:paraId="22BD0F39" w14:textId="77777777" w:rsidTr="00457C5D">
        <w:trPr>
          <w:jc w:val="center"/>
        </w:trPr>
        <w:tc>
          <w:tcPr>
            <w:tcW w:w="4207" w:type="dxa"/>
          </w:tcPr>
          <w:p w14:paraId="73E31A9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author</w:t>
            </w:r>
          </w:p>
        </w:tc>
        <w:tc>
          <w:tcPr>
            <w:tcW w:w="4423" w:type="dxa"/>
          </w:tcPr>
          <w:p w14:paraId="6A7EEF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作者；作家</w:t>
            </w:r>
          </w:p>
        </w:tc>
      </w:tr>
      <w:tr w:rsidR="004F599E" w14:paraId="411FC553" w14:textId="77777777" w:rsidTr="00457C5D">
        <w:trPr>
          <w:jc w:val="center"/>
        </w:trPr>
        <w:tc>
          <w:tcPr>
            <w:tcW w:w="4207" w:type="dxa"/>
          </w:tcPr>
          <w:p w14:paraId="49FDB59A" w14:textId="4A04FD3B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best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selling</w:t>
            </w:r>
          </w:p>
        </w:tc>
        <w:tc>
          <w:tcPr>
            <w:tcW w:w="4423" w:type="dxa"/>
          </w:tcPr>
          <w:p w14:paraId="252CC21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畅销的</w:t>
            </w:r>
          </w:p>
        </w:tc>
      </w:tr>
      <w:tr w:rsidR="004F599E" w14:paraId="37DAED26" w14:textId="77777777" w:rsidTr="00457C5D">
        <w:trPr>
          <w:jc w:val="center"/>
        </w:trPr>
        <w:tc>
          <w:tcPr>
            <w:tcW w:w="4207" w:type="dxa"/>
          </w:tcPr>
          <w:p w14:paraId="7AE1E5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scientist</w:t>
            </w:r>
          </w:p>
        </w:tc>
        <w:tc>
          <w:tcPr>
            <w:tcW w:w="4423" w:type="dxa"/>
          </w:tcPr>
          <w:p w14:paraId="472D81D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未来学家</w:t>
            </w:r>
          </w:p>
        </w:tc>
      </w:tr>
      <w:tr w:rsidR="004F599E" w14:paraId="726F7175" w14:textId="77777777" w:rsidTr="00457C5D">
        <w:trPr>
          <w:jc w:val="center"/>
        </w:trPr>
        <w:tc>
          <w:tcPr>
            <w:tcW w:w="4207" w:type="dxa"/>
          </w:tcPr>
          <w:p w14:paraId="64C88EB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service</w:t>
            </w:r>
          </w:p>
        </w:tc>
        <w:tc>
          <w:tcPr>
            <w:tcW w:w="4423" w:type="dxa"/>
          </w:tcPr>
          <w:p w14:paraId="7D16E5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服务；公共服务</w:t>
            </w:r>
          </w:p>
        </w:tc>
      </w:tr>
      <w:tr w:rsidR="004F599E" w14:paraId="7423DA0A" w14:textId="77777777" w:rsidTr="00457C5D">
        <w:trPr>
          <w:jc w:val="center"/>
        </w:trPr>
        <w:tc>
          <w:tcPr>
            <w:tcW w:w="4207" w:type="dxa"/>
          </w:tcPr>
          <w:p w14:paraId="38608F6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disaster</w:t>
            </w:r>
          </w:p>
        </w:tc>
        <w:tc>
          <w:tcPr>
            <w:tcW w:w="4423" w:type="dxa"/>
          </w:tcPr>
          <w:p w14:paraId="6B6A9D5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灾难；不幸</w:t>
            </w:r>
          </w:p>
        </w:tc>
      </w:tr>
      <w:tr w:rsidR="004F599E" w14:paraId="54601073" w14:textId="77777777" w:rsidTr="00457C5D">
        <w:trPr>
          <w:jc w:val="center"/>
        </w:trPr>
        <w:tc>
          <w:tcPr>
            <w:tcW w:w="4207" w:type="dxa"/>
          </w:tcPr>
          <w:p w14:paraId="1E70A92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emergency</w:t>
            </w:r>
          </w:p>
        </w:tc>
        <w:tc>
          <w:tcPr>
            <w:tcW w:w="4423" w:type="dxa"/>
          </w:tcPr>
          <w:p w14:paraId="6315BF7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突发事件；紧急情况</w:t>
            </w:r>
          </w:p>
        </w:tc>
      </w:tr>
      <w:tr w:rsidR="004F599E" w14:paraId="3C084658" w14:textId="77777777" w:rsidTr="00457C5D">
        <w:trPr>
          <w:jc w:val="center"/>
        </w:trPr>
        <w:tc>
          <w:tcPr>
            <w:tcW w:w="4207" w:type="dxa"/>
          </w:tcPr>
          <w:p w14:paraId="0463F72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disappear</w:t>
            </w:r>
          </w:p>
        </w:tc>
        <w:tc>
          <w:tcPr>
            <w:tcW w:w="4423" w:type="dxa"/>
          </w:tcPr>
          <w:p w14:paraId="0A0D51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消失；不见</w:t>
            </w:r>
          </w:p>
        </w:tc>
      </w:tr>
      <w:tr w:rsidR="004F599E" w14:paraId="2754B863" w14:textId="77777777" w:rsidTr="00457C5D">
        <w:trPr>
          <w:jc w:val="center"/>
        </w:trPr>
        <w:tc>
          <w:tcPr>
            <w:tcW w:w="4207" w:type="dxa"/>
          </w:tcPr>
          <w:p w14:paraId="247F77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challenging</w:t>
            </w:r>
          </w:p>
        </w:tc>
        <w:tc>
          <w:tcPr>
            <w:tcW w:w="4423" w:type="dxa"/>
          </w:tcPr>
          <w:p w14:paraId="490A330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挑战性的</w:t>
            </w:r>
          </w:p>
        </w:tc>
      </w:tr>
      <w:tr w:rsidR="004F599E" w14:paraId="357389A2" w14:textId="77777777" w:rsidTr="00457C5D">
        <w:trPr>
          <w:jc w:val="center"/>
        </w:trPr>
        <w:tc>
          <w:tcPr>
            <w:tcW w:w="4207" w:type="dxa"/>
          </w:tcPr>
          <w:p w14:paraId="783278D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pilot</w:t>
            </w:r>
          </w:p>
        </w:tc>
        <w:tc>
          <w:tcPr>
            <w:tcW w:w="4423" w:type="dxa"/>
          </w:tcPr>
          <w:p w14:paraId="4351D56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飞行员；领航员</w:t>
            </w:r>
          </w:p>
        </w:tc>
      </w:tr>
      <w:tr w:rsidR="004F599E" w14:paraId="529751D5" w14:textId="77777777" w:rsidTr="00457C5D">
        <w:trPr>
          <w:jc w:val="center"/>
        </w:trPr>
        <w:tc>
          <w:tcPr>
            <w:tcW w:w="4207" w:type="dxa"/>
          </w:tcPr>
          <w:p w14:paraId="2C73E9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expert</w:t>
            </w:r>
          </w:p>
        </w:tc>
        <w:tc>
          <w:tcPr>
            <w:tcW w:w="4423" w:type="dxa"/>
          </w:tcPr>
          <w:p w14:paraId="75DDA1D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专家；行家；熟练的；内行的</w:t>
            </w:r>
          </w:p>
        </w:tc>
      </w:tr>
      <w:tr w:rsidR="004F599E" w14:paraId="3E9BF5B9" w14:textId="77777777" w:rsidTr="00457C5D">
        <w:trPr>
          <w:jc w:val="center"/>
        </w:trPr>
        <w:tc>
          <w:tcPr>
            <w:tcW w:w="4207" w:type="dxa"/>
          </w:tcPr>
          <w:p w14:paraId="122B3B3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replace</w:t>
            </w:r>
          </w:p>
        </w:tc>
        <w:tc>
          <w:tcPr>
            <w:tcW w:w="4423" w:type="dxa"/>
          </w:tcPr>
          <w:p w14:paraId="1F8B508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代替；取代</w:t>
            </w:r>
          </w:p>
        </w:tc>
      </w:tr>
      <w:tr w:rsidR="004F599E" w14:paraId="3239EFA0" w14:textId="77777777" w:rsidTr="00457C5D">
        <w:trPr>
          <w:jc w:val="center"/>
        </w:trPr>
        <w:tc>
          <w:tcPr>
            <w:tcW w:w="4207" w:type="dxa"/>
          </w:tcPr>
          <w:p w14:paraId="002E8F0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creativity</w:t>
            </w:r>
          </w:p>
        </w:tc>
        <w:tc>
          <w:tcPr>
            <w:tcW w:w="4423" w:type="dxa"/>
          </w:tcPr>
          <w:p w14:paraId="1531CAB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创造力</w:t>
            </w:r>
          </w:p>
        </w:tc>
      </w:tr>
      <w:tr w:rsidR="004F599E" w14:paraId="0FD6D9F7" w14:textId="77777777" w:rsidTr="00457C5D">
        <w:trPr>
          <w:jc w:val="center"/>
        </w:trPr>
        <w:tc>
          <w:tcPr>
            <w:tcW w:w="4207" w:type="dxa"/>
          </w:tcPr>
          <w:p w14:paraId="73AA909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emotional</w:t>
            </w:r>
          </w:p>
        </w:tc>
        <w:tc>
          <w:tcPr>
            <w:tcW w:w="4423" w:type="dxa"/>
          </w:tcPr>
          <w:p w14:paraId="717AD1F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情感的；情绪的</w:t>
            </w:r>
          </w:p>
        </w:tc>
      </w:tr>
      <w:tr w:rsidR="004F599E" w14:paraId="11EF68C4" w14:textId="77777777" w:rsidTr="00457C5D">
        <w:trPr>
          <w:jc w:val="center"/>
        </w:trPr>
        <w:tc>
          <w:tcPr>
            <w:tcW w:w="4207" w:type="dxa"/>
          </w:tcPr>
          <w:p w14:paraId="4074805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intelligence</w:t>
            </w:r>
          </w:p>
        </w:tc>
        <w:tc>
          <w:tcPr>
            <w:tcW w:w="4423" w:type="dxa"/>
          </w:tcPr>
          <w:p w14:paraId="506D735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智力；智慧</w:t>
            </w:r>
          </w:p>
        </w:tc>
      </w:tr>
      <w:tr w:rsidR="004F599E" w14:paraId="322162DB" w14:textId="77777777" w:rsidTr="00457C5D">
        <w:trPr>
          <w:jc w:val="center"/>
        </w:trPr>
        <w:tc>
          <w:tcPr>
            <w:tcW w:w="4207" w:type="dxa"/>
          </w:tcPr>
          <w:p w14:paraId="2892E09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emotional intelligence</w:t>
            </w:r>
          </w:p>
        </w:tc>
        <w:tc>
          <w:tcPr>
            <w:tcW w:w="4423" w:type="dxa"/>
          </w:tcPr>
          <w:p w14:paraId="25BF2CA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情绪智力</w:t>
            </w:r>
          </w:p>
        </w:tc>
      </w:tr>
      <w:tr w:rsidR="004F599E" w14:paraId="6DBAD5B2" w14:textId="77777777" w:rsidTr="00457C5D">
        <w:trPr>
          <w:jc w:val="center"/>
        </w:trPr>
        <w:tc>
          <w:tcPr>
            <w:tcW w:w="4207" w:type="dxa"/>
          </w:tcPr>
          <w:p w14:paraId="45DA310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mention</w:t>
            </w:r>
          </w:p>
        </w:tc>
        <w:tc>
          <w:tcPr>
            <w:tcW w:w="4423" w:type="dxa"/>
          </w:tcPr>
          <w:p w14:paraId="5E974EE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提到；写到</w:t>
            </w:r>
          </w:p>
        </w:tc>
      </w:tr>
      <w:tr w:rsidR="004F599E" w14:paraId="781205E1" w14:textId="77777777" w:rsidTr="00457C5D">
        <w:trPr>
          <w:jc w:val="center"/>
        </w:trPr>
        <w:tc>
          <w:tcPr>
            <w:tcW w:w="4207" w:type="dxa"/>
          </w:tcPr>
          <w:p w14:paraId="33A50F7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accept</w:t>
            </w:r>
          </w:p>
        </w:tc>
        <w:tc>
          <w:tcPr>
            <w:tcW w:w="4423" w:type="dxa"/>
          </w:tcPr>
          <w:p w14:paraId="5E4E2C9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接受；相信</w:t>
            </w:r>
          </w:p>
        </w:tc>
      </w:tr>
      <w:tr w:rsidR="004F599E" w14:paraId="1EA33070" w14:textId="77777777" w:rsidTr="00457C5D">
        <w:trPr>
          <w:jc w:val="center"/>
        </w:trPr>
        <w:tc>
          <w:tcPr>
            <w:tcW w:w="4207" w:type="dxa"/>
          </w:tcPr>
          <w:p w14:paraId="6678853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influence</w:t>
            </w:r>
          </w:p>
        </w:tc>
        <w:tc>
          <w:tcPr>
            <w:tcW w:w="4423" w:type="dxa"/>
          </w:tcPr>
          <w:p w14:paraId="389A9DC4" w14:textId="0CC51C4B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影响；对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起作用；影响；作用</w:t>
            </w:r>
          </w:p>
        </w:tc>
      </w:tr>
      <w:tr w:rsidR="004F599E" w14:paraId="66F97E50" w14:textId="77777777" w:rsidTr="00457C5D">
        <w:trPr>
          <w:jc w:val="center"/>
        </w:trPr>
        <w:tc>
          <w:tcPr>
            <w:tcW w:w="4207" w:type="dxa"/>
          </w:tcPr>
          <w:p w14:paraId="7585F00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creative</w:t>
            </w:r>
          </w:p>
        </w:tc>
        <w:tc>
          <w:tcPr>
            <w:tcW w:w="4423" w:type="dxa"/>
          </w:tcPr>
          <w:p w14:paraId="2E57523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创造性的；创作的</w:t>
            </w:r>
          </w:p>
        </w:tc>
      </w:tr>
      <w:tr w:rsidR="004F599E" w14:paraId="6DB0A76D" w14:textId="77777777" w:rsidTr="00457C5D">
        <w:trPr>
          <w:jc w:val="center"/>
        </w:trPr>
        <w:tc>
          <w:tcPr>
            <w:tcW w:w="4207" w:type="dxa"/>
          </w:tcPr>
          <w:p w14:paraId="0C6FB2B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impossible</w:t>
            </w:r>
          </w:p>
        </w:tc>
        <w:tc>
          <w:tcPr>
            <w:tcW w:w="4423" w:type="dxa"/>
          </w:tcPr>
          <w:p w14:paraId="342795F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不可能的</w:t>
            </w:r>
          </w:p>
        </w:tc>
      </w:tr>
      <w:tr w:rsidR="004F599E" w14:paraId="702CC881" w14:textId="77777777" w:rsidTr="00457C5D">
        <w:trPr>
          <w:jc w:val="center"/>
        </w:trPr>
        <w:tc>
          <w:tcPr>
            <w:tcW w:w="4207" w:type="dxa"/>
          </w:tcPr>
          <w:p w14:paraId="2D13EF1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quality</w:t>
            </w:r>
          </w:p>
        </w:tc>
        <w:tc>
          <w:tcPr>
            <w:tcW w:w="4423" w:type="dxa"/>
          </w:tcPr>
          <w:p w14:paraId="70C928B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素质；质量；品质；优质的；高质量的</w:t>
            </w:r>
          </w:p>
        </w:tc>
      </w:tr>
      <w:tr w:rsidR="004F599E" w14:paraId="06B81BE5" w14:textId="77777777" w:rsidTr="00457C5D">
        <w:trPr>
          <w:jc w:val="center"/>
        </w:trPr>
        <w:tc>
          <w:tcPr>
            <w:tcW w:w="4207" w:type="dxa"/>
          </w:tcPr>
          <w:p w14:paraId="0114E1C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develop</w:t>
            </w:r>
          </w:p>
        </w:tc>
        <w:tc>
          <w:tcPr>
            <w:tcW w:w="4423" w:type="dxa"/>
          </w:tcPr>
          <w:p w14:paraId="1926F60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增强；发展；开发</w:t>
            </w:r>
          </w:p>
        </w:tc>
      </w:tr>
      <w:tr w:rsidR="004F599E" w14:paraId="4EA2ED59" w14:textId="77777777" w:rsidTr="00457C5D">
        <w:trPr>
          <w:jc w:val="center"/>
        </w:trPr>
        <w:tc>
          <w:tcPr>
            <w:tcW w:w="4207" w:type="dxa"/>
          </w:tcPr>
          <w:p w14:paraId="6012E08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German</w:t>
            </w:r>
          </w:p>
        </w:tc>
        <w:tc>
          <w:tcPr>
            <w:tcW w:w="4423" w:type="dxa"/>
          </w:tcPr>
          <w:p w14:paraId="4F3C129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德语；德国人；德国的</w:t>
            </w:r>
          </w:p>
        </w:tc>
      </w:tr>
      <w:tr w:rsidR="004F599E" w14:paraId="2A5128AB" w14:textId="77777777" w:rsidTr="00457C5D">
        <w:trPr>
          <w:jc w:val="center"/>
        </w:trPr>
        <w:tc>
          <w:tcPr>
            <w:tcW w:w="4207" w:type="dxa"/>
          </w:tcPr>
          <w:p w14:paraId="5B7840C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valuable</w:t>
            </w:r>
          </w:p>
        </w:tc>
        <w:tc>
          <w:tcPr>
            <w:tcW w:w="4423" w:type="dxa"/>
          </w:tcPr>
          <w:p w14:paraId="2F59FD2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很有用的；宝贵的</w:t>
            </w:r>
          </w:p>
        </w:tc>
      </w:tr>
      <w:tr w:rsidR="004F599E" w14:paraId="1C9EBD38" w14:textId="77777777" w:rsidTr="00457C5D">
        <w:trPr>
          <w:jc w:val="center"/>
        </w:trPr>
        <w:tc>
          <w:tcPr>
            <w:tcW w:w="4207" w:type="dxa"/>
          </w:tcPr>
          <w:p w14:paraId="0691F2C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challenge</w:t>
            </w:r>
          </w:p>
        </w:tc>
        <w:tc>
          <w:tcPr>
            <w:tcW w:w="4423" w:type="dxa"/>
          </w:tcPr>
          <w:p w14:paraId="281A864B" w14:textId="72D540C3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挑战；质疑；向某人挑战；对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怀疑</w:t>
            </w:r>
          </w:p>
        </w:tc>
      </w:tr>
      <w:tr w:rsidR="004F599E" w14:paraId="0E155FBE" w14:textId="77777777" w:rsidTr="00457C5D">
        <w:trPr>
          <w:jc w:val="center"/>
        </w:trPr>
        <w:tc>
          <w:tcPr>
            <w:tcW w:w="4207" w:type="dxa"/>
          </w:tcPr>
          <w:p w14:paraId="10CDDC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public</w:t>
            </w:r>
          </w:p>
        </w:tc>
        <w:tc>
          <w:tcPr>
            <w:tcW w:w="4423" w:type="dxa"/>
          </w:tcPr>
          <w:p w14:paraId="44871AA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公共的；公众的</w:t>
            </w:r>
          </w:p>
        </w:tc>
      </w:tr>
      <w:tr w:rsidR="004F599E" w14:paraId="6861572D" w14:textId="77777777" w:rsidTr="00457C5D">
        <w:trPr>
          <w:jc w:val="center"/>
        </w:trPr>
        <w:tc>
          <w:tcPr>
            <w:tcW w:w="4207" w:type="dxa"/>
          </w:tcPr>
          <w:p w14:paraId="6506B9E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medical</w:t>
            </w:r>
          </w:p>
        </w:tc>
        <w:tc>
          <w:tcPr>
            <w:tcW w:w="4423" w:type="dxa"/>
          </w:tcPr>
          <w:p w14:paraId="4E17213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医学的；医疗的</w:t>
            </w:r>
          </w:p>
        </w:tc>
      </w:tr>
      <w:tr w:rsidR="004F599E" w14:paraId="65F4C2A6" w14:textId="77777777" w:rsidTr="00457C5D">
        <w:trPr>
          <w:jc w:val="center"/>
        </w:trPr>
        <w:tc>
          <w:tcPr>
            <w:tcW w:w="4207" w:type="dxa"/>
          </w:tcPr>
          <w:p w14:paraId="795A354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industry</w:t>
            </w:r>
          </w:p>
        </w:tc>
        <w:tc>
          <w:tcPr>
            <w:tcW w:w="4423" w:type="dxa"/>
          </w:tcPr>
          <w:p w14:paraId="14BB067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行业；工业</w:t>
            </w:r>
          </w:p>
        </w:tc>
      </w:tr>
      <w:tr w:rsidR="004F599E" w14:paraId="5FDC8A4D" w14:textId="77777777" w:rsidTr="00457C5D">
        <w:trPr>
          <w:jc w:val="center"/>
        </w:trPr>
        <w:tc>
          <w:tcPr>
            <w:tcW w:w="4207" w:type="dxa"/>
          </w:tcPr>
          <w:p w14:paraId="79DC40F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task</w:t>
            </w:r>
          </w:p>
        </w:tc>
        <w:tc>
          <w:tcPr>
            <w:tcW w:w="4423" w:type="dxa"/>
          </w:tcPr>
          <w:p w14:paraId="11B4CB0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任务；工作</w:t>
            </w:r>
          </w:p>
        </w:tc>
      </w:tr>
      <w:tr w:rsidR="004F599E" w14:paraId="1A446877" w14:textId="77777777" w:rsidTr="00457C5D">
        <w:trPr>
          <w:jc w:val="center"/>
        </w:trPr>
        <w:tc>
          <w:tcPr>
            <w:tcW w:w="4207" w:type="dxa"/>
          </w:tcPr>
          <w:p w14:paraId="2AB29AD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depend</w:t>
            </w:r>
          </w:p>
        </w:tc>
        <w:tc>
          <w:tcPr>
            <w:tcW w:w="4423" w:type="dxa"/>
          </w:tcPr>
          <w:p w14:paraId="20EC09E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取决于；依靠</w:t>
            </w:r>
          </w:p>
        </w:tc>
      </w:tr>
      <w:tr w:rsidR="004F599E" w14:paraId="3A860747" w14:textId="77777777" w:rsidTr="00457C5D">
        <w:trPr>
          <w:jc w:val="center"/>
        </w:trPr>
        <w:tc>
          <w:tcPr>
            <w:tcW w:w="4207" w:type="dxa"/>
          </w:tcPr>
          <w:p w14:paraId="4D6861A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France</w:t>
            </w:r>
          </w:p>
        </w:tc>
        <w:tc>
          <w:tcPr>
            <w:tcW w:w="4423" w:type="dxa"/>
          </w:tcPr>
          <w:p w14:paraId="3876A43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法国</w:t>
            </w:r>
          </w:p>
        </w:tc>
      </w:tr>
    </w:tbl>
    <w:p w14:paraId="42D204F6" w14:textId="77777777" w:rsidR="004F599E" w:rsidRDefault="004F599E">
      <w:pPr>
        <w:rPr>
          <w:rFonts w:hint="eastAsia"/>
        </w:rPr>
      </w:pPr>
    </w:p>
    <w:p w14:paraId="0E1526DD" w14:textId="77777777" w:rsidR="004F599E" w:rsidRDefault="004F599E">
      <w:pPr>
        <w:rPr>
          <w:rFonts w:hint="eastAsia"/>
        </w:rPr>
      </w:pPr>
    </w:p>
    <w:p w14:paraId="5C80A96D" w14:textId="77777777" w:rsidR="004F599E" w:rsidRDefault="00000000">
      <w:pPr>
        <w:rPr>
          <w:rFonts w:hint="eastAsia"/>
        </w:rPr>
      </w:pPr>
      <w:r>
        <w:rPr>
          <w:rFonts w:ascii="Calibri" w:eastAsia="微软雅黑" w:hAnsi="Calibri"/>
          <w:b/>
          <w:sz w:val="26"/>
          <w:szCs w:val="26"/>
        </w:rPr>
        <w:t>Unit 8</w:t>
      </w:r>
    </w:p>
    <w:p w14:paraId="4EF09CD4" w14:textId="77777777" w:rsidR="004F599E" w:rsidRDefault="004F599E">
      <w:pPr>
        <w:rPr>
          <w:rFonts w:hint="eastAsia"/>
        </w:rPr>
      </w:pPr>
    </w:p>
    <w:tbl>
      <w:tblPr>
        <w:tblW w:w="50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7"/>
        <w:gridCol w:w="4423"/>
      </w:tblGrid>
      <w:tr w:rsidR="004F599E" w14:paraId="5E8AB892" w14:textId="77777777" w:rsidTr="00457C5D">
        <w:trPr>
          <w:jc w:val="center"/>
        </w:trPr>
        <w:tc>
          <w:tcPr>
            <w:tcW w:w="4207" w:type="dxa"/>
            <w:shd w:val="clear" w:color="auto" w:fill="D9E2F3"/>
          </w:tcPr>
          <w:p w14:paraId="7FBD4FDF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英文单词 / 短语</w:t>
            </w:r>
          </w:p>
        </w:tc>
        <w:tc>
          <w:tcPr>
            <w:tcW w:w="4423" w:type="dxa"/>
            <w:shd w:val="clear" w:color="auto" w:fill="D9E2F3"/>
          </w:tcPr>
          <w:p w14:paraId="1CAE1C91" w14:textId="77777777" w:rsidR="004F599E" w:rsidRDefault="00000000">
            <w:pPr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</w:rPr>
              <w:t>中文含义</w:t>
            </w:r>
          </w:p>
        </w:tc>
      </w:tr>
      <w:tr w:rsidR="004F599E" w14:paraId="147CE8B0" w14:textId="77777777" w:rsidTr="00457C5D">
        <w:trPr>
          <w:jc w:val="center"/>
        </w:trPr>
        <w:tc>
          <w:tcPr>
            <w:tcW w:w="4207" w:type="dxa"/>
          </w:tcPr>
          <w:p w14:paraId="0AD7A756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communication</w:t>
            </w:r>
          </w:p>
        </w:tc>
        <w:tc>
          <w:tcPr>
            <w:tcW w:w="4423" w:type="dxa"/>
          </w:tcPr>
          <w:p w14:paraId="0E3B50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表达；交流</w:t>
            </w:r>
          </w:p>
        </w:tc>
      </w:tr>
      <w:tr w:rsidR="004F599E" w14:paraId="61C784C3" w14:textId="77777777" w:rsidTr="00457C5D">
        <w:trPr>
          <w:jc w:val="center"/>
        </w:trPr>
        <w:tc>
          <w:tcPr>
            <w:tcW w:w="4207" w:type="dxa"/>
          </w:tcPr>
          <w:p w14:paraId="16F7695A" w14:textId="2A456D59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face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to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face</w:t>
            </w:r>
          </w:p>
        </w:tc>
        <w:tc>
          <w:tcPr>
            <w:tcW w:w="4423" w:type="dxa"/>
          </w:tcPr>
          <w:p w14:paraId="2C916B2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面对面</w:t>
            </w:r>
          </w:p>
        </w:tc>
      </w:tr>
      <w:tr w:rsidR="004F599E" w14:paraId="6DD60ABC" w14:textId="77777777" w:rsidTr="00457C5D">
        <w:trPr>
          <w:jc w:val="center"/>
        </w:trPr>
        <w:tc>
          <w:tcPr>
            <w:tcW w:w="4207" w:type="dxa"/>
          </w:tcPr>
          <w:p w14:paraId="3E3D1A6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sign</w:t>
            </w:r>
          </w:p>
        </w:tc>
        <w:tc>
          <w:tcPr>
            <w:tcW w:w="4423" w:type="dxa"/>
          </w:tcPr>
          <w:p w14:paraId="492A10D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手势；迹象；标志；签名；签字</w:t>
            </w:r>
          </w:p>
        </w:tc>
      </w:tr>
      <w:tr w:rsidR="004F599E" w14:paraId="6618885A" w14:textId="77777777" w:rsidTr="00457C5D">
        <w:trPr>
          <w:jc w:val="center"/>
        </w:trPr>
        <w:tc>
          <w:tcPr>
            <w:tcW w:w="4207" w:type="dxa"/>
          </w:tcPr>
          <w:p w14:paraId="4766B25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speaker</w:t>
            </w:r>
          </w:p>
        </w:tc>
        <w:tc>
          <w:tcPr>
            <w:tcW w:w="4423" w:type="dxa"/>
          </w:tcPr>
          <w:p w14:paraId="49D406D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说话者；发言者</w:t>
            </w:r>
          </w:p>
        </w:tc>
      </w:tr>
      <w:tr w:rsidR="004F599E" w14:paraId="029DB40E" w14:textId="77777777" w:rsidTr="00457C5D">
        <w:trPr>
          <w:jc w:val="center"/>
        </w:trPr>
        <w:tc>
          <w:tcPr>
            <w:tcW w:w="4207" w:type="dxa"/>
          </w:tcPr>
          <w:p w14:paraId="5633E1C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rearrange</w:t>
            </w:r>
          </w:p>
        </w:tc>
        <w:tc>
          <w:tcPr>
            <w:tcW w:w="4423" w:type="dxa"/>
          </w:tcPr>
          <w:p w14:paraId="1F6862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排练；排演</w:t>
            </w:r>
          </w:p>
        </w:tc>
      </w:tr>
      <w:tr w:rsidR="004F599E" w14:paraId="610CE2DD" w14:textId="77777777" w:rsidTr="00457C5D">
        <w:trPr>
          <w:jc w:val="center"/>
        </w:trPr>
        <w:tc>
          <w:tcPr>
            <w:tcW w:w="4207" w:type="dxa"/>
          </w:tcPr>
          <w:p w14:paraId="77113B9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show sb around</w:t>
            </w:r>
          </w:p>
        </w:tc>
        <w:tc>
          <w:tcPr>
            <w:tcW w:w="4423" w:type="dxa"/>
          </w:tcPr>
          <w:p w14:paraId="6B2762F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领某人参观</w:t>
            </w:r>
          </w:p>
        </w:tc>
      </w:tr>
      <w:tr w:rsidR="004F599E" w14:paraId="3F52ADB4" w14:textId="77777777" w:rsidTr="00457C5D">
        <w:trPr>
          <w:jc w:val="center"/>
        </w:trPr>
        <w:tc>
          <w:tcPr>
            <w:tcW w:w="4207" w:type="dxa"/>
          </w:tcPr>
          <w:p w14:paraId="4668349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local</w:t>
            </w:r>
          </w:p>
        </w:tc>
        <w:tc>
          <w:tcPr>
            <w:tcW w:w="4423" w:type="dxa"/>
          </w:tcPr>
          <w:p w14:paraId="26B66BC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当地的；地方的；当地人；本地人</w:t>
            </w:r>
          </w:p>
        </w:tc>
      </w:tr>
      <w:tr w:rsidR="004F599E" w14:paraId="02847599" w14:textId="77777777" w:rsidTr="00457C5D">
        <w:trPr>
          <w:jc w:val="center"/>
        </w:trPr>
        <w:tc>
          <w:tcPr>
            <w:tcW w:w="4207" w:type="dxa"/>
          </w:tcPr>
          <w:p w14:paraId="61DEB37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professor</w:t>
            </w:r>
          </w:p>
        </w:tc>
        <w:tc>
          <w:tcPr>
            <w:tcW w:w="4423" w:type="dxa"/>
          </w:tcPr>
          <w:p w14:paraId="3798F89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教授</w:t>
            </w:r>
          </w:p>
        </w:tc>
      </w:tr>
      <w:tr w:rsidR="004F599E" w14:paraId="78D62C8D" w14:textId="77777777" w:rsidTr="00457C5D">
        <w:trPr>
          <w:jc w:val="center"/>
        </w:trPr>
        <w:tc>
          <w:tcPr>
            <w:tcW w:w="4207" w:type="dxa"/>
          </w:tcPr>
          <w:p w14:paraId="2EA0146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in person</w:t>
            </w:r>
          </w:p>
        </w:tc>
        <w:tc>
          <w:tcPr>
            <w:tcW w:w="4423" w:type="dxa"/>
          </w:tcPr>
          <w:p w14:paraId="4E3C42A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亲自；亲身</w:t>
            </w:r>
          </w:p>
        </w:tc>
      </w:tr>
      <w:tr w:rsidR="004F599E" w14:paraId="11A3FE0B" w14:textId="77777777" w:rsidTr="00457C5D">
        <w:trPr>
          <w:jc w:val="center"/>
        </w:trPr>
        <w:tc>
          <w:tcPr>
            <w:tcW w:w="4207" w:type="dxa"/>
          </w:tcPr>
          <w:p w14:paraId="4B78114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speech</w:t>
            </w:r>
          </w:p>
        </w:tc>
        <w:tc>
          <w:tcPr>
            <w:tcW w:w="4423" w:type="dxa"/>
          </w:tcPr>
          <w:p w14:paraId="583C054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演说；发言</w:t>
            </w:r>
          </w:p>
        </w:tc>
      </w:tr>
      <w:tr w:rsidR="004F599E" w14:paraId="542BBF71" w14:textId="77777777" w:rsidTr="00457C5D">
        <w:trPr>
          <w:jc w:val="center"/>
        </w:trPr>
        <w:tc>
          <w:tcPr>
            <w:tcW w:w="4207" w:type="dxa"/>
          </w:tcPr>
          <w:p w14:paraId="5B559FC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argue</w:t>
            </w:r>
          </w:p>
        </w:tc>
        <w:tc>
          <w:tcPr>
            <w:tcW w:w="4423" w:type="dxa"/>
          </w:tcPr>
          <w:p w14:paraId="7EDF36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争论；争吵</w:t>
            </w:r>
          </w:p>
        </w:tc>
      </w:tr>
      <w:tr w:rsidR="004F599E" w14:paraId="79DAE98A" w14:textId="77777777" w:rsidTr="00457C5D">
        <w:trPr>
          <w:jc w:val="center"/>
        </w:trPr>
        <w:tc>
          <w:tcPr>
            <w:tcW w:w="4207" w:type="dxa"/>
          </w:tcPr>
          <w:p w14:paraId="2D5C21DA" w14:textId="1ECBE2C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make up with sb</w:t>
            </w:r>
          </w:p>
        </w:tc>
        <w:tc>
          <w:tcPr>
            <w:tcW w:w="4423" w:type="dxa"/>
          </w:tcPr>
          <w:p w14:paraId="428B6CD4" w14:textId="1559F16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与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言归于好</w:t>
            </w:r>
          </w:p>
        </w:tc>
      </w:tr>
      <w:tr w:rsidR="004F599E" w14:paraId="5F62C15C" w14:textId="77777777" w:rsidTr="00457C5D">
        <w:trPr>
          <w:jc w:val="center"/>
        </w:trPr>
        <w:tc>
          <w:tcPr>
            <w:tcW w:w="4207" w:type="dxa"/>
          </w:tcPr>
          <w:p w14:paraId="5E3E3BE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prefer</w:t>
            </w:r>
          </w:p>
        </w:tc>
        <w:tc>
          <w:tcPr>
            <w:tcW w:w="4423" w:type="dxa"/>
          </w:tcPr>
          <w:p w14:paraId="148C248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较喜欢</w:t>
            </w:r>
          </w:p>
        </w:tc>
      </w:tr>
      <w:tr w:rsidR="004F599E" w14:paraId="64F024A4" w14:textId="77777777" w:rsidTr="00457C5D">
        <w:trPr>
          <w:jc w:val="center"/>
        </w:trPr>
        <w:tc>
          <w:tcPr>
            <w:tcW w:w="4207" w:type="dxa"/>
          </w:tcPr>
          <w:p w14:paraId="6AA0D09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calm</w:t>
            </w:r>
          </w:p>
        </w:tc>
        <w:tc>
          <w:tcPr>
            <w:tcW w:w="4423" w:type="dxa"/>
          </w:tcPr>
          <w:p w14:paraId="366F3FD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镇静的；沉着的；使平静；使镇静</w:t>
            </w:r>
          </w:p>
        </w:tc>
      </w:tr>
      <w:tr w:rsidR="004F599E" w14:paraId="78FE20B5" w14:textId="77777777" w:rsidTr="00457C5D">
        <w:trPr>
          <w:jc w:val="center"/>
        </w:trPr>
        <w:tc>
          <w:tcPr>
            <w:tcW w:w="4207" w:type="dxa"/>
          </w:tcPr>
          <w:p w14:paraId="6BBAA1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worry about</w:t>
            </w:r>
          </w:p>
        </w:tc>
        <w:tc>
          <w:tcPr>
            <w:tcW w:w="4423" w:type="dxa"/>
          </w:tcPr>
          <w:p w14:paraId="71C3A0D6" w14:textId="42B8AC4F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为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担心</w:t>
            </w:r>
          </w:p>
        </w:tc>
      </w:tr>
      <w:tr w:rsidR="004F599E" w14:paraId="44588074" w14:textId="77777777" w:rsidTr="00457C5D">
        <w:trPr>
          <w:jc w:val="center"/>
        </w:trPr>
        <w:tc>
          <w:tcPr>
            <w:tcW w:w="4207" w:type="dxa"/>
          </w:tcPr>
          <w:p w14:paraId="4839C06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expression</w:t>
            </w:r>
          </w:p>
        </w:tc>
        <w:tc>
          <w:tcPr>
            <w:tcW w:w="4423" w:type="dxa"/>
          </w:tcPr>
          <w:p w14:paraId="6A972AF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表达方式；表达</w:t>
            </w:r>
          </w:p>
        </w:tc>
      </w:tr>
      <w:tr w:rsidR="004F599E" w14:paraId="0A56FFA2" w14:textId="77777777" w:rsidTr="00457C5D">
        <w:trPr>
          <w:jc w:val="center"/>
        </w:trPr>
        <w:tc>
          <w:tcPr>
            <w:tcW w:w="4207" w:type="dxa"/>
          </w:tcPr>
          <w:p w14:paraId="1244AE7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chance</w:t>
            </w:r>
          </w:p>
        </w:tc>
        <w:tc>
          <w:tcPr>
            <w:tcW w:w="4423" w:type="dxa"/>
          </w:tcPr>
          <w:p w14:paraId="6FE6F52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机会；可能性；意外的；偶然的</w:t>
            </w:r>
          </w:p>
        </w:tc>
      </w:tr>
      <w:tr w:rsidR="004F599E" w14:paraId="4703AF1B" w14:textId="77777777" w:rsidTr="00457C5D">
        <w:trPr>
          <w:jc w:val="center"/>
        </w:trPr>
        <w:tc>
          <w:tcPr>
            <w:tcW w:w="4207" w:type="dxa"/>
          </w:tcPr>
          <w:p w14:paraId="46999B1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meeting</w:t>
            </w:r>
          </w:p>
        </w:tc>
        <w:tc>
          <w:tcPr>
            <w:tcW w:w="4423" w:type="dxa"/>
          </w:tcPr>
          <w:p w14:paraId="0DDF351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会面；会议</w:t>
            </w:r>
          </w:p>
        </w:tc>
      </w:tr>
      <w:tr w:rsidR="004F599E" w14:paraId="503874A7" w14:textId="77777777" w:rsidTr="00457C5D">
        <w:trPr>
          <w:jc w:val="center"/>
        </w:trPr>
        <w:tc>
          <w:tcPr>
            <w:tcW w:w="4207" w:type="dxa"/>
          </w:tcPr>
          <w:p w14:paraId="7361882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difficulty</w:t>
            </w:r>
          </w:p>
        </w:tc>
        <w:tc>
          <w:tcPr>
            <w:tcW w:w="4423" w:type="dxa"/>
          </w:tcPr>
          <w:p w14:paraId="7FB14F3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困难；难处</w:t>
            </w:r>
          </w:p>
        </w:tc>
      </w:tr>
      <w:tr w:rsidR="004F599E" w14:paraId="66496269" w14:textId="77777777" w:rsidTr="00457C5D">
        <w:trPr>
          <w:jc w:val="center"/>
        </w:trPr>
        <w:tc>
          <w:tcPr>
            <w:tcW w:w="4207" w:type="dxa"/>
          </w:tcPr>
          <w:p w14:paraId="20E000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right away</w:t>
            </w:r>
          </w:p>
        </w:tc>
        <w:tc>
          <w:tcPr>
            <w:tcW w:w="4423" w:type="dxa"/>
          </w:tcPr>
          <w:p w14:paraId="4C8A075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立即；马上</w:t>
            </w:r>
          </w:p>
        </w:tc>
      </w:tr>
      <w:tr w:rsidR="004F599E" w14:paraId="3E728809" w14:textId="77777777" w:rsidTr="00457C5D">
        <w:trPr>
          <w:jc w:val="center"/>
        </w:trPr>
        <w:tc>
          <w:tcPr>
            <w:tcW w:w="4207" w:type="dxa"/>
          </w:tcPr>
          <w:p w14:paraId="2851380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line</w:t>
            </w:r>
          </w:p>
        </w:tc>
        <w:tc>
          <w:tcPr>
            <w:tcW w:w="4423" w:type="dxa"/>
          </w:tcPr>
          <w:p w14:paraId="4EDE3A6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字行；便条；线</w:t>
            </w:r>
          </w:p>
        </w:tc>
      </w:tr>
      <w:tr w:rsidR="004F599E" w14:paraId="2BC8684B" w14:textId="77777777" w:rsidTr="00457C5D">
        <w:trPr>
          <w:jc w:val="center"/>
        </w:trPr>
        <w:tc>
          <w:tcPr>
            <w:tcW w:w="4207" w:type="dxa"/>
          </w:tcPr>
          <w:p w14:paraId="4AD9913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drop sb a line</w:t>
            </w:r>
          </w:p>
        </w:tc>
        <w:tc>
          <w:tcPr>
            <w:tcW w:w="4423" w:type="dxa"/>
          </w:tcPr>
          <w:p w14:paraId="17A4E3EB" w14:textId="2ACD0076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给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写信</w:t>
            </w:r>
          </w:p>
        </w:tc>
      </w:tr>
      <w:tr w:rsidR="004F599E" w14:paraId="2B069E47" w14:textId="77777777" w:rsidTr="00457C5D">
        <w:trPr>
          <w:jc w:val="center"/>
        </w:trPr>
        <w:tc>
          <w:tcPr>
            <w:tcW w:w="4207" w:type="dxa"/>
          </w:tcPr>
          <w:p w14:paraId="4255C86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detail</w:t>
            </w:r>
          </w:p>
        </w:tc>
        <w:tc>
          <w:tcPr>
            <w:tcW w:w="4423" w:type="dxa"/>
          </w:tcPr>
          <w:p w14:paraId="6FF527D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细节；详情</w:t>
            </w:r>
          </w:p>
        </w:tc>
      </w:tr>
      <w:tr w:rsidR="004F599E" w14:paraId="39274781" w14:textId="77777777" w:rsidTr="00457C5D">
        <w:trPr>
          <w:jc w:val="center"/>
        </w:trPr>
        <w:tc>
          <w:tcPr>
            <w:tcW w:w="4207" w:type="dxa"/>
          </w:tcPr>
          <w:p w14:paraId="37F2D9B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reunion</w:t>
            </w:r>
          </w:p>
        </w:tc>
        <w:tc>
          <w:tcPr>
            <w:tcW w:w="4423" w:type="dxa"/>
          </w:tcPr>
          <w:p w14:paraId="7A98209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团聚；重逢；聚会</w:t>
            </w:r>
          </w:p>
        </w:tc>
      </w:tr>
      <w:tr w:rsidR="004F599E" w14:paraId="7C0B9438" w14:textId="77777777" w:rsidTr="00457C5D">
        <w:trPr>
          <w:jc w:val="center"/>
        </w:trPr>
        <w:tc>
          <w:tcPr>
            <w:tcW w:w="4207" w:type="dxa"/>
          </w:tcPr>
          <w:p w14:paraId="32EEE31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seriously</w:t>
            </w:r>
          </w:p>
        </w:tc>
        <w:tc>
          <w:tcPr>
            <w:tcW w:w="4423" w:type="dxa"/>
          </w:tcPr>
          <w:p w14:paraId="118A271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严肃地；认真地</w:t>
            </w:r>
          </w:p>
        </w:tc>
      </w:tr>
      <w:tr w:rsidR="004F599E" w14:paraId="07B422A5" w14:textId="77777777" w:rsidTr="00457C5D">
        <w:trPr>
          <w:jc w:val="center"/>
        </w:trPr>
        <w:tc>
          <w:tcPr>
            <w:tcW w:w="4207" w:type="dxa"/>
          </w:tcPr>
          <w:p w14:paraId="63421EE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training</w:t>
            </w:r>
          </w:p>
        </w:tc>
        <w:tc>
          <w:tcPr>
            <w:tcW w:w="4423" w:type="dxa"/>
          </w:tcPr>
          <w:p w14:paraId="7AA7855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训练；培训</w:t>
            </w:r>
          </w:p>
        </w:tc>
      </w:tr>
      <w:tr w:rsidR="004F599E" w14:paraId="60D11A33" w14:textId="77777777" w:rsidTr="00457C5D">
        <w:trPr>
          <w:jc w:val="center"/>
        </w:trPr>
        <w:tc>
          <w:tcPr>
            <w:tcW w:w="4207" w:type="dxa"/>
          </w:tcPr>
          <w:p w14:paraId="24A1D01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nervous</w:t>
            </w:r>
          </w:p>
        </w:tc>
        <w:tc>
          <w:tcPr>
            <w:tcW w:w="4423" w:type="dxa"/>
          </w:tcPr>
          <w:p w14:paraId="6EB9968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担忧的；焦虑的；惶恐的</w:t>
            </w:r>
          </w:p>
        </w:tc>
      </w:tr>
      <w:tr w:rsidR="004F599E" w14:paraId="07EAE21B" w14:textId="77777777" w:rsidTr="00457C5D">
        <w:trPr>
          <w:jc w:val="center"/>
        </w:trPr>
        <w:tc>
          <w:tcPr>
            <w:tcW w:w="4207" w:type="dxa"/>
          </w:tcPr>
          <w:p w14:paraId="50E7104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stranger</w:t>
            </w:r>
          </w:p>
        </w:tc>
        <w:tc>
          <w:tcPr>
            <w:tcW w:w="4423" w:type="dxa"/>
          </w:tcPr>
          <w:p w14:paraId="4B68A0B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陌生人</w:t>
            </w:r>
          </w:p>
        </w:tc>
      </w:tr>
      <w:tr w:rsidR="004F599E" w14:paraId="13BCDA2D" w14:textId="77777777" w:rsidTr="00457C5D">
        <w:trPr>
          <w:jc w:val="center"/>
        </w:trPr>
        <w:tc>
          <w:tcPr>
            <w:tcW w:w="4207" w:type="dxa"/>
          </w:tcPr>
          <w:p w14:paraId="58F0D3D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tip</w:t>
            </w:r>
          </w:p>
        </w:tc>
        <w:tc>
          <w:tcPr>
            <w:tcW w:w="4423" w:type="dxa"/>
          </w:tcPr>
          <w:p w14:paraId="29FAC0A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指点；实用的提示；尖端；使倾斜；倾倒；给小费</w:t>
            </w:r>
          </w:p>
        </w:tc>
      </w:tr>
      <w:tr w:rsidR="004F599E" w14:paraId="275BA56B" w14:textId="77777777" w:rsidTr="00457C5D">
        <w:trPr>
          <w:jc w:val="center"/>
        </w:trPr>
        <w:tc>
          <w:tcPr>
            <w:tcW w:w="4207" w:type="dxa"/>
          </w:tcPr>
          <w:p w14:paraId="4F0AA33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carefully</w:t>
            </w:r>
          </w:p>
        </w:tc>
        <w:tc>
          <w:tcPr>
            <w:tcW w:w="4423" w:type="dxa"/>
          </w:tcPr>
          <w:p w14:paraId="6624A85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认真地；仔细地；小心地</w:t>
            </w:r>
          </w:p>
        </w:tc>
      </w:tr>
      <w:tr w:rsidR="004F599E" w14:paraId="03BC7C19" w14:textId="77777777" w:rsidTr="00457C5D">
        <w:trPr>
          <w:jc w:val="center"/>
        </w:trPr>
        <w:tc>
          <w:tcPr>
            <w:tcW w:w="4207" w:type="dxa"/>
          </w:tcPr>
          <w:p w14:paraId="01E5C51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show interest in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</w:p>
        </w:tc>
        <w:tc>
          <w:tcPr>
            <w:tcW w:w="4423" w:type="dxa"/>
          </w:tcPr>
          <w:p w14:paraId="66C73801" w14:textId="708FA2FE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对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表现出兴趣</w:t>
            </w:r>
          </w:p>
        </w:tc>
      </w:tr>
      <w:tr w:rsidR="004F599E" w14:paraId="1ADAA241" w14:textId="77777777" w:rsidTr="00457C5D">
        <w:trPr>
          <w:jc w:val="center"/>
        </w:trPr>
        <w:tc>
          <w:tcPr>
            <w:tcW w:w="4207" w:type="dxa"/>
          </w:tcPr>
          <w:p w14:paraId="70F18D9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listener</w:t>
            </w:r>
          </w:p>
        </w:tc>
        <w:tc>
          <w:tcPr>
            <w:tcW w:w="4423" w:type="dxa"/>
          </w:tcPr>
          <w:p w14:paraId="7DD2CBA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听者</w:t>
            </w:r>
          </w:p>
        </w:tc>
      </w:tr>
      <w:tr w:rsidR="004F599E" w14:paraId="63EE65AD" w14:textId="77777777" w:rsidTr="00457C5D">
        <w:trPr>
          <w:jc w:val="center"/>
        </w:trPr>
        <w:tc>
          <w:tcPr>
            <w:tcW w:w="4207" w:type="dxa"/>
          </w:tcPr>
          <w:p w14:paraId="508F451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point</w:t>
            </w:r>
          </w:p>
        </w:tc>
        <w:tc>
          <w:tcPr>
            <w:tcW w:w="4423" w:type="dxa"/>
          </w:tcPr>
          <w:p w14:paraId="235A8D6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观点；重点；指向；瞄准</w:t>
            </w:r>
          </w:p>
        </w:tc>
      </w:tr>
      <w:tr w:rsidR="004F599E" w14:paraId="6DD674C8" w14:textId="77777777" w:rsidTr="00457C5D">
        <w:trPr>
          <w:jc w:val="center"/>
        </w:trPr>
        <w:tc>
          <w:tcPr>
            <w:tcW w:w="4207" w:type="dxa"/>
          </w:tcPr>
          <w:p w14:paraId="4BBF9AD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surely</w:t>
            </w:r>
          </w:p>
        </w:tc>
        <w:tc>
          <w:tcPr>
            <w:tcW w:w="4423" w:type="dxa"/>
          </w:tcPr>
          <w:p w14:paraId="10A38FF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想必；必定</w:t>
            </w:r>
          </w:p>
        </w:tc>
      </w:tr>
      <w:tr w:rsidR="004F599E" w14:paraId="467E75EF" w14:textId="77777777" w:rsidTr="00457C5D">
        <w:trPr>
          <w:jc w:val="center"/>
        </w:trPr>
        <w:tc>
          <w:tcPr>
            <w:tcW w:w="4207" w:type="dxa"/>
          </w:tcPr>
          <w:p w14:paraId="574B012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continue</w:t>
            </w:r>
          </w:p>
        </w:tc>
        <w:tc>
          <w:tcPr>
            <w:tcW w:w="4423" w:type="dxa"/>
          </w:tcPr>
          <w:p w14:paraId="7377658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持续；继续做</w:t>
            </w:r>
          </w:p>
        </w:tc>
      </w:tr>
      <w:tr w:rsidR="004F599E" w14:paraId="337360D0" w14:textId="77777777" w:rsidTr="00457C5D">
        <w:trPr>
          <w:jc w:val="center"/>
        </w:trPr>
        <w:tc>
          <w:tcPr>
            <w:tcW w:w="4207" w:type="dxa"/>
          </w:tcPr>
          <w:p w14:paraId="7C7F2A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impolite</w:t>
            </w:r>
          </w:p>
        </w:tc>
        <w:tc>
          <w:tcPr>
            <w:tcW w:w="4423" w:type="dxa"/>
          </w:tcPr>
          <w:p w14:paraId="35986BF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不礼貌的；粗鲁的</w:t>
            </w:r>
          </w:p>
        </w:tc>
      </w:tr>
      <w:tr w:rsidR="004F599E" w14:paraId="7C81B6FD" w14:textId="77777777" w:rsidTr="00457C5D">
        <w:trPr>
          <w:jc w:val="center"/>
        </w:trPr>
        <w:tc>
          <w:tcPr>
            <w:tcW w:w="4207" w:type="dxa"/>
          </w:tcPr>
          <w:p w14:paraId="6C55E33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personal</w:t>
            </w:r>
          </w:p>
        </w:tc>
        <w:tc>
          <w:tcPr>
            <w:tcW w:w="4423" w:type="dxa"/>
          </w:tcPr>
          <w:p w14:paraId="35FB15D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个人的；私人的</w:t>
            </w:r>
          </w:p>
        </w:tc>
      </w:tr>
      <w:tr w:rsidR="004F599E" w14:paraId="2011B547" w14:textId="77777777" w:rsidTr="00457C5D">
        <w:trPr>
          <w:jc w:val="center"/>
        </w:trPr>
        <w:tc>
          <w:tcPr>
            <w:tcW w:w="4207" w:type="dxa"/>
          </w:tcPr>
          <w:p w14:paraId="1755F89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argue with sb</w:t>
            </w:r>
          </w:p>
        </w:tc>
        <w:tc>
          <w:tcPr>
            <w:tcW w:w="4423" w:type="dxa"/>
          </w:tcPr>
          <w:p w14:paraId="582F0CF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与某人争论</w:t>
            </w:r>
          </w:p>
        </w:tc>
      </w:tr>
      <w:tr w:rsidR="004F599E" w14:paraId="7BFCAA37" w14:textId="77777777" w:rsidTr="00457C5D">
        <w:trPr>
          <w:jc w:val="center"/>
        </w:trPr>
        <w:tc>
          <w:tcPr>
            <w:tcW w:w="4207" w:type="dxa"/>
          </w:tcPr>
          <w:p w14:paraId="6264323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 xml:space="preserve">move on (to </w:t>
            </w:r>
            <w:proofErr w:type="spellStart"/>
            <w:r>
              <w:rPr>
                <w:rFonts w:ascii="微软雅黑" w:eastAsia="微软雅黑" w:hAnsi="微软雅黑"/>
                <w:sz w:val="20"/>
                <w:szCs w:val="20"/>
              </w:rPr>
              <w:t>sth</w:t>
            </w:r>
            <w:proofErr w:type="spellEnd"/>
            <w:r>
              <w:rPr>
                <w:rFonts w:ascii="微软雅黑" w:eastAsia="微软雅黑" w:hAnsi="微软雅黑"/>
                <w:sz w:val="20"/>
                <w:szCs w:val="20"/>
              </w:rPr>
              <w:t>)</w:t>
            </w:r>
          </w:p>
        </w:tc>
        <w:tc>
          <w:tcPr>
            <w:tcW w:w="4423" w:type="dxa"/>
          </w:tcPr>
          <w:p w14:paraId="38E673F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换话题；开始做别的事</w:t>
            </w:r>
          </w:p>
        </w:tc>
      </w:tr>
      <w:tr w:rsidR="004F599E" w14:paraId="53FB4641" w14:textId="77777777" w:rsidTr="00457C5D">
        <w:trPr>
          <w:jc w:val="center"/>
        </w:trPr>
        <w:tc>
          <w:tcPr>
            <w:tcW w:w="4207" w:type="dxa"/>
          </w:tcPr>
          <w:p w14:paraId="271B031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sincere</w:t>
            </w:r>
          </w:p>
        </w:tc>
        <w:tc>
          <w:tcPr>
            <w:tcW w:w="4423" w:type="dxa"/>
          </w:tcPr>
          <w:p w14:paraId="5252F7D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真诚的；诚实的</w:t>
            </w:r>
          </w:p>
        </w:tc>
      </w:tr>
      <w:tr w:rsidR="004F599E" w14:paraId="0945849C" w14:textId="77777777" w:rsidTr="00457C5D">
        <w:trPr>
          <w:jc w:val="center"/>
        </w:trPr>
        <w:tc>
          <w:tcPr>
            <w:tcW w:w="4207" w:type="dxa"/>
          </w:tcPr>
          <w:p w14:paraId="69C3003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fine</w:t>
            </w:r>
          </w:p>
        </w:tc>
        <w:tc>
          <w:tcPr>
            <w:tcW w:w="4423" w:type="dxa"/>
          </w:tcPr>
          <w:p w14:paraId="78EBCDD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健康的；晴朗的</w:t>
            </w:r>
          </w:p>
        </w:tc>
      </w:tr>
      <w:tr w:rsidR="004F599E" w14:paraId="4A114FD6" w14:textId="77777777" w:rsidTr="00457C5D">
        <w:trPr>
          <w:jc w:val="center"/>
        </w:trPr>
        <w:tc>
          <w:tcPr>
            <w:tcW w:w="4207" w:type="dxa"/>
          </w:tcPr>
          <w:p w14:paraId="4AFD08BF" w14:textId="6B475F75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pay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v. (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paid )</w:t>
            </w:r>
            <w:proofErr w:type="gramEnd"/>
          </w:p>
        </w:tc>
        <w:tc>
          <w:tcPr>
            <w:tcW w:w="4423" w:type="dxa"/>
          </w:tcPr>
          <w:p w14:paraId="68456A7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付钱；付酬</w:t>
            </w:r>
          </w:p>
        </w:tc>
      </w:tr>
      <w:tr w:rsidR="004F599E" w14:paraId="0E9E7F70" w14:textId="77777777" w:rsidTr="00457C5D">
        <w:trPr>
          <w:jc w:val="center"/>
        </w:trPr>
        <w:tc>
          <w:tcPr>
            <w:tcW w:w="4207" w:type="dxa"/>
          </w:tcPr>
          <w:p w14:paraId="153095F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attention</w:t>
            </w:r>
          </w:p>
        </w:tc>
        <w:tc>
          <w:tcPr>
            <w:tcW w:w="4423" w:type="dxa"/>
          </w:tcPr>
          <w:p w14:paraId="03F5FAA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留心；关注</w:t>
            </w:r>
          </w:p>
        </w:tc>
      </w:tr>
      <w:tr w:rsidR="004F599E" w14:paraId="482A22B5" w14:textId="77777777" w:rsidTr="00457C5D">
        <w:trPr>
          <w:jc w:val="center"/>
        </w:trPr>
        <w:tc>
          <w:tcPr>
            <w:tcW w:w="4207" w:type="dxa"/>
          </w:tcPr>
          <w:p w14:paraId="718BB53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pay attention (to)</w:t>
            </w:r>
          </w:p>
        </w:tc>
        <w:tc>
          <w:tcPr>
            <w:tcW w:w="4423" w:type="dxa"/>
          </w:tcPr>
          <w:p w14:paraId="17B2F9E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注意；关注</w:t>
            </w:r>
          </w:p>
        </w:tc>
      </w:tr>
      <w:tr w:rsidR="004F599E" w14:paraId="027DFD63" w14:textId="77777777" w:rsidTr="00457C5D">
        <w:trPr>
          <w:jc w:val="center"/>
        </w:trPr>
        <w:tc>
          <w:tcPr>
            <w:tcW w:w="4207" w:type="dxa"/>
          </w:tcPr>
          <w:p w14:paraId="1382430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offer</w:t>
            </w:r>
          </w:p>
        </w:tc>
        <w:tc>
          <w:tcPr>
            <w:tcW w:w="4423" w:type="dxa"/>
          </w:tcPr>
          <w:p w14:paraId="07527C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提议；主动提出；提供；出价</w:t>
            </w:r>
          </w:p>
        </w:tc>
      </w:tr>
      <w:tr w:rsidR="004F599E" w14:paraId="0B6F4D68" w14:textId="77777777" w:rsidTr="00457C5D">
        <w:trPr>
          <w:jc w:val="center"/>
        </w:trPr>
        <w:tc>
          <w:tcPr>
            <w:tcW w:w="4207" w:type="dxa"/>
          </w:tcPr>
          <w:p w14:paraId="366E60C2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reasonable</w:t>
            </w:r>
          </w:p>
        </w:tc>
        <w:tc>
          <w:tcPr>
            <w:tcW w:w="4423" w:type="dxa"/>
          </w:tcPr>
          <w:p w14:paraId="4382C93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公平的；合理的</w:t>
            </w:r>
          </w:p>
        </w:tc>
      </w:tr>
      <w:tr w:rsidR="004F599E" w14:paraId="0DB363F3" w14:textId="77777777" w:rsidTr="00457C5D">
        <w:trPr>
          <w:jc w:val="center"/>
        </w:trPr>
        <w:tc>
          <w:tcPr>
            <w:tcW w:w="4207" w:type="dxa"/>
          </w:tcPr>
          <w:p w14:paraId="47F94840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social</w:t>
            </w:r>
          </w:p>
        </w:tc>
        <w:tc>
          <w:tcPr>
            <w:tcW w:w="4423" w:type="dxa"/>
          </w:tcPr>
          <w:p w14:paraId="4155A54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社会的；社交的；联谊会；联欢会</w:t>
            </w:r>
          </w:p>
        </w:tc>
      </w:tr>
      <w:tr w:rsidR="004F599E" w14:paraId="7697AC9E" w14:textId="77777777" w:rsidTr="00457C5D">
        <w:trPr>
          <w:jc w:val="center"/>
        </w:trPr>
        <w:tc>
          <w:tcPr>
            <w:tcW w:w="4207" w:type="dxa"/>
          </w:tcPr>
          <w:p w14:paraId="360E271D" w14:textId="49208192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medium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/>
                <w:sz w:val="20"/>
                <w:szCs w:val="20"/>
              </w:rPr>
              <w:t xml:space="preserve">n. (pl. </w:t>
            </w:r>
            <w:proofErr w:type="gramStart"/>
            <w:r>
              <w:rPr>
                <w:rFonts w:ascii="微软雅黑" w:eastAsia="微软雅黑" w:hAnsi="微软雅黑"/>
                <w:sz w:val="20"/>
                <w:szCs w:val="20"/>
              </w:rPr>
              <w:t>media )</w:t>
            </w:r>
            <w:proofErr w:type="gramEnd"/>
          </w:p>
        </w:tc>
        <w:tc>
          <w:tcPr>
            <w:tcW w:w="4423" w:type="dxa"/>
          </w:tcPr>
          <w:p w14:paraId="57FF421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媒介；手段</w:t>
            </w:r>
          </w:p>
        </w:tc>
      </w:tr>
      <w:tr w:rsidR="004F599E" w14:paraId="25B1CFA2" w14:textId="77777777" w:rsidTr="00457C5D">
        <w:trPr>
          <w:jc w:val="center"/>
        </w:trPr>
        <w:tc>
          <w:tcPr>
            <w:tcW w:w="4207" w:type="dxa"/>
          </w:tcPr>
          <w:p w14:paraId="33C62D0C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social media</w:t>
            </w:r>
          </w:p>
        </w:tc>
        <w:tc>
          <w:tcPr>
            <w:tcW w:w="4423" w:type="dxa"/>
          </w:tcPr>
          <w:p w14:paraId="54BB04B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社交媒体</w:t>
            </w:r>
          </w:p>
        </w:tc>
      </w:tr>
      <w:tr w:rsidR="004F599E" w14:paraId="3C0A6DA4" w14:textId="77777777" w:rsidTr="00457C5D">
        <w:trPr>
          <w:jc w:val="center"/>
        </w:trPr>
        <w:tc>
          <w:tcPr>
            <w:tcW w:w="4207" w:type="dxa"/>
          </w:tcPr>
          <w:p w14:paraId="31772ED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misunderstanding</w:t>
            </w:r>
          </w:p>
        </w:tc>
        <w:tc>
          <w:tcPr>
            <w:tcW w:w="4423" w:type="dxa"/>
          </w:tcPr>
          <w:p w14:paraId="444C3E9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误解；误会</w:t>
            </w:r>
          </w:p>
        </w:tc>
      </w:tr>
      <w:tr w:rsidR="004F599E" w14:paraId="790FD5F9" w14:textId="77777777" w:rsidTr="00457C5D">
        <w:trPr>
          <w:jc w:val="center"/>
        </w:trPr>
        <w:tc>
          <w:tcPr>
            <w:tcW w:w="4207" w:type="dxa"/>
          </w:tcPr>
          <w:p w14:paraId="771D024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event</w:t>
            </w:r>
          </w:p>
        </w:tc>
        <w:tc>
          <w:tcPr>
            <w:tcW w:w="4423" w:type="dxa"/>
          </w:tcPr>
          <w:p w14:paraId="2EEDEFA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公开活动；重要事情</w:t>
            </w:r>
          </w:p>
        </w:tc>
      </w:tr>
      <w:tr w:rsidR="004F599E" w14:paraId="71052A3A" w14:textId="77777777" w:rsidTr="00457C5D">
        <w:trPr>
          <w:jc w:val="center"/>
        </w:trPr>
        <w:tc>
          <w:tcPr>
            <w:tcW w:w="4207" w:type="dxa"/>
          </w:tcPr>
          <w:p w14:paraId="6F90986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take place</w:t>
            </w:r>
          </w:p>
        </w:tc>
        <w:tc>
          <w:tcPr>
            <w:tcW w:w="4423" w:type="dxa"/>
          </w:tcPr>
          <w:p w14:paraId="1933BDCD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发生；进行</w:t>
            </w:r>
          </w:p>
        </w:tc>
      </w:tr>
      <w:tr w:rsidR="004F599E" w14:paraId="549C35BF" w14:textId="77777777" w:rsidTr="00457C5D">
        <w:trPr>
          <w:jc w:val="center"/>
        </w:trPr>
        <w:tc>
          <w:tcPr>
            <w:tcW w:w="4207" w:type="dxa"/>
          </w:tcPr>
          <w:p w14:paraId="6E31DB38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cost</w:t>
            </w:r>
          </w:p>
        </w:tc>
        <w:tc>
          <w:tcPr>
            <w:tcW w:w="4423" w:type="dxa"/>
          </w:tcPr>
          <w:p w14:paraId="09B3DFC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费用；价钱；代价；价格为；使损失；使付出努力</w:t>
            </w:r>
          </w:p>
        </w:tc>
      </w:tr>
      <w:tr w:rsidR="004F599E" w14:paraId="7829AEC8" w14:textId="77777777" w:rsidTr="00457C5D">
        <w:trPr>
          <w:jc w:val="center"/>
        </w:trPr>
        <w:tc>
          <w:tcPr>
            <w:tcW w:w="4207" w:type="dxa"/>
          </w:tcPr>
          <w:p w14:paraId="07C6CE89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opportunity</w:t>
            </w:r>
          </w:p>
        </w:tc>
        <w:tc>
          <w:tcPr>
            <w:tcW w:w="4423" w:type="dxa"/>
          </w:tcPr>
          <w:p w14:paraId="70EE11B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机会；时机</w:t>
            </w:r>
          </w:p>
        </w:tc>
      </w:tr>
      <w:tr w:rsidR="004F599E" w14:paraId="72C8A84A" w14:textId="77777777" w:rsidTr="00457C5D">
        <w:trPr>
          <w:jc w:val="center"/>
        </w:trPr>
        <w:tc>
          <w:tcPr>
            <w:tcW w:w="4207" w:type="dxa"/>
          </w:tcPr>
          <w:p w14:paraId="722315A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lastRenderedPageBreak/>
              <w:t>benefit</w:t>
            </w:r>
          </w:p>
        </w:tc>
        <w:tc>
          <w:tcPr>
            <w:tcW w:w="4423" w:type="dxa"/>
          </w:tcPr>
          <w:p w14:paraId="4703AB1F" w14:textId="5A102034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对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有用；使受益；益处；成效</w:t>
            </w:r>
          </w:p>
        </w:tc>
      </w:tr>
      <w:tr w:rsidR="004F599E" w14:paraId="179AFD6E" w14:textId="77777777" w:rsidTr="00457C5D">
        <w:trPr>
          <w:jc w:val="center"/>
        </w:trPr>
        <w:tc>
          <w:tcPr>
            <w:tcW w:w="4207" w:type="dxa"/>
          </w:tcPr>
          <w:p w14:paraId="16ED0B88" w14:textId="45F42ECD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benefit from</w:t>
            </w:r>
          </w:p>
        </w:tc>
        <w:tc>
          <w:tcPr>
            <w:tcW w:w="4423" w:type="dxa"/>
          </w:tcPr>
          <w:p w14:paraId="1EE02292" w14:textId="03C78364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从</w:t>
            </w:r>
            <w:r w:rsidR="00F77E4E">
              <w:rPr>
                <w:rFonts w:ascii="微软雅黑" w:eastAsia="微软雅黑" w:hAnsi="微软雅黑"/>
                <w:sz w:val="20"/>
                <w:szCs w:val="20"/>
              </w:rPr>
              <w:t>…</w:t>
            </w:r>
            <w:r>
              <w:rPr>
                <w:rFonts w:ascii="微软雅黑" w:eastAsia="微软雅黑" w:hAnsi="微软雅黑"/>
                <w:sz w:val="20"/>
                <w:szCs w:val="20"/>
              </w:rPr>
              <w:t>获益</w:t>
            </w:r>
          </w:p>
        </w:tc>
      </w:tr>
      <w:tr w:rsidR="004F599E" w14:paraId="2DA95C88" w14:textId="77777777" w:rsidTr="00457C5D">
        <w:trPr>
          <w:jc w:val="center"/>
        </w:trPr>
        <w:tc>
          <w:tcPr>
            <w:tcW w:w="4207" w:type="dxa"/>
          </w:tcPr>
          <w:p w14:paraId="2FF915E4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sincerely</w:t>
            </w:r>
          </w:p>
        </w:tc>
        <w:tc>
          <w:tcPr>
            <w:tcW w:w="4423" w:type="dxa"/>
          </w:tcPr>
          <w:p w14:paraId="01C996C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真诚地；诚实地</w:t>
            </w:r>
          </w:p>
        </w:tc>
      </w:tr>
      <w:tr w:rsidR="004F599E" w14:paraId="26E76A2C" w14:textId="77777777" w:rsidTr="00457C5D">
        <w:trPr>
          <w:jc w:val="center"/>
        </w:trPr>
        <w:tc>
          <w:tcPr>
            <w:tcW w:w="4207" w:type="dxa"/>
          </w:tcPr>
          <w:p w14:paraId="554F8EE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opening</w:t>
            </w:r>
          </w:p>
        </w:tc>
        <w:tc>
          <w:tcPr>
            <w:tcW w:w="4423" w:type="dxa"/>
          </w:tcPr>
          <w:p w14:paraId="6829CE97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开幕的；开始的；开始；孔；洞</w:t>
            </w:r>
          </w:p>
        </w:tc>
      </w:tr>
      <w:tr w:rsidR="004F599E" w14:paraId="0BCD6405" w14:textId="77777777" w:rsidTr="00457C5D">
        <w:trPr>
          <w:jc w:val="center"/>
        </w:trPr>
        <w:tc>
          <w:tcPr>
            <w:tcW w:w="4207" w:type="dxa"/>
          </w:tcPr>
          <w:p w14:paraId="16E0E25E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closing</w:t>
            </w:r>
          </w:p>
        </w:tc>
        <w:tc>
          <w:tcPr>
            <w:tcW w:w="4423" w:type="dxa"/>
          </w:tcPr>
          <w:p w14:paraId="4C58F575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结尾的；结束的；停业；关闭</w:t>
            </w:r>
          </w:p>
        </w:tc>
      </w:tr>
      <w:tr w:rsidR="004F599E" w14:paraId="2603BE25" w14:textId="77777777" w:rsidTr="00457C5D">
        <w:trPr>
          <w:jc w:val="center"/>
        </w:trPr>
        <w:tc>
          <w:tcPr>
            <w:tcW w:w="4207" w:type="dxa"/>
          </w:tcPr>
          <w:p w14:paraId="6182D77A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sentence</w:t>
            </w:r>
          </w:p>
        </w:tc>
        <w:tc>
          <w:tcPr>
            <w:tcW w:w="4423" w:type="dxa"/>
          </w:tcPr>
          <w:p w14:paraId="73913DFB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句子；判决；判决；宣判</w:t>
            </w:r>
          </w:p>
        </w:tc>
      </w:tr>
      <w:tr w:rsidR="004F599E" w14:paraId="3252671F" w14:textId="77777777" w:rsidTr="00457C5D">
        <w:trPr>
          <w:jc w:val="center"/>
        </w:trPr>
        <w:tc>
          <w:tcPr>
            <w:tcW w:w="4207" w:type="dxa"/>
          </w:tcPr>
          <w:p w14:paraId="78A263EF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date</w:t>
            </w:r>
          </w:p>
        </w:tc>
        <w:tc>
          <w:tcPr>
            <w:tcW w:w="4423" w:type="dxa"/>
          </w:tcPr>
          <w:p w14:paraId="08E0C78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日期；日子；确定年代；注明日期</w:t>
            </w:r>
          </w:p>
        </w:tc>
      </w:tr>
      <w:tr w:rsidR="004F599E" w14:paraId="4E4C89D4" w14:textId="77777777" w:rsidTr="00457C5D">
        <w:trPr>
          <w:jc w:val="center"/>
        </w:trPr>
        <w:tc>
          <w:tcPr>
            <w:tcW w:w="4207" w:type="dxa"/>
          </w:tcPr>
          <w:p w14:paraId="1E4AE023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clause</w:t>
            </w:r>
          </w:p>
        </w:tc>
        <w:tc>
          <w:tcPr>
            <w:tcW w:w="4423" w:type="dxa"/>
          </w:tcPr>
          <w:p w14:paraId="39856A51" w14:textId="77777777" w:rsidR="004F599E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20"/>
                <w:szCs w:val="20"/>
              </w:rPr>
              <w:t>从句；分句</w:t>
            </w:r>
          </w:p>
        </w:tc>
      </w:tr>
    </w:tbl>
    <w:p w14:paraId="69507323" w14:textId="77777777" w:rsidR="004F599E" w:rsidRDefault="004F599E">
      <w:pPr>
        <w:rPr>
          <w:rFonts w:hint="eastAsia"/>
        </w:rPr>
      </w:pPr>
    </w:p>
    <w:p w14:paraId="4E5DFFD9" w14:textId="3585B2C1" w:rsidR="0076710A" w:rsidRPr="0076710A" w:rsidRDefault="0076710A" w:rsidP="0076710A">
      <w:pPr>
        <w:widowControl/>
        <w:pBdr>
          <w:bottom w:val="single" w:sz="8" w:space="4" w:color="4F81BD"/>
        </w:pBdr>
        <w:spacing w:after="300"/>
        <w:contextualSpacing/>
        <w:jc w:val="center"/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</w:pPr>
      <w:r w:rsidRPr="0076710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 xml:space="preserve">2026 </w:t>
      </w:r>
      <w:r w:rsidRPr="0076710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>春季八年</w:t>
      </w:r>
      <w:r w:rsidRPr="0076710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级</w:t>
      </w:r>
      <w:r w:rsidRPr="0076710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下册英</w:t>
      </w:r>
      <w:r w:rsidRPr="0076710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语单词</w:t>
      </w:r>
      <w:r w:rsidRPr="0076710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表</w:t>
      </w:r>
    </w:p>
    <w:p w14:paraId="072D0486" w14:textId="77777777" w:rsidR="0076710A" w:rsidRPr="0076710A" w:rsidRDefault="0076710A" w:rsidP="0076710A">
      <w:pPr>
        <w:widowControl/>
        <w:spacing w:after="200" w:line="276" w:lineRule="auto"/>
        <w:jc w:val="center"/>
        <w:rPr>
          <w:rFonts w:ascii="微软雅黑" w:eastAsia="微软雅黑" w:hAnsi="微软雅黑" w:cs="Mangal" w:hint="eastAsia"/>
          <w:kern w:val="0"/>
        </w:rPr>
      </w:pPr>
      <w:r w:rsidRPr="0076710A">
        <w:rPr>
          <w:rFonts w:ascii="微软雅黑" w:eastAsia="微软雅黑" w:hAnsi="微软雅黑" w:cs="Mangal"/>
          <w:color w:val="666666"/>
          <w:kern w:val="0"/>
          <w:sz w:val="18"/>
        </w:rPr>
        <w:t>（单元词汇 · 仅含英文拼写与中文含义对照）</w:t>
      </w:r>
    </w:p>
    <w:p w14:paraId="6513303D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2C2E90C4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1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1"/>
        <w:gridCol w:w="4409"/>
      </w:tblGrid>
      <w:tr w:rsidR="0076710A" w:rsidRPr="0076710A" w14:paraId="1D56BFB0" w14:textId="77777777" w:rsidTr="00F77E4E">
        <w:trPr>
          <w:jc w:val="center"/>
        </w:trPr>
        <w:tc>
          <w:tcPr>
            <w:tcW w:w="4221" w:type="dxa"/>
            <w:shd w:val="clear" w:color="auto" w:fill="D9E2F3"/>
          </w:tcPr>
          <w:p w14:paraId="11748BAB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9" w:type="dxa"/>
            <w:shd w:val="clear" w:color="auto" w:fill="D9E2F3"/>
          </w:tcPr>
          <w:p w14:paraId="3F1ED82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71580DE9" w14:textId="77777777" w:rsidTr="00F77E4E">
        <w:trPr>
          <w:jc w:val="center"/>
        </w:trPr>
        <w:tc>
          <w:tcPr>
            <w:tcW w:w="4221" w:type="dxa"/>
          </w:tcPr>
          <w:p w14:paraId="240477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chalk</w:t>
            </w:r>
          </w:p>
        </w:tc>
        <w:tc>
          <w:tcPr>
            <w:tcW w:w="4409" w:type="dxa"/>
          </w:tcPr>
          <w:p w14:paraId="5A790F9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粉笔</w:t>
            </w:r>
            <w:proofErr w:type="spellEnd"/>
          </w:p>
        </w:tc>
      </w:tr>
      <w:tr w:rsidR="0076710A" w:rsidRPr="0076710A" w14:paraId="0A7CA745" w14:textId="77777777" w:rsidTr="00F77E4E">
        <w:trPr>
          <w:jc w:val="center"/>
        </w:trPr>
        <w:tc>
          <w:tcPr>
            <w:tcW w:w="4221" w:type="dxa"/>
          </w:tcPr>
          <w:p w14:paraId="5A1A9F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blackboard</w:t>
            </w:r>
          </w:p>
        </w:tc>
        <w:tc>
          <w:tcPr>
            <w:tcW w:w="4409" w:type="dxa"/>
          </w:tcPr>
          <w:p w14:paraId="4A6E74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黑板</w:t>
            </w:r>
            <w:proofErr w:type="spellEnd"/>
          </w:p>
        </w:tc>
      </w:tr>
      <w:tr w:rsidR="0076710A" w:rsidRPr="0076710A" w14:paraId="40DEA10C" w14:textId="77777777" w:rsidTr="00F77E4E">
        <w:trPr>
          <w:jc w:val="center"/>
        </w:trPr>
        <w:tc>
          <w:tcPr>
            <w:tcW w:w="4221" w:type="dxa"/>
          </w:tcPr>
          <w:p w14:paraId="6B29BB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geography</w:t>
            </w:r>
          </w:p>
        </w:tc>
        <w:tc>
          <w:tcPr>
            <w:tcW w:w="4409" w:type="dxa"/>
          </w:tcPr>
          <w:p w14:paraId="3B121C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地理学</w:t>
            </w:r>
            <w:proofErr w:type="spellEnd"/>
          </w:p>
        </w:tc>
      </w:tr>
      <w:tr w:rsidR="0076710A" w:rsidRPr="0076710A" w14:paraId="14868905" w14:textId="77777777" w:rsidTr="00F77E4E">
        <w:trPr>
          <w:jc w:val="center"/>
        </w:trPr>
        <w:tc>
          <w:tcPr>
            <w:tcW w:w="4221" w:type="dxa"/>
          </w:tcPr>
          <w:p w14:paraId="37D50F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experiment</w:t>
            </w:r>
          </w:p>
        </w:tc>
        <w:tc>
          <w:tcPr>
            <w:tcW w:w="4409" w:type="dxa"/>
          </w:tcPr>
          <w:p w14:paraId="03D16E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实验；试验</w:t>
            </w:r>
            <w:proofErr w:type="spellEnd"/>
          </w:p>
        </w:tc>
      </w:tr>
      <w:tr w:rsidR="0076710A" w:rsidRPr="0076710A" w14:paraId="4487D444" w14:textId="77777777" w:rsidTr="00F77E4E">
        <w:trPr>
          <w:jc w:val="center"/>
        </w:trPr>
        <w:tc>
          <w:tcPr>
            <w:tcW w:w="4221" w:type="dxa"/>
          </w:tcPr>
          <w:p w14:paraId="08433F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science</w:t>
            </w:r>
          </w:p>
        </w:tc>
        <w:tc>
          <w:tcPr>
            <w:tcW w:w="4409" w:type="dxa"/>
          </w:tcPr>
          <w:p w14:paraId="16E75A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科学</w:t>
            </w:r>
            <w:proofErr w:type="spellEnd"/>
          </w:p>
        </w:tc>
      </w:tr>
      <w:tr w:rsidR="0076710A" w:rsidRPr="0076710A" w14:paraId="55413D75" w14:textId="77777777" w:rsidTr="00F77E4E">
        <w:trPr>
          <w:jc w:val="center"/>
        </w:trPr>
        <w:tc>
          <w:tcPr>
            <w:tcW w:w="4221" w:type="dxa"/>
          </w:tcPr>
          <w:p w14:paraId="29E700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instrument</w:t>
            </w:r>
          </w:p>
        </w:tc>
        <w:tc>
          <w:tcPr>
            <w:tcW w:w="4409" w:type="dxa"/>
          </w:tcPr>
          <w:p w14:paraId="1E0C34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仪器；乐器</w:t>
            </w:r>
            <w:proofErr w:type="spellEnd"/>
          </w:p>
        </w:tc>
      </w:tr>
      <w:tr w:rsidR="0076710A" w:rsidRPr="0076710A" w14:paraId="21B9A030" w14:textId="77777777" w:rsidTr="00F77E4E">
        <w:trPr>
          <w:jc w:val="center"/>
        </w:trPr>
        <w:tc>
          <w:tcPr>
            <w:tcW w:w="4221" w:type="dxa"/>
          </w:tcPr>
          <w:p w14:paraId="42DF86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keyboard</w:t>
            </w:r>
          </w:p>
        </w:tc>
        <w:tc>
          <w:tcPr>
            <w:tcW w:w="4409" w:type="dxa"/>
          </w:tcPr>
          <w:p w14:paraId="1433C9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键盘</w:t>
            </w:r>
            <w:proofErr w:type="spellEnd"/>
          </w:p>
        </w:tc>
      </w:tr>
      <w:tr w:rsidR="0076710A" w:rsidRPr="0076710A" w14:paraId="541755A6" w14:textId="77777777" w:rsidTr="00F77E4E">
        <w:trPr>
          <w:jc w:val="center"/>
        </w:trPr>
        <w:tc>
          <w:tcPr>
            <w:tcW w:w="4221" w:type="dxa"/>
          </w:tcPr>
          <w:p w14:paraId="694306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laboratory / lab</w:t>
            </w:r>
          </w:p>
        </w:tc>
        <w:tc>
          <w:tcPr>
            <w:tcW w:w="4409" w:type="dxa"/>
          </w:tcPr>
          <w:p w14:paraId="4B6DF3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实验室</w:t>
            </w:r>
            <w:proofErr w:type="spellEnd"/>
          </w:p>
        </w:tc>
      </w:tr>
      <w:tr w:rsidR="0076710A" w:rsidRPr="0076710A" w14:paraId="6BD8681C" w14:textId="77777777" w:rsidTr="00F77E4E">
        <w:trPr>
          <w:jc w:val="center"/>
        </w:trPr>
        <w:tc>
          <w:tcPr>
            <w:tcW w:w="4221" w:type="dxa"/>
          </w:tcPr>
          <w:p w14:paraId="1E3D99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amazing</w:t>
            </w:r>
          </w:p>
        </w:tc>
        <w:tc>
          <w:tcPr>
            <w:tcW w:w="4409" w:type="dxa"/>
          </w:tcPr>
          <w:p w14:paraId="3C3C2E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令人惊异的</w:t>
            </w:r>
            <w:proofErr w:type="spellEnd"/>
          </w:p>
        </w:tc>
      </w:tr>
      <w:tr w:rsidR="0076710A" w:rsidRPr="0076710A" w14:paraId="4A7C8821" w14:textId="77777777" w:rsidTr="00F77E4E">
        <w:trPr>
          <w:jc w:val="center"/>
        </w:trPr>
        <w:tc>
          <w:tcPr>
            <w:tcW w:w="4221" w:type="dxa"/>
          </w:tcPr>
          <w:p w14:paraId="681EE7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remember</w:t>
            </w:r>
          </w:p>
        </w:tc>
        <w:tc>
          <w:tcPr>
            <w:tcW w:w="4409" w:type="dxa"/>
          </w:tcPr>
          <w:p w14:paraId="049B07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记得；记住</w:t>
            </w:r>
            <w:proofErr w:type="spellEnd"/>
          </w:p>
        </w:tc>
      </w:tr>
      <w:tr w:rsidR="0076710A" w:rsidRPr="0076710A" w14:paraId="714B9ABC" w14:textId="77777777" w:rsidTr="00F77E4E">
        <w:trPr>
          <w:jc w:val="center"/>
        </w:trPr>
        <w:tc>
          <w:tcPr>
            <w:tcW w:w="4221" w:type="dxa"/>
          </w:tcPr>
          <w:p w14:paraId="267F3B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encourage</w:t>
            </w:r>
          </w:p>
        </w:tc>
        <w:tc>
          <w:tcPr>
            <w:tcW w:w="4409" w:type="dxa"/>
          </w:tcPr>
          <w:p w14:paraId="7A24CF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鼓励；激励</w:t>
            </w:r>
            <w:proofErr w:type="spellEnd"/>
          </w:p>
        </w:tc>
      </w:tr>
      <w:tr w:rsidR="0076710A" w:rsidRPr="0076710A" w14:paraId="61E79E30" w14:textId="77777777" w:rsidTr="00F77E4E">
        <w:trPr>
          <w:jc w:val="center"/>
        </w:trPr>
        <w:tc>
          <w:tcPr>
            <w:tcW w:w="4221" w:type="dxa"/>
          </w:tcPr>
          <w:p w14:paraId="7C7C14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encourage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409" w:type="dxa"/>
          </w:tcPr>
          <w:p w14:paraId="3F23F7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鼓励某人做某事</w:t>
            </w:r>
            <w:proofErr w:type="spellEnd"/>
          </w:p>
        </w:tc>
      </w:tr>
      <w:tr w:rsidR="0076710A" w:rsidRPr="0076710A" w14:paraId="1143CDCE" w14:textId="77777777" w:rsidTr="00F77E4E">
        <w:trPr>
          <w:jc w:val="center"/>
        </w:trPr>
        <w:tc>
          <w:tcPr>
            <w:tcW w:w="4221" w:type="dxa"/>
          </w:tcPr>
          <w:p w14:paraId="0DAC82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grow</w:t>
            </w:r>
          </w:p>
        </w:tc>
        <w:tc>
          <w:tcPr>
            <w:tcW w:w="4409" w:type="dxa"/>
          </w:tcPr>
          <w:p w14:paraId="2E0F05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生长；成长；种植</w:t>
            </w:r>
            <w:proofErr w:type="spellEnd"/>
          </w:p>
        </w:tc>
      </w:tr>
      <w:tr w:rsidR="00F77E4E" w:rsidRPr="0076710A" w14:paraId="61204BA5" w14:textId="77777777" w:rsidTr="00F77E4E">
        <w:trPr>
          <w:jc w:val="center"/>
        </w:trPr>
        <w:tc>
          <w:tcPr>
            <w:tcW w:w="4221" w:type="dxa"/>
          </w:tcPr>
          <w:p w14:paraId="713B080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grew</w:t>
            </w:r>
          </w:p>
        </w:tc>
        <w:tc>
          <w:tcPr>
            <w:tcW w:w="4409" w:type="dxa"/>
          </w:tcPr>
          <w:p w14:paraId="00AF536E" w14:textId="3C1E8A75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843453">
              <w:rPr>
                <w:rFonts w:ascii="微软雅黑" w:eastAsia="微软雅黑" w:hAnsi="微软雅黑" w:cs="Mangal"/>
                <w:sz w:val="20"/>
              </w:rPr>
              <w:t>生长；成长；种植</w:t>
            </w:r>
            <w:proofErr w:type="spellEnd"/>
          </w:p>
        </w:tc>
      </w:tr>
      <w:tr w:rsidR="00F77E4E" w:rsidRPr="0076710A" w14:paraId="24711ACE" w14:textId="77777777" w:rsidTr="00F77E4E">
        <w:trPr>
          <w:jc w:val="center"/>
        </w:trPr>
        <w:tc>
          <w:tcPr>
            <w:tcW w:w="4221" w:type="dxa"/>
          </w:tcPr>
          <w:p w14:paraId="2F02EAF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grown</w:t>
            </w:r>
          </w:p>
        </w:tc>
        <w:tc>
          <w:tcPr>
            <w:tcW w:w="4409" w:type="dxa"/>
          </w:tcPr>
          <w:p w14:paraId="1DFD9606" w14:textId="2EE20641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proofErr w:type="spellStart"/>
            <w:r w:rsidRPr="00843453">
              <w:rPr>
                <w:rFonts w:ascii="微软雅黑" w:eastAsia="微软雅黑" w:hAnsi="微软雅黑" w:cs="Mangal"/>
                <w:sz w:val="20"/>
              </w:rPr>
              <w:t>生长；成长；种植</w:t>
            </w:r>
            <w:proofErr w:type="spellEnd"/>
          </w:p>
        </w:tc>
      </w:tr>
      <w:tr w:rsidR="0076710A" w:rsidRPr="0076710A" w14:paraId="50DB1A66" w14:textId="77777777" w:rsidTr="00F77E4E">
        <w:trPr>
          <w:jc w:val="center"/>
        </w:trPr>
        <w:tc>
          <w:tcPr>
            <w:tcW w:w="4221" w:type="dxa"/>
          </w:tcPr>
          <w:p w14:paraId="221E14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growth</w:t>
            </w:r>
          </w:p>
        </w:tc>
        <w:tc>
          <w:tcPr>
            <w:tcW w:w="4409" w:type="dxa"/>
          </w:tcPr>
          <w:p w14:paraId="76FC87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生长；成长</w:t>
            </w:r>
            <w:proofErr w:type="spellEnd"/>
          </w:p>
        </w:tc>
      </w:tr>
      <w:tr w:rsidR="0076710A" w:rsidRPr="0076710A" w14:paraId="565331EC" w14:textId="77777777" w:rsidTr="00F77E4E">
        <w:trPr>
          <w:jc w:val="center"/>
        </w:trPr>
        <w:tc>
          <w:tcPr>
            <w:tcW w:w="4221" w:type="dxa"/>
          </w:tcPr>
          <w:p w14:paraId="00908C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grow up</w:t>
            </w:r>
          </w:p>
        </w:tc>
        <w:tc>
          <w:tcPr>
            <w:tcW w:w="4409" w:type="dxa"/>
          </w:tcPr>
          <w:p w14:paraId="446AF5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长大；成长</w:t>
            </w:r>
            <w:proofErr w:type="spellEnd"/>
          </w:p>
        </w:tc>
      </w:tr>
      <w:tr w:rsidR="0076710A" w:rsidRPr="0076710A" w14:paraId="248BFCC3" w14:textId="77777777" w:rsidTr="00F77E4E">
        <w:trPr>
          <w:jc w:val="center"/>
        </w:trPr>
        <w:tc>
          <w:tcPr>
            <w:tcW w:w="4221" w:type="dxa"/>
          </w:tcPr>
          <w:p w14:paraId="50AF00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 one's own way</w:t>
            </w:r>
          </w:p>
        </w:tc>
        <w:tc>
          <w:tcPr>
            <w:tcW w:w="4409" w:type="dxa"/>
          </w:tcPr>
          <w:p w14:paraId="64BF93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以某人自己的方式</w:t>
            </w:r>
            <w:proofErr w:type="spellEnd"/>
          </w:p>
        </w:tc>
      </w:tr>
      <w:tr w:rsidR="0076710A" w:rsidRPr="0076710A" w14:paraId="61B013C5" w14:textId="77777777" w:rsidTr="00F77E4E">
        <w:trPr>
          <w:jc w:val="center"/>
        </w:trPr>
        <w:tc>
          <w:tcPr>
            <w:tcW w:w="4221" w:type="dxa"/>
          </w:tcPr>
          <w:p w14:paraId="296C80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care for</w:t>
            </w:r>
          </w:p>
        </w:tc>
        <w:tc>
          <w:tcPr>
            <w:tcW w:w="4409" w:type="dxa"/>
          </w:tcPr>
          <w:p w14:paraId="42841F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关心；关怀</w:t>
            </w:r>
            <w:proofErr w:type="spellEnd"/>
          </w:p>
        </w:tc>
      </w:tr>
      <w:tr w:rsidR="0076710A" w:rsidRPr="0076710A" w14:paraId="79EECAFB" w14:textId="77777777" w:rsidTr="00F77E4E">
        <w:trPr>
          <w:jc w:val="center"/>
        </w:trPr>
        <w:tc>
          <w:tcPr>
            <w:tcW w:w="4221" w:type="dxa"/>
          </w:tcPr>
          <w:p w14:paraId="3AF362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careful</w:t>
            </w:r>
          </w:p>
        </w:tc>
        <w:tc>
          <w:tcPr>
            <w:tcW w:w="4409" w:type="dxa"/>
          </w:tcPr>
          <w:p w14:paraId="262524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仔细的；认真的</w:t>
            </w:r>
            <w:proofErr w:type="spellEnd"/>
          </w:p>
        </w:tc>
      </w:tr>
    </w:tbl>
    <w:p w14:paraId="58EDE8AE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3A0451D3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2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8"/>
        <w:gridCol w:w="4412"/>
      </w:tblGrid>
      <w:tr w:rsidR="0076710A" w:rsidRPr="0076710A" w14:paraId="09E3BAB8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52C3D3BC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3D9EA319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4C3801D4" w14:textId="77777777" w:rsidTr="003B1BD2">
        <w:trPr>
          <w:jc w:val="center"/>
        </w:trPr>
        <w:tc>
          <w:tcPr>
            <w:tcW w:w="4320" w:type="dxa"/>
          </w:tcPr>
          <w:p w14:paraId="007EE7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cloudy</w:t>
            </w:r>
          </w:p>
        </w:tc>
        <w:tc>
          <w:tcPr>
            <w:tcW w:w="4320" w:type="dxa"/>
          </w:tcPr>
          <w:p w14:paraId="1F70FA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多云的</w:t>
            </w:r>
            <w:proofErr w:type="spellEnd"/>
          </w:p>
        </w:tc>
      </w:tr>
      <w:tr w:rsidR="0076710A" w:rsidRPr="0076710A" w14:paraId="60E4B8DC" w14:textId="77777777" w:rsidTr="003B1BD2">
        <w:trPr>
          <w:jc w:val="center"/>
        </w:trPr>
        <w:tc>
          <w:tcPr>
            <w:tcW w:w="4320" w:type="dxa"/>
          </w:tcPr>
          <w:p w14:paraId="1BAAF8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rainy</w:t>
            </w:r>
          </w:p>
        </w:tc>
        <w:tc>
          <w:tcPr>
            <w:tcW w:w="4320" w:type="dxa"/>
          </w:tcPr>
          <w:p w14:paraId="090A08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下雨的</w:t>
            </w:r>
            <w:proofErr w:type="spellEnd"/>
          </w:p>
        </w:tc>
      </w:tr>
      <w:tr w:rsidR="0076710A" w:rsidRPr="0076710A" w14:paraId="73F8A2D2" w14:textId="77777777" w:rsidTr="003B1BD2">
        <w:trPr>
          <w:jc w:val="center"/>
        </w:trPr>
        <w:tc>
          <w:tcPr>
            <w:tcW w:w="4320" w:type="dxa"/>
          </w:tcPr>
          <w:p w14:paraId="4194C8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windy</w:t>
            </w:r>
          </w:p>
        </w:tc>
        <w:tc>
          <w:tcPr>
            <w:tcW w:w="4320" w:type="dxa"/>
          </w:tcPr>
          <w:p w14:paraId="03E49A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多风的</w:t>
            </w:r>
            <w:proofErr w:type="spellEnd"/>
          </w:p>
        </w:tc>
      </w:tr>
      <w:tr w:rsidR="0076710A" w:rsidRPr="0076710A" w14:paraId="732F22C3" w14:textId="77777777" w:rsidTr="003B1BD2">
        <w:trPr>
          <w:jc w:val="center"/>
        </w:trPr>
        <w:tc>
          <w:tcPr>
            <w:tcW w:w="4320" w:type="dxa"/>
          </w:tcPr>
          <w:p w14:paraId="248B48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degree</w:t>
            </w:r>
          </w:p>
        </w:tc>
        <w:tc>
          <w:tcPr>
            <w:tcW w:w="4320" w:type="dxa"/>
          </w:tcPr>
          <w:p w14:paraId="0E5BCF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度数；程度；学位</w:t>
            </w:r>
            <w:proofErr w:type="spellEnd"/>
          </w:p>
        </w:tc>
      </w:tr>
      <w:tr w:rsidR="0076710A" w:rsidRPr="0076710A" w14:paraId="121381E2" w14:textId="77777777" w:rsidTr="003B1BD2">
        <w:trPr>
          <w:jc w:val="center"/>
        </w:trPr>
        <w:tc>
          <w:tcPr>
            <w:tcW w:w="4320" w:type="dxa"/>
          </w:tcPr>
          <w:p w14:paraId="725575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drop</w:t>
            </w:r>
          </w:p>
        </w:tc>
        <w:tc>
          <w:tcPr>
            <w:tcW w:w="4320" w:type="dxa"/>
          </w:tcPr>
          <w:p w14:paraId="539B90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下降；掉落；滴</w:t>
            </w:r>
            <w:proofErr w:type="spellEnd"/>
          </w:p>
        </w:tc>
      </w:tr>
      <w:tr w:rsidR="0076710A" w:rsidRPr="0076710A" w14:paraId="19FAEA10" w14:textId="77777777" w:rsidTr="003B1BD2">
        <w:trPr>
          <w:jc w:val="center"/>
        </w:trPr>
        <w:tc>
          <w:tcPr>
            <w:tcW w:w="4320" w:type="dxa"/>
          </w:tcPr>
          <w:p w14:paraId="116A6D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below</w:t>
            </w:r>
          </w:p>
        </w:tc>
        <w:tc>
          <w:tcPr>
            <w:tcW w:w="4320" w:type="dxa"/>
          </w:tcPr>
          <w:p w14:paraId="3B07169A" w14:textId="0E271A51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在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下面</w:t>
            </w:r>
            <w:proofErr w:type="spellEnd"/>
          </w:p>
        </w:tc>
      </w:tr>
      <w:tr w:rsidR="0076710A" w:rsidRPr="0076710A" w14:paraId="5718A9DC" w14:textId="77777777" w:rsidTr="003B1BD2">
        <w:trPr>
          <w:jc w:val="center"/>
        </w:trPr>
        <w:tc>
          <w:tcPr>
            <w:tcW w:w="4320" w:type="dxa"/>
          </w:tcPr>
          <w:p w14:paraId="49F232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above</w:t>
            </w:r>
          </w:p>
        </w:tc>
        <w:tc>
          <w:tcPr>
            <w:tcW w:w="4320" w:type="dxa"/>
          </w:tcPr>
          <w:p w14:paraId="6B8E8F34" w14:textId="045A3208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在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上面</w:t>
            </w:r>
            <w:proofErr w:type="spellEnd"/>
          </w:p>
        </w:tc>
      </w:tr>
      <w:tr w:rsidR="0076710A" w:rsidRPr="0076710A" w14:paraId="1FBD8537" w14:textId="77777777" w:rsidTr="003B1BD2">
        <w:trPr>
          <w:jc w:val="center"/>
        </w:trPr>
        <w:tc>
          <w:tcPr>
            <w:tcW w:w="4320" w:type="dxa"/>
          </w:tcPr>
          <w:p w14:paraId="683953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rise</w:t>
            </w:r>
          </w:p>
        </w:tc>
        <w:tc>
          <w:tcPr>
            <w:tcW w:w="4320" w:type="dxa"/>
          </w:tcPr>
          <w:p w14:paraId="7A40B7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上升；升起；增加</w:t>
            </w:r>
            <w:proofErr w:type="spellEnd"/>
          </w:p>
        </w:tc>
      </w:tr>
      <w:tr w:rsidR="0076710A" w:rsidRPr="0076710A" w14:paraId="10F31BB0" w14:textId="77777777" w:rsidTr="003B1BD2">
        <w:trPr>
          <w:jc w:val="center"/>
        </w:trPr>
        <w:tc>
          <w:tcPr>
            <w:tcW w:w="4320" w:type="dxa"/>
          </w:tcPr>
          <w:p w14:paraId="44AC52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rise from</w:t>
            </w:r>
          </w:p>
        </w:tc>
        <w:tc>
          <w:tcPr>
            <w:tcW w:w="4320" w:type="dxa"/>
          </w:tcPr>
          <w:p w14:paraId="21F6B7BA" w14:textId="0476849F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从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升起</w:t>
            </w:r>
            <w:proofErr w:type="spellEnd"/>
          </w:p>
        </w:tc>
      </w:tr>
      <w:tr w:rsidR="0076710A" w:rsidRPr="0076710A" w14:paraId="0A0AE6BE" w14:textId="77777777" w:rsidTr="003B1BD2">
        <w:trPr>
          <w:jc w:val="center"/>
        </w:trPr>
        <w:tc>
          <w:tcPr>
            <w:tcW w:w="4320" w:type="dxa"/>
          </w:tcPr>
          <w:p w14:paraId="5979DC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low</w:t>
            </w:r>
          </w:p>
        </w:tc>
        <w:tc>
          <w:tcPr>
            <w:tcW w:w="4320" w:type="dxa"/>
          </w:tcPr>
          <w:p w14:paraId="330CB8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低的；矮的</w:t>
            </w:r>
            <w:proofErr w:type="spellEnd"/>
          </w:p>
        </w:tc>
      </w:tr>
      <w:tr w:rsidR="0076710A" w:rsidRPr="0076710A" w14:paraId="2BF5C388" w14:textId="77777777" w:rsidTr="003B1BD2">
        <w:trPr>
          <w:jc w:val="center"/>
        </w:trPr>
        <w:tc>
          <w:tcPr>
            <w:tcW w:w="4320" w:type="dxa"/>
          </w:tcPr>
          <w:p w14:paraId="5F42B7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high</w:t>
            </w:r>
          </w:p>
        </w:tc>
        <w:tc>
          <w:tcPr>
            <w:tcW w:w="4320" w:type="dxa"/>
          </w:tcPr>
          <w:p w14:paraId="1D8C57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高的</w:t>
            </w:r>
            <w:proofErr w:type="spellEnd"/>
          </w:p>
        </w:tc>
      </w:tr>
      <w:tr w:rsidR="0076710A" w:rsidRPr="0076710A" w14:paraId="12EAAF10" w14:textId="77777777" w:rsidTr="003B1BD2">
        <w:trPr>
          <w:jc w:val="center"/>
        </w:trPr>
        <w:tc>
          <w:tcPr>
            <w:tcW w:w="4320" w:type="dxa"/>
          </w:tcPr>
          <w:p w14:paraId="0E5AF8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snow</w:t>
            </w:r>
          </w:p>
        </w:tc>
        <w:tc>
          <w:tcPr>
            <w:tcW w:w="4320" w:type="dxa"/>
          </w:tcPr>
          <w:p w14:paraId="52F819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雪；下雪</w:t>
            </w:r>
            <w:proofErr w:type="spellEnd"/>
          </w:p>
        </w:tc>
      </w:tr>
      <w:tr w:rsidR="0076710A" w:rsidRPr="0076710A" w14:paraId="5D13F29B" w14:textId="77777777" w:rsidTr="003B1BD2">
        <w:trPr>
          <w:jc w:val="center"/>
        </w:trPr>
        <w:tc>
          <w:tcPr>
            <w:tcW w:w="4320" w:type="dxa"/>
          </w:tcPr>
          <w:p w14:paraId="504AB8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sun</w:t>
            </w:r>
          </w:p>
        </w:tc>
        <w:tc>
          <w:tcPr>
            <w:tcW w:w="4320" w:type="dxa"/>
          </w:tcPr>
          <w:p w14:paraId="5DA34E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太阳；阳光</w:t>
            </w:r>
            <w:proofErr w:type="spellEnd"/>
          </w:p>
        </w:tc>
      </w:tr>
      <w:tr w:rsidR="0076710A" w:rsidRPr="0076710A" w14:paraId="706BB5CB" w14:textId="77777777" w:rsidTr="003B1BD2">
        <w:trPr>
          <w:jc w:val="center"/>
        </w:trPr>
        <w:tc>
          <w:tcPr>
            <w:tcW w:w="4320" w:type="dxa"/>
          </w:tcPr>
          <w:p w14:paraId="614F0B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shine</w:t>
            </w:r>
          </w:p>
        </w:tc>
        <w:tc>
          <w:tcPr>
            <w:tcW w:w="4320" w:type="dxa"/>
          </w:tcPr>
          <w:p w14:paraId="306A13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照耀；发光</w:t>
            </w:r>
            <w:proofErr w:type="spellEnd"/>
          </w:p>
        </w:tc>
      </w:tr>
      <w:tr w:rsidR="0076710A" w:rsidRPr="0076710A" w14:paraId="47133CF2" w14:textId="77777777" w:rsidTr="003B1BD2">
        <w:trPr>
          <w:jc w:val="center"/>
        </w:trPr>
        <w:tc>
          <w:tcPr>
            <w:tcW w:w="4320" w:type="dxa"/>
          </w:tcPr>
          <w:p w14:paraId="6F2A15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bright</w:t>
            </w:r>
          </w:p>
        </w:tc>
        <w:tc>
          <w:tcPr>
            <w:tcW w:w="4320" w:type="dxa"/>
          </w:tcPr>
          <w:p w14:paraId="3C84A0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明亮的；聪明的</w:t>
            </w:r>
            <w:proofErr w:type="spellEnd"/>
          </w:p>
        </w:tc>
      </w:tr>
      <w:tr w:rsidR="0076710A" w:rsidRPr="0076710A" w14:paraId="3D131CEB" w14:textId="77777777" w:rsidTr="003B1BD2">
        <w:trPr>
          <w:jc w:val="center"/>
        </w:trPr>
        <w:tc>
          <w:tcPr>
            <w:tcW w:w="4320" w:type="dxa"/>
          </w:tcPr>
          <w:p w14:paraId="4815DE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dark</w:t>
            </w:r>
          </w:p>
        </w:tc>
        <w:tc>
          <w:tcPr>
            <w:tcW w:w="4320" w:type="dxa"/>
          </w:tcPr>
          <w:p w14:paraId="0A0356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黑暗的；深色的</w:t>
            </w:r>
            <w:proofErr w:type="spellEnd"/>
          </w:p>
        </w:tc>
      </w:tr>
      <w:tr w:rsidR="0076710A" w:rsidRPr="0076710A" w14:paraId="5F2BA1CE" w14:textId="77777777" w:rsidTr="003B1BD2">
        <w:trPr>
          <w:jc w:val="center"/>
        </w:trPr>
        <w:tc>
          <w:tcPr>
            <w:tcW w:w="4320" w:type="dxa"/>
          </w:tcPr>
          <w:p w14:paraId="214945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cloud</w:t>
            </w:r>
          </w:p>
        </w:tc>
        <w:tc>
          <w:tcPr>
            <w:tcW w:w="4320" w:type="dxa"/>
          </w:tcPr>
          <w:p w14:paraId="1305C3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云</w:t>
            </w:r>
          </w:p>
        </w:tc>
      </w:tr>
      <w:tr w:rsidR="0076710A" w:rsidRPr="0076710A" w14:paraId="055B1356" w14:textId="77777777" w:rsidTr="003B1BD2">
        <w:trPr>
          <w:jc w:val="center"/>
        </w:trPr>
        <w:tc>
          <w:tcPr>
            <w:tcW w:w="4320" w:type="dxa"/>
          </w:tcPr>
          <w:p w14:paraId="27EB54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blow</w:t>
            </w:r>
          </w:p>
        </w:tc>
        <w:tc>
          <w:tcPr>
            <w:tcW w:w="4320" w:type="dxa"/>
          </w:tcPr>
          <w:p w14:paraId="0A1FE9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吹；吹风</w:t>
            </w:r>
            <w:proofErr w:type="spellEnd"/>
          </w:p>
        </w:tc>
      </w:tr>
      <w:tr w:rsidR="0076710A" w:rsidRPr="0076710A" w14:paraId="53E42856" w14:textId="77777777" w:rsidTr="003B1BD2">
        <w:trPr>
          <w:jc w:val="center"/>
        </w:trPr>
        <w:tc>
          <w:tcPr>
            <w:tcW w:w="4320" w:type="dxa"/>
          </w:tcPr>
          <w:p w14:paraId="120174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strongly</w:t>
            </w:r>
          </w:p>
        </w:tc>
        <w:tc>
          <w:tcPr>
            <w:tcW w:w="4320" w:type="dxa"/>
          </w:tcPr>
          <w:p w14:paraId="5CD0DE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强烈地；坚强地</w:t>
            </w:r>
            <w:proofErr w:type="spellEnd"/>
          </w:p>
        </w:tc>
      </w:tr>
      <w:tr w:rsidR="0076710A" w:rsidRPr="0076710A" w14:paraId="18FF0467" w14:textId="77777777" w:rsidTr="003B1BD2">
        <w:trPr>
          <w:jc w:val="center"/>
        </w:trPr>
        <w:tc>
          <w:tcPr>
            <w:tcW w:w="4320" w:type="dxa"/>
          </w:tcPr>
          <w:p w14:paraId="72EC56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heavy</w:t>
            </w:r>
          </w:p>
        </w:tc>
        <w:tc>
          <w:tcPr>
            <w:tcW w:w="4320" w:type="dxa"/>
          </w:tcPr>
          <w:p w14:paraId="6FB54A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重的；大量的</w:t>
            </w:r>
            <w:proofErr w:type="spellEnd"/>
          </w:p>
        </w:tc>
      </w:tr>
      <w:tr w:rsidR="0076710A" w:rsidRPr="0076710A" w14:paraId="4325E91D" w14:textId="77777777" w:rsidTr="003B1BD2">
        <w:trPr>
          <w:jc w:val="center"/>
        </w:trPr>
        <w:tc>
          <w:tcPr>
            <w:tcW w:w="4320" w:type="dxa"/>
          </w:tcPr>
          <w:p w14:paraId="0A589B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lightly</w:t>
            </w:r>
          </w:p>
        </w:tc>
        <w:tc>
          <w:tcPr>
            <w:tcW w:w="4320" w:type="dxa"/>
          </w:tcPr>
          <w:p w14:paraId="044E19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轻轻地；轻微地</w:t>
            </w:r>
            <w:proofErr w:type="spellEnd"/>
          </w:p>
        </w:tc>
      </w:tr>
      <w:tr w:rsidR="0076710A" w:rsidRPr="0076710A" w14:paraId="2CCD8165" w14:textId="77777777" w:rsidTr="003B1BD2">
        <w:trPr>
          <w:jc w:val="center"/>
        </w:trPr>
        <w:tc>
          <w:tcPr>
            <w:tcW w:w="4320" w:type="dxa"/>
          </w:tcPr>
          <w:p w14:paraId="206CE2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storm</w:t>
            </w:r>
          </w:p>
        </w:tc>
        <w:tc>
          <w:tcPr>
            <w:tcW w:w="4320" w:type="dxa"/>
          </w:tcPr>
          <w:p w14:paraId="0C301C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暴风雨</w:t>
            </w:r>
            <w:proofErr w:type="spellEnd"/>
          </w:p>
        </w:tc>
      </w:tr>
      <w:tr w:rsidR="0076710A" w:rsidRPr="0076710A" w14:paraId="1575BE51" w14:textId="77777777" w:rsidTr="003B1BD2">
        <w:trPr>
          <w:jc w:val="center"/>
        </w:trPr>
        <w:tc>
          <w:tcPr>
            <w:tcW w:w="4320" w:type="dxa"/>
          </w:tcPr>
          <w:p w14:paraId="62E9DD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thunder</w:t>
            </w:r>
          </w:p>
        </w:tc>
        <w:tc>
          <w:tcPr>
            <w:tcW w:w="4320" w:type="dxa"/>
          </w:tcPr>
          <w:p w14:paraId="40F1C0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雷；打雷</w:t>
            </w:r>
            <w:proofErr w:type="spellEnd"/>
          </w:p>
        </w:tc>
      </w:tr>
      <w:tr w:rsidR="0076710A" w:rsidRPr="0076710A" w14:paraId="7535607B" w14:textId="77777777" w:rsidTr="003B1BD2">
        <w:trPr>
          <w:jc w:val="center"/>
        </w:trPr>
        <w:tc>
          <w:tcPr>
            <w:tcW w:w="4320" w:type="dxa"/>
          </w:tcPr>
          <w:p w14:paraId="6112E7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light</w:t>
            </w:r>
          </w:p>
        </w:tc>
        <w:tc>
          <w:tcPr>
            <w:tcW w:w="4320" w:type="dxa"/>
          </w:tcPr>
          <w:p w14:paraId="2D356A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光；轻的；灯</w:t>
            </w:r>
            <w:proofErr w:type="spellEnd"/>
          </w:p>
        </w:tc>
      </w:tr>
      <w:tr w:rsidR="0076710A" w:rsidRPr="0076710A" w14:paraId="0FFE431B" w14:textId="77777777" w:rsidTr="003B1BD2">
        <w:trPr>
          <w:jc w:val="center"/>
        </w:trPr>
        <w:tc>
          <w:tcPr>
            <w:tcW w:w="4320" w:type="dxa"/>
          </w:tcPr>
          <w:p w14:paraId="1BC34F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lightning</w:t>
            </w:r>
          </w:p>
        </w:tc>
        <w:tc>
          <w:tcPr>
            <w:tcW w:w="4320" w:type="dxa"/>
          </w:tcPr>
          <w:p w14:paraId="2ECD2B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闪电</w:t>
            </w:r>
            <w:proofErr w:type="spellEnd"/>
          </w:p>
        </w:tc>
      </w:tr>
      <w:tr w:rsidR="0076710A" w:rsidRPr="0076710A" w14:paraId="0A379FC8" w14:textId="77777777" w:rsidTr="003B1BD2">
        <w:trPr>
          <w:jc w:val="center"/>
        </w:trPr>
        <w:tc>
          <w:tcPr>
            <w:tcW w:w="4320" w:type="dxa"/>
          </w:tcPr>
          <w:p w14:paraId="286109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foggy</w:t>
            </w:r>
          </w:p>
        </w:tc>
        <w:tc>
          <w:tcPr>
            <w:tcW w:w="4320" w:type="dxa"/>
          </w:tcPr>
          <w:p w14:paraId="2DB816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有雾的</w:t>
            </w:r>
            <w:proofErr w:type="spellEnd"/>
          </w:p>
        </w:tc>
      </w:tr>
      <w:tr w:rsidR="0076710A" w:rsidRPr="0076710A" w14:paraId="2650C47E" w14:textId="77777777" w:rsidTr="003B1BD2">
        <w:trPr>
          <w:jc w:val="center"/>
        </w:trPr>
        <w:tc>
          <w:tcPr>
            <w:tcW w:w="4320" w:type="dxa"/>
          </w:tcPr>
          <w:p w14:paraId="12F970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fog</w:t>
            </w:r>
          </w:p>
        </w:tc>
        <w:tc>
          <w:tcPr>
            <w:tcW w:w="4320" w:type="dxa"/>
          </w:tcPr>
          <w:p w14:paraId="065FDA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雾</w:t>
            </w:r>
          </w:p>
        </w:tc>
      </w:tr>
    </w:tbl>
    <w:p w14:paraId="038EEB1F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1CDEB378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3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6"/>
        <w:gridCol w:w="4404"/>
      </w:tblGrid>
      <w:tr w:rsidR="0076710A" w:rsidRPr="0076710A" w14:paraId="76DB9EBB" w14:textId="77777777" w:rsidTr="00F77E4E">
        <w:trPr>
          <w:jc w:val="center"/>
        </w:trPr>
        <w:tc>
          <w:tcPr>
            <w:tcW w:w="4226" w:type="dxa"/>
            <w:shd w:val="clear" w:color="auto" w:fill="D9E2F3"/>
          </w:tcPr>
          <w:p w14:paraId="2697C6B5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4" w:type="dxa"/>
            <w:shd w:val="clear" w:color="auto" w:fill="D9E2F3"/>
          </w:tcPr>
          <w:p w14:paraId="27AEC581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1C7480A4" w14:textId="77777777" w:rsidTr="00F77E4E">
        <w:trPr>
          <w:jc w:val="center"/>
        </w:trPr>
        <w:tc>
          <w:tcPr>
            <w:tcW w:w="4226" w:type="dxa"/>
          </w:tcPr>
          <w:p w14:paraId="626566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future</w:t>
            </w:r>
          </w:p>
        </w:tc>
        <w:tc>
          <w:tcPr>
            <w:tcW w:w="4404" w:type="dxa"/>
          </w:tcPr>
          <w:p w14:paraId="672BF5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未来；将来</w:t>
            </w:r>
            <w:proofErr w:type="spellEnd"/>
          </w:p>
        </w:tc>
      </w:tr>
      <w:tr w:rsidR="0076710A" w:rsidRPr="0076710A" w14:paraId="5D266B99" w14:textId="77777777" w:rsidTr="00F77E4E">
        <w:trPr>
          <w:jc w:val="center"/>
        </w:trPr>
        <w:tc>
          <w:tcPr>
            <w:tcW w:w="4226" w:type="dxa"/>
          </w:tcPr>
          <w:p w14:paraId="3C77E6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job</w:t>
            </w:r>
          </w:p>
        </w:tc>
        <w:tc>
          <w:tcPr>
            <w:tcW w:w="4404" w:type="dxa"/>
          </w:tcPr>
          <w:p w14:paraId="5EC240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工作；职业</w:t>
            </w:r>
            <w:proofErr w:type="spellEnd"/>
          </w:p>
        </w:tc>
      </w:tr>
      <w:tr w:rsidR="0076710A" w:rsidRPr="0076710A" w14:paraId="3D51B83C" w14:textId="77777777" w:rsidTr="00F77E4E">
        <w:trPr>
          <w:jc w:val="center"/>
        </w:trPr>
        <w:tc>
          <w:tcPr>
            <w:tcW w:w="4226" w:type="dxa"/>
          </w:tcPr>
          <w:p w14:paraId="25FAC2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programmer</w:t>
            </w:r>
          </w:p>
        </w:tc>
        <w:tc>
          <w:tcPr>
            <w:tcW w:w="4404" w:type="dxa"/>
          </w:tcPr>
          <w:p w14:paraId="2010BD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程序员</w:t>
            </w:r>
            <w:proofErr w:type="spellEnd"/>
          </w:p>
        </w:tc>
      </w:tr>
      <w:tr w:rsidR="0076710A" w:rsidRPr="0076710A" w14:paraId="516C6488" w14:textId="77777777" w:rsidTr="00F77E4E">
        <w:trPr>
          <w:jc w:val="center"/>
        </w:trPr>
        <w:tc>
          <w:tcPr>
            <w:tcW w:w="4226" w:type="dxa"/>
          </w:tcPr>
          <w:p w14:paraId="031598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cook</w:t>
            </w:r>
          </w:p>
        </w:tc>
        <w:tc>
          <w:tcPr>
            <w:tcW w:w="4404" w:type="dxa"/>
          </w:tcPr>
          <w:p w14:paraId="6E8A79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厨师</w:t>
            </w:r>
            <w:proofErr w:type="spellEnd"/>
          </w:p>
        </w:tc>
      </w:tr>
      <w:tr w:rsidR="0076710A" w:rsidRPr="0076710A" w14:paraId="0C9DC029" w14:textId="77777777" w:rsidTr="00F77E4E">
        <w:trPr>
          <w:jc w:val="center"/>
        </w:trPr>
        <w:tc>
          <w:tcPr>
            <w:tcW w:w="4226" w:type="dxa"/>
          </w:tcPr>
          <w:p w14:paraId="46599A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driver</w:t>
            </w:r>
          </w:p>
        </w:tc>
        <w:tc>
          <w:tcPr>
            <w:tcW w:w="4404" w:type="dxa"/>
          </w:tcPr>
          <w:p w14:paraId="7682A2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司机</w:t>
            </w:r>
            <w:proofErr w:type="spellEnd"/>
          </w:p>
        </w:tc>
      </w:tr>
      <w:tr w:rsidR="0076710A" w:rsidRPr="0076710A" w14:paraId="68AEEE5F" w14:textId="77777777" w:rsidTr="00F77E4E">
        <w:trPr>
          <w:jc w:val="center"/>
        </w:trPr>
        <w:tc>
          <w:tcPr>
            <w:tcW w:w="4226" w:type="dxa"/>
          </w:tcPr>
          <w:p w14:paraId="1AE19D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pianist</w:t>
            </w:r>
          </w:p>
        </w:tc>
        <w:tc>
          <w:tcPr>
            <w:tcW w:w="4404" w:type="dxa"/>
          </w:tcPr>
          <w:p w14:paraId="5C73FC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钢琴家</w:t>
            </w:r>
            <w:proofErr w:type="spellEnd"/>
          </w:p>
        </w:tc>
      </w:tr>
      <w:tr w:rsidR="0076710A" w:rsidRPr="0076710A" w14:paraId="093D2009" w14:textId="77777777" w:rsidTr="00F77E4E">
        <w:trPr>
          <w:jc w:val="center"/>
        </w:trPr>
        <w:tc>
          <w:tcPr>
            <w:tcW w:w="4226" w:type="dxa"/>
          </w:tcPr>
          <w:p w14:paraId="19FB9C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violinist</w:t>
            </w:r>
          </w:p>
        </w:tc>
        <w:tc>
          <w:tcPr>
            <w:tcW w:w="4404" w:type="dxa"/>
          </w:tcPr>
          <w:p w14:paraId="64AE2E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小提琴家</w:t>
            </w:r>
            <w:proofErr w:type="spellEnd"/>
          </w:p>
        </w:tc>
      </w:tr>
      <w:tr w:rsidR="0076710A" w:rsidRPr="0076710A" w14:paraId="335D2D36" w14:textId="77777777" w:rsidTr="00F77E4E">
        <w:trPr>
          <w:jc w:val="center"/>
        </w:trPr>
        <w:tc>
          <w:tcPr>
            <w:tcW w:w="4226" w:type="dxa"/>
          </w:tcPr>
          <w:p w14:paraId="0902A4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astronaut</w:t>
            </w:r>
          </w:p>
        </w:tc>
        <w:tc>
          <w:tcPr>
            <w:tcW w:w="4404" w:type="dxa"/>
          </w:tcPr>
          <w:p w14:paraId="457EFA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宇航员</w:t>
            </w:r>
            <w:proofErr w:type="spellEnd"/>
          </w:p>
        </w:tc>
      </w:tr>
      <w:tr w:rsidR="0076710A" w:rsidRPr="0076710A" w14:paraId="2AF8F790" w14:textId="77777777" w:rsidTr="00F77E4E">
        <w:trPr>
          <w:jc w:val="center"/>
        </w:trPr>
        <w:tc>
          <w:tcPr>
            <w:tcW w:w="4226" w:type="dxa"/>
          </w:tcPr>
          <w:p w14:paraId="189C3E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reporter</w:t>
            </w:r>
          </w:p>
        </w:tc>
        <w:tc>
          <w:tcPr>
            <w:tcW w:w="4404" w:type="dxa"/>
          </w:tcPr>
          <w:p w14:paraId="3D0CB1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记者</w:t>
            </w:r>
            <w:proofErr w:type="spellEnd"/>
          </w:p>
        </w:tc>
      </w:tr>
      <w:tr w:rsidR="0076710A" w:rsidRPr="0076710A" w14:paraId="24243593" w14:textId="77777777" w:rsidTr="00F77E4E">
        <w:trPr>
          <w:jc w:val="center"/>
        </w:trPr>
        <w:tc>
          <w:tcPr>
            <w:tcW w:w="4226" w:type="dxa"/>
          </w:tcPr>
          <w:p w14:paraId="2C3E06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computer</w:t>
            </w:r>
          </w:p>
        </w:tc>
        <w:tc>
          <w:tcPr>
            <w:tcW w:w="4404" w:type="dxa"/>
          </w:tcPr>
          <w:p w14:paraId="62990A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电脑；计算机</w:t>
            </w:r>
            <w:proofErr w:type="spellEnd"/>
          </w:p>
        </w:tc>
      </w:tr>
      <w:tr w:rsidR="0076710A" w:rsidRPr="0076710A" w14:paraId="51AEFEF6" w14:textId="77777777" w:rsidTr="00F77E4E">
        <w:trPr>
          <w:jc w:val="center"/>
        </w:trPr>
        <w:tc>
          <w:tcPr>
            <w:tcW w:w="4226" w:type="dxa"/>
          </w:tcPr>
          <w:p w14:paraId="1C2804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university</w:t>
            </w:r>
          </w:p>
        </w:tc>
        <w:tc>
          <w:tcPr>
            <w:tcW w:w="4404" w:type="dxa"/>
          </w:tcPr>
          <w:p w14:paraId="464149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大学</w:t>
            </w:r>
            <w:proofErr w:type="spellEnd"/>
          </w:p>
        </w:tc>
      </w:tr>
      <w:tr w:rsidR="0076710A" w:rsidRPr="0076710A" w14:paraId="25376E8C" w14:textId="77777777" w:rsidTr="00F77E4E">
        <w:trPr>
          <w:jc w:val="center"/>
        </w:trPr>
        <w:tc>
          <w:tcPr>
            <w:tcW w:w="4226" w:type="dxa"/>
          </w:tcPr>
          <w:p w14:paraId="4177F6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article</w:t>
            </w:r>
          </w:p>
        </w:tc>
        <w:tc>
          <w:tcPr>
            <w:tcW w:w="4404" w:type="dxa"/>
          </w:tcPr>
          <w:p w14:paraId="323137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文章；论文</w:t>
            </w:r>
            <w:proofErr w:type="spellEnd"/>
          </w:p>
        </w:tc>
      </w:tr>
      <w:tr w:rsidR="0076710A" w:rsidRPr="0076710A" w14:paraId="21AA3FAE" w14:textId="77777777" w:rsidTr="00F77E4E">
        <w:trPr>
          <w:jc w:val="center"/>
        </w:trPr>
        <w:tc>
          <w:tcPr>
            <w:tcW w:w="4226" w:type="dxa"/>
          </w:tcPr>
          <w:p w14:paraId="5A98C2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send</w:t>
            </w:r>
          </w:p>
        </w:tc>
        <w:tc>
          <w:tcPr>
            <w:tcW w:w="4404" w:type="dxa"/>
          </w:tcPr>
          <w:p w14:paraId="317CF4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发送；寄出</w:t>
            </w:r>
            <w:proofErr w:type="spellEnd"/>
          </w:p>
        </w:tc>
      </w:tr>
      <w:tr w:rsidR="0076710A" w:rsidRPr="0076710A" w14:paraId="0930255C" w14:textId="77777777" w:rsidTr="00F77E4E">
        <w:trPr>
          <w:jc w:val="center"/>
        </w:trPr>
        <w:tc>
          <w:tcPr>
            <w:tcW w:w="4226" w:type="dxa"/>
          </w:tcPr>
          <w:p w14:paraId="1B59C4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medicine</w:t>
            </w:r>
          </w:p>
        </w:tc>
        <w:tc>
          <w:tcPr>
            <w:tcW w:w="4404" w:type="dxa"/>
          </w:tcPr>
          <w:p w14:paraId="5DC928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药；医学</w:t>
            </w:r>
            <w:proofErr w:type="spellEnd"/>
          </w:p>
        </w:tc>
      </w:tr>
      <w:tr w:rsidR="0076710A" w:rsidRPr="0076710A" w14:paraId="2B03D1D3" w14:textId="77777777" w:rsidTr="00F77E4E">
        <w:trPr>
          <w:jc w:val="center"/>
        </w:trPr>
        <w:tc>
          <w:tcPr>
            <w:tcW w:w="4226" w:type="dxa"/>
          </w:tcPr>
          <w:p w14:paraId="1715F3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improvement</w:t>
            </w:r>
          </w:p>
        </w:tc>
        <w:tc>
          <w:tcPr>
            <w:tcW w:w="4404" w:type="dxa"/>
          </w:tcPr>
          <w:p w14:paraId="403778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改善；进步</w:t>
            </w:r>
            <w:proofErr w:type="spellEnd"/>
          </w:p>
        </w:tc>
      </w:tr>
      <w:tr w:rsidR="0076710A" w:rsidRPr="0076710A" w14:paraId="4740C08B" w14:textId="77777777" w:rsidTr="00F77E4E">
        <w:trPr>
          <w:jc w:val="center"/>
        </w:trPr>
        <w:tc>
          <w:tcPr>
            <w:tcW w:w="4226" w:type="dxa"/>
          </w:tcPr>
          <w:p w14:paraId="4C9551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chemistry</w:t>
            </w:r>
          </w:p>
        </w:tc>
        <w:tc>
          <w:tcPr>
            <w:tcW w:w="4404" w:type="dxa"/>
          </w:tcPr>
          <w:p w14:paraId="175587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化学</w:t>
            </w:r>
            <w:proofErr w:type="spellEnd"/>
          </w:p>
        </w:tc>
      </w:tr>
      <w:tr w:rsidR="0076710A" w:rsidRPr="0076710A" w14:paraId="07305C1B" w14:textId="77777777" w:rsidTr="00F77E4E">
        <w:trPr>
          <w:jc w:val="center"/>
        </w:trPr>
        <w:tc>
          <w:tcPr>
            <w:tcW w:w="4226" w:type="dxa"/>
          </w:tcPr>
          <w:p w14:paraId="1A276F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physics</w:t>
            </w:r>
          </w:p>
        </w:tc>
        <w:tc>
          <w:tcPr>
            <w:tcW w:w="4404" w:type="dxa"/>
          </w:tcPr>
          <w:p w14:paraId="75FD08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物理</w:t>
            </w:r>
            <w:proofErr w:type="spellEnd"/>
          </w:p>
        </w:tc>
      </w:tr>
      <w:tr w:rsidR="0076710A" w:rsidRPr="0076710A" w14:paraId="2A489371" w14:textId="77777777" w:rsidTr="00F77E4E">
        <w:trPr>
          <w:jc w:val="center"/>
        </w:trPr>
        <w:tc>
          <w:tcPr>
            <w:tcW w:w="4226" w:type="dxa"/>
          </w:tcPr>
          <w:p w14:paraId="654A27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biology</w:t>
            </w:r>
          </w:p>
        </w:tc>
        <w:tc>
          <w:tcPr>
            <w:tcW w:w="4404" w:type="dxa"/>
          </w:tcPr>
          <w:p w14:paraId="68E167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生物</w:t>
            </w:r>
            <w:proofErr w:type="spellEnd"/>
          </w:p>
        </w:tc>
      </w:tr>
      <w:tr w:rsidR="0076710A" w:rsidRPr="0076710A" w14:paraId="7C411813" w14:textId="77777777" w:rsidTr="00F77E4E">
        <w:trPr>
          <w:jc w:val="center"/>
        </w:trPr>
        <w:tc>
          <w:tcPr>
            <w:tcW w:w="4226" w:type="dxa"/>
          </w:tcPr>
          <w:p w14:paraId="3D4D124B" w14:textId="3B95B92C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mathematics </w:t>
            </w:r>
          </w:p>
        </w:tc>
        <w:tc>
          <w:tcPr>
            <w:tcW w:w="4404" w:type="dxa"/>
          </w:tcPr>
          <w:p w14:paraId="50C3A2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数学</w:t>
            </w:r>
            <w:proofErr w:type="spellEnd"/>
          </w:p>
        </w:tc>
      </w:tr>
      <w:tr w:rsidR="00F77E4E" w:rsidRPr="0076710A" w14:paraId="12120676" w14:textId="77777777" w:rsidTr="00F77E4E">
        <w:trPr>
          <w:jc w:val="center"/>
        </w:trPr>
        <w:tc>
          <w:tcPr>
            <w:tcW w:w="4226" w:type="dxa"/>
          </w:tcPr>
          <w:p w14:paraId="288C3595" w14:textId="58222FBE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math</w:t>
            </w:r>
          </w:p>
        </w:tc>
        <w:tc>
          <w:tcPr>
            <w:tcW w:w="4404" w:type="dxa"/>
          </w:tcPr>
          <w:p w14:paraId="25F062FB" w14:textId="7FFA2CCD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数学</w:t>
            </w:r>
            <w:proofErr w:type="spellEnd"/>
          </w:p>
        </w:tc>
      </w:tr>
      <w:tr w:rsidR="00F77E4E" w:rsidRPr="0076710A" w14:paraId="082E5EEA" w14:textId="77777777" w:rsidTr="00F77E4E">
        <w:trPr>
          <w:jc w:val="center"/>
        </w:trPr>
        <w:tc>
          <w:tcPr>
            <w:tcW w:w="4226" w:type="dxa"/>
          </w:tcPr>
          <w:p w14:paraId="68458AF5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English</w:t>
            </w:r>
          </w:p>
        </w:tc>
        <w:tc>
          <w:tcPr>
            <w:tcW w:w="4404" w:type="dxa"/>
          </w:tcPr>
          <w:p w14:paraId="4EF0D529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英语</w:t>
            </w:r>
            <w:proofErr w:type="spellEnd"/>
          </w:p>
        </w:tc>
      </w:tr>
      <w:tr w:rsidR="00F77E4E" w:rsidRPr="0076710A" w14:paraId="4D8C8831" w14:textId="77777777" w:rsidTr="00F77E4E">
        <w:trPr>
          <w:jc w:val="center"/>
        </w:trPr>
        <w:tc>
          <w:tcPr>
            <w:tcW w:w="4226" w:type="dxa"/>
          </w:tcPr>
          <w:p w14:paraId="75FBE26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Chinese</w:t>
            </w:r>
          </w:p>
        </w:tc>
        <w:tc>
          <w:tcPr>
            <w:tcW w:w="4404" w:type="dxa"/>
          </w:tcPr>
          <w:p w14:paraId="5B28F6AF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中文；汉语</w:t>
            </w:r>
            <w:proofErr w:type="spellEnd"/>
          </w:p>
        </w:tc>
      </w:tr>
      <w:tr w:rsidR="00F77E4E" w:rsidRPr="0076710A" w14:paraId="6F83804F" w14:textId="77777777" w:rsidTr="00F77E4E">
        <w:trPr>
          <w:jc w:val="center"/>
        </w:trPr>
        <w:tc>
          <w:tcPr>
            <w:tcW w:w="4226" w:type="dxa"/>
          </w:tcPr>
          <w:p w14:paraId="235199DE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art</w:t>
            </w:r>
          </w:p>
        </w:tc>
        <w:tc>
          <w:tcPr>
            <w:tcW w:w="4404" w:type="dxa"/>
          </w:tcPr>
          <w:p w14:paraId="0C8899DE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艺术；美术</w:t>
            </w:r>
            <w:proofErr w:type="spellEnd"/>
          </w:p>
        </w:tc>
      </w:tr>
      <w:tr w:rsidR="00F77E4E" w:rsidRPr="0076710A" w14:paraId="67694A6C" w14:textId="77777777" w:rsidTr="00F77E4E">
        <w:trPr>
          <w:jc w:val="center"/>
        </w:trPr>
        <w:tc>
          <w:tcPr>
            <w:tcW w:w="4226" w:type="dxa"/>
          </w:tcPr>
          <w:p w14:paraId="22DE4C6A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music</w:t>
            </w:r>
          </w:p>
        </w:tc>
        <w:tc>
          <w:tcPr>
            <w:tcW w:w="4404" w:type="dxa"/>
          </w:tcPr>
          <w:p w14:paraId="45263FC5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音乐</w:t>
            </w:r>
            <w:proofErr w:type="spellEnd"/>
          </w:p>
        </w:tc>
      </w:tr>
      <w:tr w:rsidR="00F77E4E" w:rsidRPr="0076710A" w14:paraId="13BA4D55" w14:textId="77777777" w:rsidTr="00F77E4E">
        <w:trPr>
          <w:jc w:val="center"/>
        </w:trPr>
        <w:tc>
          <w:tcPr>
            <w:tcW w:w="4226" w:type="dxa"/>
          </w:tcPr>
          <w:p w14:paraId="4D58F39D" w14:textId="224AD1E0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P.E</w:t>
            </w:r>
            <w:r>
              <w:rPr>
                <w:rFonts w:ascii="微软雅黑" w:eastAsia="微软雅黑" w:hAnsi="微软雅黑" w:cs="Mangal" w:hint="eastAsia"/>
                <w:sz w:val="20"/>
                <w:lang w:eastAsia="zh-CN"/>
              </w:rPr>
              <w:t>.</w:t>
            </w:r>
          </w:p>
        </w:tc>
        <w:tc>
          <w:tcPr>
            <w:tcW w:w="4404" w:type="dxa"/>
          </w:tcPr>
          <w:p w14:paraId="6886BAD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体育</w:t>
            </w:r>
            <w:proofErr w:type="spellEnd"/>
          </w:p>
        </w:tc>
      </w:tr>
      <w:tr w:rsidR="00F77E4E" w:rsidRPr="0076710A" w14:paraId="258C3DD1" w14:textId="77777777" w:rsidTr="00F77E4E">
        <w:trPr>
          <w:jc w:val="center"/>
        </w:trPr>
        <w:tc>
          <w:tcPr>
            <w:tcW w:w="4226" w:type="dxa"/>
          </w:tcPr>
          <w:p w14:paraId="3379F346" w14:textId="50685202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physical education</w:t>
            </w:r>
          </w:p>
        </w:tc>
        <w:tc>
          <w:tcPr>
            <w:tcW w:w="4404" w:type="dxa"/>
          </w:tcPr>
          <w:p w14:paraId="687682FE" w14:textId="51AD6E72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proofErr w:type="spellStart"/>
            <w:r w:rsidRPr="00F77E4E">
              <w:rPr>
                <w:rFonts w:ascii="微软雅黑" w:eastAsia="微软雅黑" w:hAnsi="微软雅黑" w:cs="Mangal"/>
                <w:sz w:val="20"/>
              </w:rPr>
              <w:t>体育</w:t>
            </w:r>
            <w:proofErr w:type="spellEnd"/>
          </w:p>
        </w:tc>
      </w:tr>
      <w:tr w:rsidR="00F77E4E" w:rsidRPr="0076710A" w14:paraId="1CC35502" w14:textId="77777777" w:rsidTr="00F77E4E">
        <w:trPr>
          <w:jc w:val="center"/>
        </w:trPr>
        <w:tc>
          <w:tcPr>
            <w:tcW w:w="4226" w:type="dxa"/>
          </w:tcPr>
          <w:p w14:paraId="6D356216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subject</w:t>
            </w:r>
          </w:p>
        </w:tc>
        <w:tc>
          <w:tcPr>
            <w:tcW w:w="4404" w:type="dxa"/>
          </w:tcPr>
          <w:p w14:paraId="3400C647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科目；主题</w:t>
            </w:r>
            <w:proofErr w:type="spellEnd"/>
          </w:p>
        </w:tc>
      </w:tr>
      <w:tr w:rsidR="00F77E4E" w:rsidRPr="0076710A" w14:paraId="7C944886" w14:textId="77777777" w:rsidTr="00F77E4E">
        <w:trPr>
          <w:jc w:val="center"/>
        </w:trPr>
        <w:tc>
          <w:tcPr>
            <w:tcW w:w="4226" w:type="dxa"/>
          </w:tcPr>
          <w:p w14:paraId="0CA0DE95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grade</w:t>
            </w:r>
          </w:p>
        </w:tc>
        <w:tc>
          <w:tcPr>
            <w:tcW w:w="4404" w:type="dxa"/>
          </w:tcPr>
          <w:p w14:paraId="1287BE18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年级；分数；等级</w:t>
            </w:r>
            <w:proofErr w:type="spellEnd"/>
          </w:p>
        </w:tc>
      </w:tr>
      <w:tr w:rsidR="00F77E4E" w:rsidRPr="0076710A" w14:paraId="130E5C4B" w14:textId="77777777" w:rsidTr="00F77E4E">
        <w:trPr>
          <w:jc w:val="center"/>
        </w:trPr>
        <w:tc>
          <w:tcPr>
            <w:tcW w:w="4226" w:type="dxa"/>
          </w:tcPr>
          <w:p w14:paraId="5FAF4A8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exam</w:t>
            </w:r>
          </w:p>
        </w:tc>
        <w:tc>
          <w:tcPr>
            <w:tcW w:w="4404" w:type="dxa"/>
          </w:tcPr>
          <w:p w14:paraId="62CAA44F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考试；测验</w:t>
            </w:r>
            <w:proofErr w:type="spellEnd"/>
          </w:p>
        </w:tc>
      </w:tr>
      <w:tr w:rsidR="00F77E4E" w:rsidRPr="0076710A" w14:paraId="663DB292" w14:textId="77777777" w:rsidTr="00F77E4E">
        <w:trPr>
          <w:jc w:val="center"/>
        </w:trPr>
        <w:tc>
          <w:tcPr>
            <w:tcW w:w="4226" w:type="dxa"/>
          </w:tcPr>
          <w:p w14:paraId="28F76ACF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test</w:t>
            </w:r>
          </w:p>
        </w:tc>
        <w:tc>
          <w:tcPr>
            <w:tcW w:w="4404" w:type="dxa"/>
          </w:tcPr>
          <w:p w14:paraId="36C95E91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测试；试验</w:t>
            </w:r>
            <w:proofErr w:type="spellEnd"/>
          </w:p>
        </w:tc>
      </w:tr>
      <w:tr w:rsidR="00F77E4E" w:rsidRPr="0076710A" w14:paraId="1C4BCAB0" w14:textId="77777777" w:rsidTr="00F77E4E">
        <w:trPr>
          <w:jc w:val="center"/>
        </w:trPr>
        <w:tc>
          <w:tcPr>
            <w:tcW w:w="4226" w:type="dxa"/>
          </w:tcPr>
          <w:p w14:paraId="67F87955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score</w:t>
            </w:r>
          </w:p>
        </w:tc>
        <w:tc>
          <w:tcPr>
            <w:tcW w:w="4404" w:type="dxa"/>
          </w:tcPr>
          <w:p w14:paraId="42539A1B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得分；分数</w:t>
            </w:r>
            <w:proofErr w:type="spellEnd"/>
          </w:p>
        </w:tc>
      </w:tr>
      <w:tr w:rsidR="00F77E4E" w:rsidRPr="0076710A" w14:paraId="6F61EEC3" w14:textId="77777777" w:rsidTr="00F77E4E">
        <w:trPr>
          <w:jc w:val="center"/>
        </w:trPr>
        <w:tc>
          <w:tcPr>
            <w:tcW w:w="4226" w:type="dxa"/>
          </w:tcPr>
          <w:p w14:paraId="22AB835A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study</w:t>
            </w:r>
          </w:p>
        </w:tc>
        <w:tc>
          <w:tcPr>
            <w:tcW w:w="4404" w:type="dxa"/>
          </w:tcPr>
          <w:p w14:paraId="28DADD20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学习；研究</w:t>
            </w:r>
            <w:proofErr w:type="spellEnd"/>
          </w:p>
        </w:tc>
      </w:tr>
      <w:tr w:rsidR="00F77E4E" w:rsidRPr="0076710A" w14:paraId="32AFDC7A" w14:textId="77777777" w:rsidTr="00F77E4E">
        <w:trPr>
          <w:jc w:val="center"/>
        </w:trPr>
        <w:tc>
          <w:tcPr>
            <w:tcW w:w="4226" w:type="dxa"/>
          </w:tcPr>
          <w:p w14:paraId="1B119C6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learn</w:t>
            </w:r>
          </w:p>
        </w:tc>
        <w:tc>
          <w:tcPr>
            <w:tcW w:w="4404" w:type="dxa"/>
          </w:tcPr>
          <w:p w14:paraId="0DA94B06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学习；学会</w:t>
            </w:r>
            <w:proofErr w:type="spellEnd"/>
          </w:p>
        </w:tc>
      </w:tr>
      <w:tr w:rsidR="00F77E4E" w:rsidRPr="0076710A" w14:paraId="4F8BB139" w14:textId="77777777" w:rsidTr="00F77E4E">
        <w:trPr>
          <w:jc w:val="center"/>
        </w:trPr>
        <w:tc>
          <w:tcPr>
            <w:tcW w:w="4226" w:type="dxa"/>
          </w:tcPr>
          <w:p w14:paraId="1FAA101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knowledge</w:t>
            </w:r>
          </w:p>
        </w:tc>
        <w:tc>
          <w:tcPr>
            <w:tcW w:w="4404" w:type="dxa"/>
          </w:tcPr>
          <w:p w14:paraId="5A38C93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知识</w:t>
            </w:r>
            <w:proofErr w:type="spellEnd"/>
          </w:p>
        </w:tc>
      </w:tr>
      <w:tr w:rsidR="00F77E4E" w:rsidRPr="0076710A" w14:paraId="7371F887" w14:textId="77777777" w:rsidTr="00F77E4E">
        <w:trPr>
          <w:jc w:val="center"/>
        </w:trPr>
        <w:tc>
          <w:tcPr>
            <w:tcW w:w="4226" w:type="dxa"/>
          </w:tcPr>
          <w:p w14:paraId="3D1AAFA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skill</w:t>
            </w:r>
          </w:p>
        </w:tc>
        <w:tc>
          <w:tcPr>
            <w:tcW w:w="4404" w:type="dxa"/>
          </w:tcPr>
          <w:p w14:paraId="43D23CC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技能；技巧</w:t>
            </w:r>
            <w:proofErr w:type="spellEnd"/>
          </w:p>
        </w:tc>
      </w:tr>
      <w:tr w:rsidR="00F77E4E" w:rsidRPr="0076710A" w14:paraId="30A37AE6" w14:textId="77777777" w:rsidTr="00F77E4E">
        <w:trPr>
          <w:jc w:val="center"/>
        </w:trPr>
        <w:tc>
          <w:tcPr>
            <w:tcW w:w="4226" w:type="dxa"/>
          </w:tcPr>
          <w:p w14:paraId="76583E4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ability</w:t>
            </w:r>
          </w:p>
        </w:tc>
        <w:tc>
          <w:tcPr>
            <w:tcW w:w="4404" w:type="dxa"/>
          </w:tcPr>
          <w:p w14:paraId="32598DD9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能力</w:t>
            </w:r>
            <w:proofErr w:type="spellEnd"/>
          </w:p>
        </w:tc>
      </w:tr>
      <w:tr w:rsidR="00F77E4E" w:rsidRPr="0076710A" w14:paraId="38294419" w14:textId="77777777" w:rsidTr="00F77E4E">
        <w:trPr>
          <w:jc w:val="center"/>
        </w:trPr>
        <w:tc>
          <w:tcPr>
            <w:tcW w:w="4226" w:type="dxa"/>
          </w:tcPr>
          <w:p w14:paraId="0AAEA4D2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talent</w:t>
            </w:r>
          </w:p>
        </w:tc>
        <w:tc>
          <w:tcPr>
            <w:tcW w:w="4404" w:type="dxa"/>
          </w:tcPr>
          <w:p w14:paraId="68F5C8E7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天赋；才能</w:t>
            </w:r>
            <w:proofErr w:type="spellEnd"/>
          </w:p>
        </w:tc>
      </w:tr>
      <w:tr w:rsidR="00F77E4E" w:rsidRPr="0076710A" w14:paraId="14445CBC" w14:textId="77777777" w:rsidTr="00F77E4E">
        <w:trPr>
          <w:jc w:val="center"/>
        </w:trPr>
        <w:tc>
          <w:tcPr>
            <w:tcW w:w="4226" w:type="dxa"/>
          </w:tcPr>
          <w:p w14:paraId="2226486D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gift</w:t>
            </w:r>
          </w:p>
        </w:tc>
        <w:tc>
          <w:tcPr>
            <w:tcW w:w="4404" w:type="dxa"/>
          </w:tcPr>
          <w:p w14:paraId="31B5532B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礼物；天赋</w:t>
            </w:r>
            <w:proofErr w:type="spellEnd"/>
          </w:p>
        </w:tc>
      </w:tr>
      <w:tr w:rsidR="00F77E4E" w:rsidRPr="0076710A" w14:paraId="57BECD1A" w14:textId="77777777" w:rsidTr="00F77E4E">
        <w:trPr>
          <w:jc w:val="center"/>
        </w:trPr>
        <w:tc>
          <w:tcPr>
            <w:tcW w:w="4226" w:type="dxa"/>
          </w:tcPr>
          <w:p w14:paraId="1DA6500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hard-working</w:t>
            </w:r>
          </w:p>
        </w:tc>
        <w:tc>
          <w:tcPr>
            <w:tcW w:w="4404" w:type="dxa"/>
          </w:tcPr>
          <w:p w14:paraId="1059953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勤奋的</w:t>
            </w:r>
            <w:proofErr w:type="spellEnd"/>
          </w:p>
        </w:tc>
      </w:tr>
      <w:tr w:rsidR="00F77E4E" w:rsidRPr="0076710A" w14:paraId="554E68FA" w14:textId="77777777" w:rsidTr="00F77E4E">
        <w:trPr>
          <w:jc w:val="center"/>
        </w:trPr>
        <w:tc>
          <w:tcPr>
            <w:tcW w:w="4226" w:type="dxa"/>
          </w:tcPr>
          <w:p w14:paraId="4DCF4206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clever</w:t>
            </w:r>
          </w:p>
        </w:tc>
        <w:tc>
          <w:tcPr>
            <w:tcW w:w="4404" w:type="dxa"/>
          </w:tcPr>
          <w:p w14:paraId="2324C962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聪明的</w:t>
            </w:r>
            <w:proofErr w:type="spellEnd"/>
          </w:p>
        </w:tc>
      </w:tr>
      <w:tr w:rsidR="00F77E4E" w:rsidRPr="0076710A" w14:paraId="2214A66D" w14:textId="77777777" w:rsidTr="00F77E4E">
        <w:trPr>
          <w:jc w:val="center"/>
        </w:trPr>
        <w:tc>
          <w:tcPr>
            <w:tcW w:w="4226" w:type="dxa"/>
          </w:tcPr>
          <w:p w14:paraId="3C1E176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smart</w:t>
            </w:r>
          </w:p>
        </w:tc>
        <w:tc>
          <w:tcPr>
            <w:tcW w:w="4404" w:type="dxa"/>
          </w:tcPr>
          <w:p w14:paraId="6973FF4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聪明的；机敏的</w:t>
            </w:r>
            <w:proofErr w:type="spellEnd"/>
          </w:p>
        </w:tc>
      </w:tr>
      <w:tr w:rsidR="00F77E4E" w:rsidRPr="0076710A" w14:paraId="7C68740C" w14:textId="77777777" w:rsidTr="00F77E4E">
        <w:trPr>
          <w:jc w:val="center"/>
        </w:trPr>
        <w:tc>
          <w:tcPr>
            <w:tcW w:w="4226" w:type="dxa"/>
          </w:tcPr>
          <w:p w14:paraId="0D416B75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wise</w:t>
            </w:r>
          </w:p>
        </w:tc>
        <w:tc>
          <w:tcPr>
            <w:tcW w:w="4404" w:type="dxa"/>
          </w:tcPr>
          <w:p w14:paraId="21C42266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明智的；智慧的</w:t>
            </w:r>
            <w:proofErr w:type="spellEnd"/>
          </w:p>
        </w:tc>
      </w:tr>
      <w:tr w:rsidR="00F77E4E" w:rsidRPr="0076710A" w14:paraId="0D5C9C26" w14:textId="77777777" w:rsidTr="00F77E4E">
        <w:trPr>
          <w:jc w:val="center"/>
        </w:trPr>
        <w:tc>
          <w:tcPr>
            <w:tcW w:w="4226" w:type="dxa"/>
          </w:tcPr>
          <w:p w14:paraId="4E38FE20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stupid</w:t>
            </w:r>
          </w:p>
        </w:tc>
        <w:tc>
          <w:tcPr>
            <w:tcW w:w="4404" w:type="dxa"/>
          </w:tcPr>
          <w:p w14:paraId="7B79DE9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愚蠢的</w:t>
            </w:r>
            <w:proofErr w:type="spellEnd"/>
          </w:p>
        </w:tc>
      </w:tr>
      <w:tr w:rsidR="00F77E4E" w:rsidRPr="0076710A" w14:paraId="37768C2A" w14:textId="77777777" w:rsidTr="00F77E4E">
        <w:trPr>
          <w:jc w:val="center"/>
        </w:trPr>
        <w:tc>
          <w:tcPr>
            <w:tcW w:w="4226" w:type="dxa"/>
          </w:tcPr>
          <w:p w14:paraId="34DF234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foolish</w:t>
            </w:r>
          </w:p>
        </w:tc>
        <w:tc>
          <w:tcPr>
            <w:tcW w:w="4404" w:type="dxa"/>
          </w:tcPr>
          <w:p w14:paraId="6F58A9CA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愚蠢的</w:t>
            </w:r>
            <w:proofErr w:type="spellEnd"/>
          </w:p>
        </w:tc>
      </w:tr>
      <w:tr w:rsidR="00F77E4E" w:rsidRPr="0076710A" w14:paraId="75A4F818" w14:textId="77777777" w:rsidTr="00F77E4E">
        <w:trPr>
          <w:jc w:val="center"/>
        </w:trPr>
        <w:tc>
          <w:tcPr>
            <w:tcW w:w="4226" w:type="dxa"/>
          </w:tcPr>
          <w:p w14:paraId="59EC02BE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silly</w:t>
            </w:r>
          </w:p>
        </w:tc>
        <w:tc>
          <w:tcPr>
            <w:tcW w:w="4404" w:type="dxa"/>
          </w:tcPr>
          <w:p w14:paraId="4E322AE8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傻的</w:t>
            </w:r>
            <w:proofErr w:type="spellEnd"/>
          </w:p>
        </w:tc>
      </w:tr>
      <w:tr w:rsidR="00F77E4E" w:rsidRPr="0076710A" w14:paraId="3E74D4D5" w14:textId="77777777" w:rsidTr="00F77E4E">
        <w:trPr>
          <w:jc w:val="center"/>
        </w:trPr>
        <w:tc>
          <w:tcPr>
            <w:tcW w:w="4226" w:type="dxa"/>
          </w:tcPr>
          <w:p w14:paraId="54CEAD8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active</w:t>
            </w:r>
          </w:p>
        </w:tc>
        <w:tc>
          <w:tcPr>
            <w:tcW w:w="4404" w:type="dxa"/>
          </w:tcPr>
          <w:p w14:paraId="17E4C561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活跃的；积极的</w:t>
            </w:r>
            <w:proofErr w:type="spellEnd"/>
          </w:p>
        </w:tc>
      </w:tr>
      <w:tr w:rsidR="00F77E4E" w:rsidRPr="0076710A" w14:paraId="2A52FB70" w14:textId="77777777" w:rsidTr="00F77E4E">
        <w:trPr>
          <w:jc w:val="center"/>
        </w:trPr>
        <w:tc>
          <w:tcPr>
            <w:tcW w:w="4226" w:type="dxa"/>
          </w:tcPr>
          <w:p w14:paraId="2315CADE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quiet</w:t>
            </w:r>
          </w:p>
        </w:tc>
        <w:tc>
          <w:tcPr>
            <w:tcW w:w="4404" w:type="dxa"/>
          </w:tcPr>
          <w:p w14:paraId="1614782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安静的；文静的</w:t>
            </w:r>
            <w:proofErr w:type="spellEnd"/>
          </w:p>
        </w:tc>
      </w:tr>
      <w:tr w:rsidR="00F77E4E" w:rsidRPr="0076710A" w14:paraId="0D261DCB" w14:textId="77777777" w:rsidTr="00F77E4E">
        <w:trPr>
          <w:jc w:val="center"/>
        </w:trPr>
        <w:tc>
          <w:tcPr>
            <w:tcW w:w="4226" w:type="dxa"/>
          </w:tcPr>
          <w:p w14:paraId="4C84CE28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kind</w:t>
            </w:r>
          </w:p>
        </w:tc>
        <w:tc>
          <w:tcPr>
            <w:tcW w:w="4404" w:type="dxa"/>
          </w:tcPr>
          <w:p w14:paraId="1DE59F89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善良的；和蔼的</w:t>
            </w:r>
            <w:proofErr w:type="spellEnd"/>
          </w:p>
        </w:tc>
      </w:tr>
      <w:tr w:rsidR="00F77E4E" w:rsidRPr="0076710A" w14:paraId="34F95032" w14:textId="77777777" w:rsidTr="00F77E4E">
        <w:trPr>
          <w:jc w:val="center"/>
        </w:trPr>
        <w:tc>
          <w:tcPr>
            <w:tcW w:w="4226" w:type="dxa"/>
          </w:tcPr>
          <w:p w14:paraId="0A51B21E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nice</w:t>
            </w:r>
          </w:p>
        </w:tc>
        <w:tc>
          <w:tcPr>
            <w:tcW w:w="4404" w:type="dxa"/>
          </w:tcPr>
          <w:p w14:paraId="7B2AD34E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好的；令人愉快的</w:t>
            </w:r>
            <w:proofErr w:type="spellEnd"/>
          </w:p>
        </w:tc>
      </w:tr>
      <w:tr w:rsidR="00F77E4E" w:rsidRPr="0076710A" w14:paraId="753D7750" w14:textId="77777777" w:rsidTr="00F77E4E">
        <w:trPr>
          <w:jc w:val="center"/>
        </w:trPr>
        <w:tc>
          <w:tcPr>
            <w:tcW w:w="4226" w:type="dxa"/>
          </w:tcPr>
          <w:p w14:paraId="5B86678D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rude</w:t>
            </w:r>
          </w:p>
        </w:tc>
        <w:tc>
          <w:tcPr>
            <w:tcW w:w="4404" w:type="dxa"/>
          </w:tcPr>
          <w:p w14:paraId="4E3F80CF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粗鲁的</w:t>
            </w:r>
            <w:proofErr w:type="spellEnd"/>
          </w:p>
        </w:tc>
      </w:tr>
      <w:tr w:rsidR="00F77E4E" w:rsidRPr="0076710A" w14:paraId="0C79283D" w14:textId="77777777" w:rsidTr="00F77E4E">
        <w:trPr>
          <w:jc w:val="center"/>
        </w:trPr>
        <w:tc>
          <w:tcPr>
            <w:tcW w:w="4226" w:type="dxa"/>
          </w:tcPr>
          <w:p w14:paraId="52172A67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polite</w:t>
            </w:r>
          </w:p>
        </w:tc>
        <w:tc>
          <w:tcPr>
            <w:tcW w:w="4404" w:type="dxa"/>
          </w:tcPr>
          <w:p w14:paraId="5DC2927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有礼貌的</w:t>
            </w:r>
            <w:proofErr w:type="spellEnd"/>
          </w:p>
        </w:tc>
      </w:tr>
      <w:tr w:rsidR="00F77E4E" w:rsidRPr="0076710A" w14:paraId="27C05102" w14:textId="77777777" w:rsidTr="00F77E4E">
        <w:trPr>
          <w:jc w:val="center"/>
        </w:trPr>
        <w:tc>
          <w:tcPr>
            <w:tcW w:w="4226" w:type="dxa"/>
          </w:tcPr>
          <w:p w14:paraId="1F09533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brave</w:t>
            </w:r>
          </w:p>
        </w:tc>
        <w:tc>
          <w:tcPr>
            <w:tcW w:w="4404" w:type="dxa"/>
          </w:tcPr>
          <w:p w14:paraId="43C9975B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勇敢的</w:t>
            </w:r>
            <w:proofErr w:type="spellEnd"/>
          </w:p>
        </w:tc>
      </w:tr>
      <w:tr w:rsidR="00F77E4E" w:rsidRPr="0076710A" w14:paraId="6CBFD06F" w14:textId="77777777" w:rsidTr="00F77E4E">
        <w:trPr>
          <w:jc w:val="center"/>
        </w:trPr>
        <w:tc>
          <w:tcPr>
            <w:tcW w:w="4226" w:type="dxa"/>
          </w:tcPr>
          <w:p w14:paraId="17F07021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careless</w:t>
            </w:r>
          </w:p>
        </w:tc>
        <w:tc>
          <w:tcPr>
            <w:tcW w:w="4404" w:type="dxa"/>
          </w:tcPr>
          <w:p w14:paraId="7E0A508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粗心的；马虎的</w:t>
            </w:r>
            <w:proofErr w:type="spellEnd"/>
          </w:p>
        </w:tc>
      </w:tr>
      <w:tr w:rsidR="00F77E4E" w:rsidRPr="0076710A" w14:paraId="0C124F5F" w14:textId="77777777" w:rsidTr="00F77E4E">
        <w:trPr>
          <w:jc w:val="center"/>
        </w:trPr>
        <w:tc>
          <w:tcPr>
            <w:tcW w:w="4226" w:type="dxa"/>
          </w:tcPr>
          <w:p w14:paraId="15AC3587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funny</w:t>
            </w:r>
          </w:p>
        </w:tc>
        <w:tc>
          <w:tcPr>
            <w:tcW w:w="4404" w:type="dxa"/>
          </w:tcPr>
          <w:p w14:paraId="0A8E319F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有趣的；滑稽的</w:t>
            </w:r>
            <w:proofErr w:type="spellEnd"/>
          </w:p>
        </w:tc>
      </w:tr>
      <w:tr w:rsidR="00F77E4E" w:rsidRPr="0076710A" w14:paraId="583F2B9C" w14:textId="77777777" w:rsidTr="00F77E4E">
        <w:trPr>
          <w:jc w:val="center"/>
        </w:trPr>
        <w:tc>
          <w:tcPr>
            <w:tcW w:w="4226" w:type="dxa"/>
          </w:tcPr>
          <w:p w14:paraId="357BA23D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humorous</w:t>
            </w:r>
          </w:p>
        </w:tc>
        <w:tc>
          <w:tcPr>
            <w:tcW w:w="4404" w:type="dxa"/>
          </w:tcPr>
          <w:p w14:paraId="630BD6E0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幽默的</w:t>
            </w:r>
            <w:proofErr w:type="spellEnd"/>
          </w:p>
        </w:tc>
      </w:tr>
      <w:tr w:rsidR="00F77E4E" w:rsidRPr="0076710A" w14:paraId="5D7B0829" w14:textId="77777777" w:rsidTr="00F77E4E">
        <w:trPr>
          <w:jc w:val="center"/>
        </w:trPr>
        <w:tc>
          <w:tcPr>
            <w:tcW w:w="4226" w:type="dxa"/>
          </w:tcPr>
          <w:p w14:paraId="0A78F084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patient</w:t>
            </w:r>
          </w:p>
        </w:tc>
        <w:tc>
          <w:tcPr>
            <w:tcW w:w="4404" w:type="dxa"/>
          </w:tcPr>
          <w:p w14:paraId="5CAFC08F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有耐心的</w:t>
            </w:r>
            <w:proofErr w:type="spellEnd"/>
          </w:p>
        </w:tc>
      </w:tr>
      <w:tr w:rsidR="00F77E4E" w:rsidRPr="0076710A" w14:paraId="3BA5C38F" w14:textId="77777777" w:rsidTr="00F77E4E">
        <w:trPr>
          <w:jc w:val="center"/>
        </w:trPr>
        <w:tc>
          <w:tcPr>
            <w:tcW w:w="4226" w:type="dxa"/>
          </w:tcPr>
          <w:p w14:paraId="53F50168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impatient</w:t>
            </w:r>
          </w:p>
        </w:tc>
        <w:tc>
          <w:tcPr>
            <w:tcW w:w="4404" w:type="dxa"/>
          </w:tcPr>
          <w:p w14:paraId="7943DDED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没耐心的</w:t>
            </w:r>
            <w:proofErr w:type="spellEnd"/>
          </w:p>
        </w:tc>
      </w:tr>
      <w:tr w:rsidR="00F77E4E" w:rsidRPr="0076710A" w14:paraId="1CCB15A3" w14:textId="77777777" w:rsidTr="00F77E4E">
        <w:trPr>
          <w:jc w:val="center"/>
        </w:trPr>
        <w:tc>
          <w:tcPr>
            <w:tcW w:w="4226" w:type="dxa"/>
          </w:tcPr>
          <w:p w14:paraId="614C2588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generous</w:t>
            </w:r>
          </w:p>
        </w:tc>
        <w:tc>
          <w:tcPr>
            <w:tcW w:w="4404" w:type="dxa"/>
          </w:tcPr>
          <w:p w14:paraId="4148B16A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慷慨的；大方的</w:t>
            </w:r>
            <w:proofErr w:type="spellEnd"/>
          </w:p>
        </w:tc>
      </w:tr>
      <w:tr w:rsidR="00F77E4E" w:rsidRPr="0076710A" w14:paraId="02B05399" w14:textId="77777777" w:rsidTr="00F77E4E">
        <w:trPr>
          <w:jc w:val="center"/>
        </w:trPr>
        <w:tc>
          <w:tcPr>
            <w:tcW w:w="4226" w:type="dxa"/>
          </w:tcPr>
          <w:p w14:paraId="3609D7CC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selfish</w:t>
            </w:r>
          </w:p>
        </w:tc>
        <w:tc>
          <w:tcPr>
            <w:tcW w:w="4404" w:type="dxa"/>
          </w:tcPr>
          <w:p w14:paraId="32A86ED3" w14:textId="7777777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自私的</w:t>
            </w:r>
            <w:proofErr w:type="spellEnd"/>
          </w:p>
        </w:tc>
      </w:tr>
    </w:tbl>
    <w:p w14:paraId="4183B7E0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7531D50E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4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5"/>
        <w:gridCol w:w="4405"/>
      </w:tblGrid>
      <w:tr w:rsidR="0076710A" w:rsidRPr="0076710A" w14:paraId="3A83F0AD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13C77246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6577A86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0648C86" w14:textId="77777777" w:rsidTr="003B1BD2">
        <w:trPr>
          <w:jc w:val="center"/>
        </w:trPr>
        <w:tc>
          <w:tcPr>
            <w:tcW w:w="4320" w:type="dxa"/>
          </w:tcPr>
          <w:p w14:paraId="72B4E9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famous</w:t>
            </w:r>
          </w:p>
        </w:tc>
        <w:tc>
          <w:tcPr>
            <w:tcW w:w="4320" w:type="dxa"/>
          </w:tcPr>
          <w:p w14:paraId="2168E6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著名的；有名的</w:t>
            </w:r>
            <w:proofErr w:type="spellEnd"/>
          </w:p>
        </w:tc>
      </w:tr>
      <w:tr w:rsidR="0076710A" w:rsidRPr="0076710A" w14:paraId="78931098" w14:textId="77777777" w:rsidTr="003B1BD2">
        <w:trPr>
          <w:jc w:val="center"/>
        </w:trPr>
        <w:tc>
          <w:tcPr>
            <w:tcW w:w="4320" w:type="dxa"/>
          </w:tcPr>
          <w:p w14:paraId="3C6FC8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famous for</w:t>
            </w:r>
          </w:p>
        </w:tc>
        <w:tc>
          <w:tcPr>
            <w:tcW w:w="4320" w:type="dxa"/>
          </w:tcPr>
          <w:p w14:paraId="277CC4B5" w14:textId="60623F45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因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而著名</w:t>
            </w:r>
            <w:proofErr w:type="spellEnd"/>
          </w:p>
        </w:tc>
      </w:tr>
      <w:tr w:rsidR="0076710A" w:rsidRPr="0076710A" w14:paraId="649980F8" w14:textId="77777777" w:rsidTr="003B1BD2">
        <w:trPr>
          <w:jc w:val="center"/>
        </w:trPr>
        <w:tc>
          <w:tcPr>
            <w:tcW w:w="4320" w:type="dxa"/>
          </w:tcPr>
          <w:p w14:paraId="3CF083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poet</w:t>
            </w:r>
          </w:p>
        </w:tc>
        <w:tc>
          <w:tcPr>
            <w:tcW w:w="4320" w:type="dxa"/>
          </w:tcPr>
          <w:p w14:paraId="72027D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诗人</w:t>
            </w:r>
            <w:proofErr w:type="spellEnd"/>
          </w:p>
        </w:tc>
      </w:tr>
      <w:tr w:rsidR="0076710A" w:rsidRPr="0076710A" w14:paraId="2A052B9E" w14:textId="77777777" w:rsidTr="003B1BD2">
        <w:trPr>
          <w:jc w:val="center"/>
        </w:trPr>
        <w:tc>
          <w:tcPr>
            <w:tcW w:w="4320" w:type="dxa"/>
          </w:tcPr>
          <w:p w14:paraId="6FF586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</w:t>
            </w:r>
          </w:p>
        </w:tc>
        <w:tc>
          <w:tcPr>
            <w:tcW w:w="4320" w:type="dxa"/>
          </w:tcPr>
          <w:p w14:paraId="3923B5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戏剧；剧本；玩</w:t>
            </w:r>
            <w:proofErr w:type="spellEnd"/>
          </w:p>
        </w:tc>
      </w:tr>
      <w:tr w:rsidR="0076710A" w:rsidRPr="0076710A" w14:paraId="1DC48F0E" w14:textId="77777777" w:rsidTr="003B1BD2">
        <w:trPr>
          <w:jc w:val="center"/>
        </w:trPr>
        <w:tc>
          <w:tcPr>
            <w:tcW w:w="4320" w:type="dxa"/>
          </w:tcPr>
          <w:p w14:paraId="23670C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drama</w:t>
            </w:r>
          </w:p>
        </w:tc>
        <w:tc>
          <w:tcPr>
            <w:tcW w:w="4320" w:type="dxa"/>
          </w:tcPr>
          <w:p w14:paraId="435E8F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戏剧；剧本</w:t>
            </w:r>
            <w:proofErr w:type="spellEnd"/>
          </w:p>
        </w:tc>
      </w:tr>
      <w:tr w:rsidR="0076710A" w:rsidRPr="0076710A" w14:paraId="6E2E0861" w14:textId="77777777" w:rsidTr="003B1BD2">
        <w:trPr>
          <w:jc w:val="center"/>
        </w:trPr>
        <w:tc>
          <w:tcPr>
            <w:tcW w:w="4320" w:type="dxa"/>
          </w:tcPr>
          <w:p w14:paraId="18B0CD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actor</w:t>
            </w:r>
          </w:p>
        </w:tc>
        <w:tc>
          <w:tcPr>
            <w:tcW w:w="4320" w:type="dxa"/>
          </w:tcPr>
          <w:p w14:paraId="51CE30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男演员</w:t>
            </w:r>
            <w:proofErr w:type="spellEnd"/>
          </w:p>
        </w:tc>
      </w:tr>
      <w:tr w:rsidR="0076710A" w:rsidRPr="0076710A" w14:paraId="74A42FCD" w14:textId="77777777" w:rsidTr="003B1BD2">
        <w:trPr>
          <w:jc w:val="center"/>
        </w:trPr>
        <w:tc>
          <w:tcPr>
            <w:tcW w:w="4320" w:type="dxa"/>
          </w:tcPr>
          <w:p w14:paraId="77045F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producer</w:t>
            </w:r>
          </w:p>
        </w:tc>
        <w:tc>
          <w:tcPr>
            <w:tcW w:w="4320" w:type="dxa"/>
          </w:tcPr>
          <w:p w14:paraId="7DD1CC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制片人；生产者</w:t>
            </w:r>
            <w:proofErr w:type="spellEnd"/>
          </w:p>
        </w:tc>
      </w:tr>
      <w:tr w:rsidR="0076710A" w:rsidRPr="0076710A" w14:paraId="75B319F1" w14:textId="77777777" w:rsidTr="003B1BD2">
        <w:trPr>
          <w:jc w:val="center"/>
        </w:trPr>
        <w:tc>
          <w:tcPr>
            <w:tcW w:w="4320" w:type="dxa"/>
          </w:tcPr>
          <w:p w14:paraId="59CABA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film</w:t>
            </w:r>
          </w:p>
        </w:tc>
        <w:tc>
          <w:tcPr>
            <w:tcW w:w="4320" w:type="dxa"/>
          </w:tcPr>
          <w:p w14:paraId="51599B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电影；胶片</w:t>
            </w:r>
            <w:proofErr w:type="spellEnd"/>
          </w:p>
        </w:tc>
      </w:tr>
      <w:tr w:rsidR="0076710A" w:rsidRPr="0076710A" w14:paraId="323AA530" w14:textId="77777777" w:rsidTr="003B1BD2">
        <w:trPr>
          <w:jc w:val="center"/>
        </w:trPr>
        <w:tc>
          <w:tcPr>
            <w:tcW w:w="4320" w:type="dxa"/>
          </w:tcPr>
          <w:p w14:paraId="72F718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cinema</w:t>
            </w:r>
          </w:p>
        </w:tc>
        <w:tc>
          <w:tcPr>
            <w:tcW w:w="4320" w:type="dxa"/>
          </w:tcPr>
          <w:p w14:paraId="0C8054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电影院</w:t>
            </w:r>
            <w:proofErr w:type="spellEnd"/>
          </w:p>
        </w:tc>
      </w:tr>
      <w:tr w:rsidR="0076710A" w:rsidRPr="0076710A" w14:paraId="056067A1" w14:textId="77777777" w:rsidTr="003B1BD2">
        <w:trPr>
          <w:jc w:val="center"/>
        </w:trPr>
        <w:tc>
          <w:tcPr>
            <w:tcW w:w="4320" w:type="dxa"/>
          </w:tcPr>
          <w:p w14:paraId="0EDFE4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theater</w:t>
            </w:r>
          </w:p>
        </w:tc>
        <w:tc>
          <w:tcPr>
            <w:tcW w:w="4320" w:type="dxa"/>
          </w:tcPr>
          <w:p w14:paraId="3E6009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剧院；剧场</w:t>
            </w:r>
            <w:proofErr w:type="spellEnd"/>
          </w:p>
        </w:tc>
      </w:tr>
      <w:tr w:rsidR="0076710A" w:rsidRPr="0076710A" w14:paraId="2B035ED5" w14:textId="77777777" w:rsidTr="003B1BD2">
        <w:trPr>
          <w:jc w:val="center"/>
        </w:trPr>
        <w:tc>
          <w:tcPr>
            <w:tcW w:w="4320" w:type="dxa"/>
          </w:tcPr>
          <w:p w14:paraId="5E7431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audience</w:t>
            </w:r>
          </w:p>
        </w:tc>
        <w:tc>
          <w:tcPr>
            <w:tcW w:w="4320" w:type="dxa"/>
          </w:tcPr>
          <w:p w14:paraId="2AAC31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观众；听众</w:t>
            </w:r>
            <w:proofErr w:type="spellEnd"/>
          </w:p>
        </w:tc>
      </w:tr>
      <w:tr w:rsidR="0076710A" w:rsidRPr="0076710A" w14:paraId="7A9829F3" w14:textId="77777777" w:rsidTr="003B1BD2">
        <w:trPr>
          <w:jc w:val="center"/>
        </w:trPr>
        <w:tc>
          <w:tcPr>
            <w:tcW w:w="4320" w:type="dxa"/>
          </w:tcPr>
          <w:p w14:paraId="3B59EB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show</w:t>
            </w:r>
          </w:p>
        </w:tc>
        <w:tc>
          <w:tcPr>
            <w:tcW w:w="4320" w:type="dxa"/>
          </w:tcPr>
          <w:p w14:paraId="039EB5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演出；节目；展示</w:t>
            </w:r>
            <w:proofErr w:type="spellEnd"/>
          </w:p>
        </w:tc>
      </w:tr>
      <w:tr w:rsidR="0076710A" w:rsidRPr="0076710A" w14:paraId="280474D0" w14:textId="77777777" w:rsidTr="003B1BD2">
        <w:trPr>
          <w:jc w:val="center"/>
        </w:trPr>
        <w:tc>
          <w:tcPr>
            <w:tcW w:w="4320" w:type="dxa"/>
          </w:tcPr>
          <w:p w14:paraId="3A8E43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performance</w:t>
            </w:r>
          </w:p>
        </w:tc>
        <w:tc>
          <w:tcPr>
            <w:tcW w:w="4320" w:type="dxa"/>
          </w:tcPr>
          <w:p w14:paraId="7EC008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表演；演出；表现</w:t>
            </w:r>
            <w:proofErr w:type="spellEnd"/>
          </w:p>
        </w:tc>
      </w:tr>
      <w:tr w:rsidR="0076710A" w:rsidRPr="0076710A" w14:paraId="7957B7FE" w14:textId="77777777" w:rsidTr="003B1BD2">
        <w:trPr>
          <w:jc w:val="center"/>
        </w:trPr>
        <w:tc>
          <w:tcPr>
            <w:tcW w:w="4320" w:type="dxa"/>
          </w:tcPr>
          <w:p w14:paraId="4E022A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stage</w:t>
            </w:r>
          </w:p>
        </w:tc>
        <w:tc>
          <w:tcPr>
            <w:tcW w:w="4320" w:type="dxa"/>
          </w:tcPr>
          <w:p w14:paraId="442924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舞台；阶段</w:t>
            </w:r>
            <w:proofErr w:type="spellEnd"/>
          </w:p>
        </w:tc>
      </w:tr>
      <w:tr w:rsidR="0076710A" w:rsidRPr="0076710A" w14:paraId="7D2A1BDC" w14:textId="77777777" w:rsidTr="003B1BD2">
        <w:trPr>
          <w:jc w:val="center"/>
        </w:trPr>
        <w:tc>
          <w:tcPr>
            <w:tcW w:w="4320" w:type="dxa"/>
          </w:tcPr>
          <w:p w14:paraId="353A85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hero</w:t>
            </w:r>
          </w:p>
        </w:tc>
        <w:tc>
          <w:tcPr>
            <w:tcW w:w="4320" w:type="dxa"/>
          </w:tcPr>
          <w:p w14:paraId="212E02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男主角；英雄</w:t>
            </w:r>
            <w:proofErr w:type="spellEnd"/>
          </w:p>
        </w:tc>
      </w:tr>
      <w:tr w:rsidR="0076710A" w:rsidRPr="0076710A" w14:paraId="33F5F2D7" w14:textId="77777777" w:rsidTr="003B1BD2">
        <w:trPr>
          <w:jc w:val="center"/>
        </w:trPr>
        <w:tc>
          <w:tcPr>
            <w:tcW w:w="4320" w:type="dxa"/>
          </w:tcPr>
          <w:p w14:paraId="537BC5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heroine</w:t>
            </w:r>
          </w:p>
        </w:tc>
        <w:tc>
          <w:tcPr>
            <w:tcW w:w="4320" w:type="dxa"/>
          </w:tcPr>
          <w:p w14:paraId="4E5F2A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女主角；女英雄</w:t>
            </w:r>
            <w:proofErr w:type="spellEnd"/>
          </w:p>
        </w:tc>
      </w:tr>
      <w:tr w:rsidR="0076710A" w:rsidRPr="0076710A" w14:paraId="745EF0D4" w14:textId="77777777" w:rsidTr="003B1BD2">
        <w:trPr>
          <w:jc w:val="center"/>
        </w:trPr>
        <w:tc>
          <w:tcPr>
            <w:tcW w:w="4320" w:type="dxa"/>
          </w:tcPr>
          <w:p w14:paraId="7D71E5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plot</w:t>
            </w:r>
          </w:p>
        </w:tc>
        <w:tc>
          <w:tcPr>
            <w:tcW w:w="4320" w:type="dxa"/>
          </w:tcPr>
          <w:p w14:paraId="157CEB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情节；阴谋</w:t>
            </w:r>
            <w:proofErr w:type="spellEnd"/>
          </w:p>
        </w:tc>
      </w:tr>
      <w:tr w:rsidR="0076710A" w:rsidRPr="0076710A" w14:paraId="142BE456" w14:textId="77777777" w:rsidTr="003B1BD2">
        <w:trPr>
          <w:jc w:val="center"/>
        </w:trPr>
        <w:tc>
          <w:tcPr>
            <w:tcW w:w="4320" w:type="dxa"/>
          </w:tcPr>
          <w:p w14:paraId="7949FA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scene</w:t>
            </w:r>
          </w:p>
        </w:tc>
        <w:tc>
          <w:tcPr>
            <w:tcW w:w="4320" w:type="dxa"/>
          </w:tcPr>
          <w:p w14:paraId="2611CE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场景；戏剧一场</w:t>
            </w:r>
            <w:proofErr w:type="spellEnd"/>
          </w:p>
        </w:tc>
      </w:tr>
      <w:tr w:rsidR="0076710A" w:rsidRPr="0076710A" w14:paraId="5E4A9B98" w14:textId="77777777" w:rsidTr="003B1BD2">
        <w:trPr>
          <w:jc w:val="center"/>
        </w:trPr>
        <w:tc>
          <w:tcPr>
            <w:tcW w:w="4320" w:type="dxa"/>
          </w:tcPr>
          <w:p w14:paraId="72E376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ending</w:t>
            </w:r>
          </w:p>
        </w:tc>
        <w:tc>
          <w:tcPr>
            <w:tcW w:w="4320" w:type="dxa"/>
          </w:tcPr>
          <w:p w14:paraId="1B5671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结局；结尾</w:t>
            </w:r>
            <w:proofErr w:type="spellEnd"/>
          </w:p>
        </w:tc>
      </w:tr>
      <w:tr w:rsidR="0076710A" w:rsidRPr="0076710A" w14:paraId="19BDCB61" w14:textId="77777777" w:rsidTr="003B1BD2">
        <w:trPr>
          <w:jc w:val="center"/>
        </w:trPr>
        <w:tc>
          <w:tcPr>
            <w:tcW w:w="4320" w:type="dxa"/>
          </w:tcPr>
          <w:p w14:paraId="6F4002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beginning</w:t>
            </w:r>
          </w:p>
        </w:tc>
        <w:tc>
          <w:tcPr>
            <w:tcW w:w="4320" w:type="dxa"/>
          </w:tcPr>
          <w:p w14:paraId="059E01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开始；开端</w:t>
            </w:r>
            <w:proofErr w:type="spellEnd"/>
          </w:p>
        </w:tc>
      </w:tr>
      <w:tr w:rsidR="0076710A" w:rsidRPr="0076710A" w14:paraId="749B838B" w14:textId="77777777" w:rsidTr="003B1BD2">
        <w:trPr>
          <w:jc w:val="center"/>
        </w:trPr>
        <w:tc>
          <w:tcPr>
            <w:tcW w:w="4320" w:type="dxa"/>
          </w:tcPr>
          <w:p w14:paraId="213004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middle</w:t>
            </w:r>
          </w:p>
        </w:tc>
        <w:tc>
          <w:tcPr>
            <w:tcW w:w="4320" w:type="dxa"/>
          </w:tcPr>
          <w:p w14:paraId="4A2E7D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中间；中部</w:t>
            </w:r>
            <w:proofErr w:type="spellEnd"/>
          </w:p>
        </w:tc>
      </w:tr>
      <w:tr w:rsidR="0076710A" w:rsidRPr="0076710A" w14:paraId="08905B2A" w14:textId="77777777" w:rsidTr="003B1BD2">
        <w:trPr>
          <w:jc w:val="center"/>
        </w:trPr>
        <w:tc>
          <w:tcPr>
            <w:tcW w:w="4320" w:type="dxa"/>
          </w:tcPr>
          <w:p w14:paraId="0D1266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interesting</w:t>
            </w:r>
          </w:p>
        </w:tc>
        <w:tc>
          <w:tcPr>
            <w:tcW w:w="4320" w:type="dxa"/>
          </w:tcPr>
          <w:p w14:paraId="15EB8D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有趣的</w:t>
            </w:r>
            <w:proofErr w:type="spellEnd"/>
          </w:p>
        </w:tc>
      </w:tr>
      <w:tr w:rsidR="0076710A" w:rsidRPr="0076710A" w14:paraId="4F0923D3" w14:textId="77777777" w:rsidTr="003B1BD2">
        <w:trPr>
          <w:jc w:val="center"/>
        </w:trPr>
        <w:tc>
          <w:tcPr>
            <w:tcW w:w="4320" w:type="dxa"/>
          </w:tcPr>
          <w:p w14:paraId="250609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boring</w:t>
            </w:r>
          </w:p>
        </w:tc>
        <w:tc>
          <w:tcPr>
            <w:tcW w:w="4320" w:type="dxa"/>
          </w:tcPr>
          <w:p w14:paraId="73A2FE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无聊的；令人厌烦的</w:t>
            </w:r>
            <w:proofErr w:type="spellEnd"/>
          </w:p>
        </w:tc>
      </w:tr>
      <w:tr w:rsidR="0076710A" w:rsidRPr="0076710A" w14:paraId="2EEFFD5F" w14:textId="77777777" w:rsidTr="003B1BD2">
        <w:trPr>
          <w:jc w:val="center"/>
        </w:trPr>
        <w:tc>
          <w:tcPr>
            <w:tcW w:w="4320" w:type="dxa"/>
          </w:tcPr>
          <w:p w14:paraId="2CB034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exciting</w:t>
            </w:r>
          </w:p>
        </w:tc>
        <w:tc>
          <w:tcPr>
            <w:tcW w:w="4320" w:type="dxa"/>
          </w:tcPr>
          <w:p w14:paraId="7EDE3D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令人兴奋的</w:t>
            </w:r>
            <w:proofErr w:type="spellEnd"/>
          </w:p>
        </w:tc>
      </w:tr>
      <w:tr w:rsidR="0076710A" w:rsidRPr="0076710A" w14:paraId="0E6CA42F" w14:textId="77777777" w:rsidTr="003B1BD2">
        <w:trPr>
          <w:jc w:val="center"/>
        </w:trPr>
        <w:tc>
          <w:tcPr>
            <w:tcW w:w="4320" w:type="dxa"/>
          </w:tcPr>
          <w:p w14:paraId="47D7E6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moving</w:t>
            </w:r>
          </w:p>
        </w:tc>
        <w:tc>
          <w:tcPr>
            <w:tcW w:w="4320" w:type="dxa"/>
          </w:tcPr>
          <w:p w14:paraId="40C2DB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感人的；动人的</w:t>
            </w:r>
            <w:proofErr w:type="spellEnd"/>
          </w:p>
        </w:tc>
      </w:tr>
      <w:tr w:rsidR="0076710A" w:rsidRPr="0076710A" w14:paraId="36CC3FE7" w14:textId="77777777" w:rsidTr="003B1BD2">
        <w:trPr>
          <w:jc w:val="center"/>
        </w:trPr>
        <w:tc>
          <w:tcPr>
            <w:tcW w:w="4320" w:type="dxa"/>
          </w:tcPr>
          <w:p w14:paraId="78E366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sad</w:t>
            </w:r>
          </w:p>
        </w:tc>
        <w:tc>
          <w:tcPr>
            <w:tcW w:w="4320" w:type="dxa"/>
          </w:tcPr>
          <w:p w14:paraId="46D6BA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伤心的；悲哀的</w:t>
            </w:r>
            <w:proofErr w:type="spellEnd"/>
          </w:p>
        </w:tc>
      </w:tr>
      <w:tr w:rsidR="0076710A" w:rsidRPr="0076710A" w14:paraId="059FFA24" w14:textId="77777777" w:rsidTr="003B1BD2">
        <w:trPr>
          <w:jc w:val="center"/>
        </w:trPr>
        <w:tc>
          <w:tcPr>
            <w:tcW w:w="4320" w:type="dxa"/>
          </w:tcPr>
          <w:p w14:paraId="54BC45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happy</w:t>
            </w:r>
          </w:p>
        </w:tc>
        <w:tc>
          <w:tcPr>
            <w:tcW w:w="4320" w:type="dxa"/>
          </w:tcPr>
          <w:p w14:paraId="55C51A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快乐的；幸福的</w:t>
            </w:r>
            <w:proofErr w:type="spellEnd"/>
          </w:p>
        </w:tc>
      </w:tr>
      <w:tr w:rsidR="0076710A" w:rsidRPr="0076710A" w14:paraId="0B327C16" w14:textId="77777777" w:rsidTr="003B1BD2">
        <w:trPr>
          <w:jc w:val="center"/>
        </w:trPr>
        <w:tc>
          <w:tcPr>
            <w:tcW w:w="4320" w:type="dxa"/>
          </w:tcPr>
          <w:p w14:paraId="654BE8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educational</w:t>
            </w:r>
          </w:p>
        </w:tc>
        <w:tc>
          <w:tcPr>
            <w:tcW w:w="4320" w:type="dxa"/>
          </w:tcPr>
          <w:p w14:paraId="2C105F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有教育意义的</w:t>
            </w:r>
            <w:proofErr w:type="spellEnd"/>
          </w:p>
        </w:tc>
      </w:tr>
      <w:tr w:rsidR="0076710A" w:rsidRPr="0076710A" w14:paraId="41D37FA6" w14:textId="77777777" w:rsidTr="003B1BD2">
        <w:trPr>
          <w:jc w:val="center"/>
        </w:trPr>
        <w:tc>
          <w:tcPr>
            <w:tcW w:w="4320" w:type="dxa"/>
          </w:tcPr>
          <w:p w14:paraId="2ACF19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entertaining</w:t>
            </w:r>
          </w:p>
        </w:tc>
        <w:tc>
          <w:tcPr>
            <w:tcW w:w="4320" w:type="dxa"/>
          </w:tcPr>
          <w:p w14:paraId="661154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使人快乐的</w:t>
            </w:r>
            <w:proofErr w:type="spellEnd"/>
          </w:p>
        </w:tc>
      </w:tr>
      <w:tr w:rsidR="0076710A" w:rsidRPr="0076710A" w14:paraId="31B8929B" w14:textId="77777777" w:rsidTr="003B1BD2">
        <w:trPr>
          <w:jc w:val="center"/>
        </w:trPr>
        <w:tc>
          <w:tcPr>
            <w:tcW w:w="4320" w:type="dxa"/>
          </w:tcPr>
          <w:p w14:paraId="69D4CA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modern</w:t>
            </w:r>
          </w:p>
        </w:tc>
        <w:tc>
          <w:tcPr>
            <w:tcW w:w="4320" w:type="dxa"/>
          </w:tcPr>
          <w:p w14:paraId="237745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现代的；当代的</w:t>
            </w:r>
            <w:proofErr w:type="spellEnd"/>
          </w:p>
        </w:tc>
      </w:tr>
      <w:tr w:rsidR="0076710A" w:rsidRPr="0076710A" w14:paraId="5C821716" w14:textId="77777777" w:rsidTr="003B1BD2">
        <w:trPr>
          <w:jc w:val="center"/>
        </w:trPr>
        <w:tc>
          <w:tcPr>
            <w:tcW w:w="4320" w:type="dxa"/>
          </w:tcPr>
          <w:p w14:paraId="10DD03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traditional</w:t>
            </w:r>
          </w:p>
        </w:tc>
        <w:tc>
          <w:tcPr>
            <w:tcW w:w="4320" w:type="dxa"/>
          </w:tcPr>
          <w:p w14:paraId="09E976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传统的</w:t>
            </w:r>
            <w:proofErr w:type="spellEnd"/>
          </w:p>
        </w:tc>
      </w:tr>
      <w:tr w:rsidR="0076710A" w:rsidRPr="0076710A" w14:paraId="3BD30A06" w14:textId="77777777" w:rsidTr="003B1BD2">
        <w:trPr>
          <w:jc w:val="center"/>
        </w:trPr>
        <w:tc>
          <w:tcPr>
            <w:tcW w:w="4320" w:type="dxa"/>
          </w:tcPr>
          <w:p w14:paraId="05BC8B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cultural</w:t>
            </w:r>
          </w:p>
        </w:tc>
        <w:tc>
          <w:tcPr>
            <w:tcW w:w="4320" w:type="dxa"/>
          </w:tcPr>
          <w:p w14:paraId="2D33EB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文化的</w:t>
            </w:r>
            <w:proofErr w:type="spellEnd"/>
          </w:p>
        </w:tc>
      </w:tr>
      <w:tr w:rsidR="0076710A" w:rsidRPr="0076710A" w14:paraId="4861B749" w14:textId="77777777" w:rsidTr="003B1BD2">
        <w:trPr>
          <w:jc w:val="center"/>
        </w:trPr>
        <w:tc>
          <w:tcPr>
            <w:tcW w:w="4320" w:type="dxa"/>
          </w:tcPr>
          <w:p w14:paraId="2A3463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historical</w:t>
            </w:r>
          </w:p>
        </w:tc>
        <w:tc>
          <w:tcPr>
            <w:tcW w:w="4320" w:type="dxa"/>
          </w:tcPr>
          <w:p w14:paraId="36E348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历史的；有关历史的</w:t>
            </w:r>
            <w:proofErr w:type="spellEnd"/>
          </w:p>
        </w:tc>
      </w:tr>
    </w:tbl>
    <w:p w14:paraId="67C1425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7C1BB143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5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5"/>
        <w:gridCol w:w="4405"/>
      </w:tblGrid>
      <w:tr w:rsidR="0076710A" w:rsidRPr="0076710A" w14:paraId="08672BEC" w14:textId="77777777" w:rsidTr="00F77E4E">
        <w:trPr>
          <w:jc w:val="center"/>
        </w:trPr>
        <w:tc>
          <w:tcPr>
            <w:tcW w:w="4225" w:type="dxa"/>
            <w:shd w:val="clear" w:color="auto" w:fill="D9E2F3"/>
          </w:tcPr>
          <w:p w14:paraId="4D6C627B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5" w:type="dxa"/>
            <w:shd w:val="clear" w:color="auto" w:fill="D9E2F3"/>
          </w:tcPr>
          <w:p w14:paraId="520AEE5C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3760148C" w14:textId="77777777" w:rsidTr="00F77E4E">
        <w:trPr>
          <w:jc w:val="center"/>
        </w:trPr>
        <w:tc>
          <w:tcPr>
            <w:tcW w:w="4225" w:type="dxa"/>
          </w:tcPr>
          <w:p w14:paraId="790CB0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trip</w:t>
            </w:r>
          </w:p>
        </w:tc>
        <w:tc>
          <w:tcPr>
            <w:tcW w:w="4405" w:type="dxa"/>
          </w:tcPr>
          <w:p w14:paraId="76E7D8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旅行；旅程</w:t>
            </w:r>
            <w:proofErr w:type="spellEnd"/>
          </w:p>
        </w:tc>
      </w:tr>
      <w:tr w:rsidR="0076710A" w:rsidRPr="0076710A" w14:paraId="7247E0B1" w14:textId="77777777" w:rsidTr="00F77E4E">
        <w:trPr>
          <w:jc w:val="center"/>
        </w:trPr>
        <w:tc>
          <w:tcPr>
            <w:tcW w:w="4225" w:type="dxa"/>
          </w:tcPr>
          <w:p w14:paraId="7C011E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holiday</w:t>
            </w:r>
          </w:p>
        </w:tc>
        <w:tc>
          <w:tcPr>
            <w:tcW w:w="4405" w:type="dxa"/>
          </w:tcPr>
          <w:p w14:paraId="51EC53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假期；节日</w:t>
            </w:r>
            <w:proofErr w:type="spellEnd"/>
          </w:p>
        </w:tc>
      </w:tr>
      <w:tr w:rsidR="0076710A" w:rsidRPr="0076710A" w14:paraId="188E7822" w14:textId="77777777" w:rsidTr="00F77E4E">
        <w:trPr>
          <w:jc w:val="center"/>
        </w:trPr>
        <w:tc>
          <w:tcPr>
            <w:tcW w:w="4225" w:type="dxa"/>
          </w:tcPr>
          <w:p w14:paraId="4A83DD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tourist</w:t>
            </w:r>
          </w:p>
        </w:tc>
        <w:tc>
          <w:tcPr>
            <w:tcW w:w="4405" w:type="dxa"/>
          </w:tcPr>
          <w:p w14:paraId="3FD2E4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游客；旅行者</w:t>
            </w:r>
            <w:proofErr w:type="spellEnd"/>
          </w:p>
        </w:tc>
      </w:tr>
      <w:tr w:rsidR="0076710A" w:rsidRPr="0076710A" w14:paraId="7859257C" w14:textId="77777777" w:rsidTr="00F77E4E">
        <w:trPr>
          <w:jc w:val="center"/>
        </w:trPr>
        <w:tc>
          <w:tcPr>
            <w:tcW w:w="4225" w:type="dxa"/>
          </w:tcPr>
          <w:p w14:paraId="2CA36F5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tourism</w:t>
            </w:r>
          </w:p>
        </w:tc>
        <w:tc>
          <w:tcPr>
            <w:tcW w:w="4405" w:type="dxa"/>
          </w:tcPr>
          <w:p w14:paraId="14F439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旅游业</w:t>
            </w:r>
            <w:proofErr w:type="spellEnd"/>
          </w:p>
        </w:tc>
      </w:tr>
      <w:tr w:rsidR="0076710A" w:rsidRPr="0076710A" w14:paraId="69910F9A" w14:textId="77777777" w:rsidTr="00F77E4E">
        <w:trPr>
          <w:jc w:val="center"/>
        </w:trPr>
        <w:tc>
          <w:tcPr>
            <w:tcW w:w="4225" w:type="dxa"/>
          </w:tcPr>
          <w:p w14:paraId="0F000D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luggage / baggage</w:t>
            </w:r>
          </w:p>
        </w:tc>
        <w:tc>
          <w:tcPr>
            <w:tcW w:w="4405" w:type="dxa"/>
          </w:tcPr>
          <w:p w14:paraId="1024A9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行李</w:t>
            </w:r>
            <w:proofErr w:type="spellEnd"/>
          </w:p>
        </w:tc>
      </w:tr>
      <w:tr w:rsidR="0076710A" w:rsidRPr="0076710A" w14:paraId="72DF585A" w14:textId="77777777" w:rsidTr="00F77E4E">
        <w:trPr>
          <w:jc w:val="center"/>
        </w:trPr>
        <w:tc>
          <w:tcPr>
            <w:tcW w:w="4225" w:type="dxa"/>
          </w:tcPr>
          <w:p w14:paraId="7D1073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suitcase</w:t>
            </w:r>
          </w:p>
        </w:tc>
        <w:tc>
          <w:tcPr>
            <w:tcW w:w="4405" w:type="dxa"/>
          </w:tcPr>
          <w:p w14:paraId="7B2C70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手提箱；衣箱</w:t>
            </w:r>
            <w:proofErr w:type="spellEnd"/>
          </w:p>
        </w:tc>
      </w:tr>
      <w:tr w:rsidR="0076710A" w:rsidRPr="0076710A" w14:paraId="205DCB89" w14:textId="77777777" w:rsidTr="00F77E4E">
        <w:trPr>
          <w:jc w:val="center"/>
        </w:trPr>
        <w:tc>
          <w:tcPr>
            <w:tcW w:w="4225" w:type="dxa"/>
          </w:tcPr>
          <w:p w14:paraId="7D4D7A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map</w:t>
            </w:r>
          </w:p>
        </w:tc>
        <w:tc>
          <w:tcPr>
            <w:tcW w:w="4405" w:type="dxa"/>
          </w:tcPr>
          <w:p w14:paraId="205963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地图</w:t>
            </w:r>
            <w:proofErr w:type="spellEnd"/>
          </w:p>
        </w:tc>
      </w:tr>
      <w:tr w:rsidR="0076710A" w:rsidRPr="0076710A" w14:paraId="00EE0EC6" w14:textId="77777777" w:rsidTr="00F77E4E">
        <w:trPr>
          <w:jc w:val="center"/>
        </w:trPr>
        <w:tc>
          <w:tcPr>
            <w:tcW w:w="4225" w:type="dxa"/>
          </w:tcPr>
          <w:p w14:paraId="49560C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guidebook</w:t>
            </w:r>
          </w:p>
        </w:tc>
        <w:tc>
          <w:tcPr>
            <w:tcW w:w="4405" w:type="dxa"/>
          </w:tcPr>
          <w:p w14:paraId="052895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旅行指南</w:t>
            </w:r>
            <w:proofErr w:type="spellEnd"/>
          </w:p>
        </w:tc>
      </w:tr>
      <w:tr w:rsidR="0076710A" w:rsidRPr="0076710A" w14:paraId="349E730F" w14:textId="77777777" w:rsidTr="00F77E4E">
        <w:trPr>
          <w:jc w:val="center"/>
        </w:trPr>
        <w:tc>
          <w:tcPr>
            <w:tcW w:w="4225" w:type="dxa"/>
          </w:tcPr>
          <w:p w14:paraId="47B978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itinerary</w:t>
            </w:r>
          </w:p>
        </w:tc>
        <w:tc>
          <w:tcPr>
            <w:tcW w:w="4405" w:type="dxa"/>
          </w:tcPr>
          <w:p w14:paraId="314163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行程安排</w:t>
            </w:r>
            <w:proofErr w:type="spellEnd"/>
          </w:p>
        </w:tc>
      </w:tr>
      <w:tr w:rsidR="0076710A" w:rsidRPr="0076710A" w14:paraId="51F35DF1" w14:textId="77777777" w:rsidTr="00F77E4E">
        <w:trPr>
          <w:jc w:val="center"/>
        </w:trPr>
        <w:tc>
          <w:tcPr>
            <w:tcW w:w="4225" w:type="dxa"/>
          </w:tcPr>
          <w:p w14:paraId="3DB0DA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schedule</w:t>
            </w:r>
          </w:p>
        </w:tc>
        <w:tc>
          <w:tcPr>
            <w:tcW w:w="4405" w:type="dxa"/>
          </w:tcPr>
          <w:p w14:paraId="44AD93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时间表；日程表</w:t>
            </w:r>
            <w:proofErr w:type="spellEnd"/>
          </w:p>
        </w:tc>
      </w:tr>
      <w:tr w:rsidR="0076710A" w:rsidRPr="0076710A" w14:paraId="6A5C832F" w14:textId="77777777" w:rsidTr="00F77E4E">
        <w:trPr>
          <w:jc w:val="center"/>
        </w:trPr>
        <w:tc>
          <w:tcPr>
            <w:tcW w:w="4225" w:type="dxa"/>
          </w:tcPr>
          <w:p w14:paraId="0067BC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plane</w:t>
            </w:r>
          </w:p>
        </w:tc>
        <w:tc>
          <w:tcPr>
            <w:tcW w:w="4405" w:type="dxa"/>
          </w:tcPr>
          <w:p w14:paraId="26B434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飞机</w:t>
            </w:r>
            <w:proofErr w:type="spellEnd"/>
          </w:p>
        </w:tc>
      </w:tr>
      <w:tr w:rsidR="0076710A" w:rsidRPr="0076710A" w14:paraId="4E4E12B3" w14:textId="77777777" w:rsidTr="00F77E4E">
        <w:trPr>
          <w:jc w:val="center"/>
        </w:trPr>
        <w:tc>
          <w:tcPr>
            <w:tcW w:w="4225" w:type="dxa"/>
          </w:tcPr>
          <w:p w14:paraId="7A2191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bus</w:t>
            </w:r>
          </w:p>
        </w:tc>
        <w:tc>
          <w:tcPr>
            <w:tcW w:w="4405" w:type="dxa"/>
          </w:tcPr>
          <w:p w14:paraId="74CBEC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公共汽车</w:t>
            </w:r>
            <w:proofErr w:type="spellEnd"/>
          </w:p>
        </w:tc>
      </w:tr>
      <w:tr w:rsidR="0076710A" w:rsidRPr="0076710A" w14:paraId="6EB8C85C" w14:textId="77777777" w:rsidTr="00F77E4E">
        <w:trPr>
          <w:jc w:val="center"/>
        </w:trPr>
        <w:tc>
          <w:tcPr>
            <w:tcW w:w="4225" w:type="dxa"/>
          </w:tcPr>
          <w:p w14:paraId="243030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taxi</w:t>
            </w:r>
          </w:p>
        </w:tc>
        <w:tc>
          <w:tcPr>
            <w:tcW w:w="4405" w:type="dxa"/>
          </w:tcPr>
          <w:p w14:paraId="67C43F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出租车</w:t>
            </w:r>
            <w:proofErr w:type="spellEnd"/>
          </w:p>
        </w:tc>
      </w:tr>
      <w:tr w:rsidR="0076710A" w:rsidRPr="0076710A" w14:paraId="2D9FD463" w14:textId="77777777" w:rsidTr="00F77E4E">
        <w:trPr>
          <w:jc w:val="center"/>
        </w:trPr>
        <w:tc>
          <w:tcPr>
            <w:tcW w:w="4225" w:type="dxa"/>
          </w:tcPr>
          <w:p w14:paraId="41EB6C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</w:t>
            </w:r>
          </w:p>
        </w:tc>
        <w:tc>
          <w:tcPr>
            <w:tcW w:w="4405" w:type="dxa"/>
          </w:tcPr>
          <w:p w14:paraId="7FBDC0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汽车；轿车</w:t>
            </w:r>
            <w:proofErr w:type="spellEnd"/>
          </w:p>
        </w:tc>
      </w:tr>
      <w:tr w:rsidR="0076710A" w:rsidRPr="0076710A" w14:paraId="31E802CE" w14:textId="77777777" w:rsidTr="00F77E4E">
        <w:trPr>
          <w:jc w:val="center"/>
        </w:trPr>
        <w:tc>
          <w:tcPr>
            <w:tcW w:w="4225" w:type="dxa"/>
          </w:tcPr>
          <w:p w14:paraId="67A3B719" w14:textId="13A0895D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bike </w:t>
            </w:r>
          </w:p>
        </w:tc>
        <w:tc>
          <w:tcPr>
            <w:tcW w:w="4405" w:type="dxa"/>
          </w:tcPr>
          <w:p w14:paraId="0EB431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自行车</w:t>
            </w:r>
            <w:proofErr w:type="spellEnd"/>
          </w:p>
        </w:tc>
      </w:tr>
      <w:tr w:rsidR="00F77E4E" w:rsidRPr="0076710A" w14:paraId="0D5E9EB4" w14:textId="77777777" w:rsidTr="00F77E4E">
        <w:trPr>
          <w:jc w:val="center"/>
        </w:trPr>
        <w:tc>
          <w:tcPr>
            <w:tcW w:w="4225" w:type="dxa"/>
          </w:tcPr>
          <w:p w14:paraId="30012130" w14:textId="4AD2CA1D" w:rsidR="00F77E4E" w:rsidRPr="0076710A" w:rsidRDefault="00F77E4E" w:rsidP="0076710A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bicycle</w:t>
            </w:r>
          </w:p>
        </w:tc>
        <w:tc>
          <w:tcPr>
            <w:tcW w:w="4405" w:type="dxa"/>
          </w:tcPr>
          <w:p w14:paraId="3662F505" w14:textId="499C95EF" w:rsidR="00F77E4E" w:rsidRPr="0076710A" w:rsidRDefault="00F77E4E" w:rsidP="0076710A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proofErr w:type="spellStart"/>
            <w:r w:rsidRPr="00F77E4E">
              <w:rPr>
                <w:rFonts w:ascii="微软雅黑" w:eastAsia="微软雅黑" w:hAnsi="微软雅黑" w:cs="Mangal"/>
                <w:sz w:val="20"/>
              </w:rPr>
              <w:t>自行车</w:t>
            </w:r>
            <w:proofErr w:type="spellEnd"/>
          </w:p>
        </w:tc>
      </w:tr>
      <w:tr w:rsidR="0076710A" w:rsidRPr="0076710A" w14:paraId="7D8C3298" w14:textId="77777777" w:rsidTr="00F77E4E">
        <w:trPr>
          <w:jc w:val="center"/>
        </w:trPr>
        <w:tc>
          <w:tcPr>
            <w:tcW w:w="4225" w:type="dxa"/>
          </w:tcPr>
          <w:p w14:paraId="2CC077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walk</w:t>
            </w:r>
          </w:p>
        </w:tc>
        <w:tc>
          <w:tcPr>
            <w:tcW w:w="4405" w:type="dxa"/>
          </w:tcPr>
          <w:p w14:paraId="6EB700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步行；散步</w:t>
            </w:r>
            <w:proofErr w:type="spellEnd"/>
          </w:p>
        </w:tc>
      </w:tr>
      <w:tr w:rsidR="0076710A" w:rsidRPr="0076710A" w14:paraId="3CD9DBBC" w14:textId="77777777" w:rsidTr="00F77E4E">
        <w:trPr>
          <w:jc w:val="center"/>
        </w:trPr>
        <w:tc>
          <w:tcPr>
            <w:tcW w:w="4225" w:type="dxa"/>
          </w:tcPr>
          <w:p w14:paraId="067DFE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drive</w:t>
            </w:r>
          </w:p>
        </w:tc>
        <w:tc>
          <w:tcPr>
            <w:tcW w:w="4405" w:type="dxa"/>
          </w:tcPr>
          <w:p w14:paraId="2A91F7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开车；驾驶；驱使</w:t>
            </w:r>
            <w:proofErr w:type="spellEnd"/>
          </w:p>
        </w:tc>
      </w:tr>
      <w:tr w:rsidR="0076710A" w:rsidRPr="0076710A" w14:paraId="0BFD9145" w14:textId="77777777" w:rsidTr="00F77E4E">
        <w:trPr>
          <w:jc w:val="center"/>
        </w:trPr>
        <w:tc>
          <w:tcPr>
            <w:tcW w:w="4225" w:type="dxa"/>
          </w:tcPr>
          <w:p w14:paraId="0CCF9F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ride</w:t>
            </w:r>
          </w:p>
        </w:tc>
        <w:tc>
          <w:tcPr>
            <w:tcW w:w="4405" w:type="dxa"/>
          </w:tcPr>
          <w:p w14:paraId="1425DF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骑；乘坐</w:t>
            </w:r>
            <w:proofErr w:type="spellEnd"/>
          </w:p>
        </w:tc>
      </w:tr>
      <w:tr w:rsidR="0076710A" w:rsidRPr="0076710A" w14:paraId="72F8CB7E" w14:textId="77777777" w:rsidTr="00F77E4E">
        <w:trPr>
          <w:jc w:val="center"/>
        </w:trPr>
        <w:tc>
          <w:tcPr>
            <w:tcW w:w="4225" w:type="dxa"/>
          </w:tcPr>
          <w:p w14:paraId="19BAB9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book</w:t>
            </w:r>
          </w:p>
        </w:tc>
        <w:tc>
          <w:tcPr>
            <w:tcW w:w="4405" w:type="dxa"/>
          </w:tcPr>
          <w:p w14:paraId="2B623E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预订；书</w:t>
            </w:r>
            <w:proofErr w:type="spellEnd"/>
          </w:p>
        </w:tc>
      </w:tr>
      <w:tr w:rsidR="0076710A" w:rsidRPr="0076710A" w14:paraId="5AAED768" w14:textId="77777777" w:rsidTr="00F77E4E">
        <w:trPr>
          <w:jc w:val="center"/>
        </w:trPr>
        <w:tc>
          <w:tcPr>
            <w:tcW w:w="4225" w:type="dxa"/>
          </w:tcPr>
          <w:p w14:paraId="4DA39D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reserve</w:t>
            </w:r>
          </w:p>
        </w:tc>
        <w:tc>
          <w:tcPr>
            <w:tcW w:w="4405" w:type="dxa"/>
          </w:tcPr>
          <w:p w14:paraId="18F06D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预订；保留</w:t>
            </w:r>
            <w:proofErr w:type="spellEnd"/>
          </w:p>
        </w:tc>
      </w:tr>
      <w:tr w:rsidR="0076710A" w:rsidRPr="0076710A" w14:paraId="02A1F791" w14:textId="77777777" w:rsidTr="00F77E4E">
        <w:trPr>
          <w:jc w:val="center"/>
        </w:trPr>
        <w:tc>
          <w:tcPr>
            <w:tcW w:w="4225" w:type="dxa"/>
          </w:tcPr>
          <w:p w14:paraId="008A92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check in</w:t>
            </w:r>
          </w:p>
        </w:tc>
        <w:tc>
          <w:tcPr>
            <w:tcW w:w="4405" w:type="dxa"/>
          </w:tcPr>
          <w:p w14:paraId="5F19FA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办理入住手续</w:t>
            </w:r>
            <w:proofErr w:type="spellEnd"/>
          </w:p>
        </w:tc>
      </w:tr>
      <w:tr w:rsidR="0076710A" w:rsidRPr="0076710A" w14:paraId="735116EF" w14:textId="77777777" w:rsidTr="00F77E4E">
        <w:trPr>
          <w:jc w:val="center"/>
        </w:trPr>
        <w:tc>
          <w:tcPr>
            <w:tcW w:w="4225" w:type="dxa"/>
          </w:tcPr>
          <w:p w14:paraId="1AA328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check out</w:t>
            </w:r>
          </w:p>
        </w:tc>
        <w:tc>
          <w:tcPr>
            <w:tcW w:w="4405" w:type="dxa"/>
          </w:tcPr>
          <w:p w14:paraId="00630F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办理退房手续</w:t>
            </w:r>
            <w:proofErr w:type="spellEnd"/>
          </w:p>
        </w:tc>
      </w:tr>
      <w:tr w:rsidR="0076710A" w:rsidRPr="0076710A" w14:paraId="0D399BC7" w14:textId="77777777" w:rsidTr="00F77E4E">
        <w:trPr>
          <w:jc w:val="center"/>
        </w:trPr>
        <w:tc>
          <w:tcPr>
            <w:tcW w:w="4225" w:type="dxa"/>
          </w:tcPr>
          <w:p w14:paraId="08E9B8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reception</w:t>
            </w:r>
          </w:p>
        </w:tc>
        <w:tc>
          <w:tcPr>
            <w:tcW w:w="4405" w:type="dxa"/>
          </w:tcPr>
          <w:p w14:paraId="096545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接待处；接待</w:t>
            </w:r>
            <w:proofErr w:type="spellEnd"/>
          </w:p>
        </w:tc>
      </w:tr>
      <w:tr w:rsidR="0076710A" w:rsidRPr="0076710A" w14:paraId="18A0C466" w14:textId="77777777" w:rsidTr="00F77E4E">
        <w:trPr>
          <w:jc w:val="center"/>
        </w:trPr>
        <w:tc>
          <w:tcPr>
            <w:tcW w:w="4225" w:type="dxa"/>
          </w:tcPr>
          <w:p w14:paraId="7619D7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front desk</w:t>
            </w:r>
          </w:p>
        </w:tc>
        <w:tc>
          <w:tcPr>
            <w:tcW w:w="4405" w:type="dxa"/>
          </w:tcPr>
          <w:p w14:paraId="587196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前台</w:t>
            </w:r>
            <w:proofErr w:type="spellEnd"/>
          </w:p>
        </w:tc>
      </w:tr>
      <w:tr w:rsidR="0076710A" w:rsidRPr="0076710A" w14:paraId="0D9A89D5" w14:textId="77777777" w:rsidTr="00F77E4E">
        <w:trPr>
          <w:jc w:val="center"/>
        </w:trPr>
        <w:tc>
          <w:tcPr>
            <w:tcW w:w="4225" w:type="dxa"/>
          </w:tcPr>
          <w:p w14:paraId="6A9B33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key card</w:t>
            </w:r>
          </w:p>
        </w:tc>
        <w:tc>
          <w:tcPr>
            <w:tcW w:w="4405" w:type="dxa"/>
          </w:tcPr>
          <w:p w14:paraId="5F063E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房卡</w:t>
            </w:r>
            <w:proofErr w:type="spellEnd"/>
          </w:p>
        </w:tc>
      </w:tr>
      <w:tr w:rsidR="0076710A" w:rsidRPr="0076710A" w14:paraId="7116E8C9" w14:textId="77777777" w:rsidTr="00F77E4E">
        <w:trPr>
          <w:jc w:val="center"/>
        </w:trPr>
        <w:tc>
          <w:tcPr>
            <w:tcW w:w="4225" w:type="dxa"/>
          </w:tcPr>
          <w:p w14:paraId="7CA665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elevator</w:t>
            </w:r>
          </w:p>
        </w:tc>
        <w:tc>
          <w:tcPr>
            <w:tcW w:w="4405" w:type="dxa"/>
          </w:tcPr>
          <w:p w14:paraId="168B17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电梯</w:t>
            </w:r>
            <w:proofErr w:type="spellEnd"/>
          </w:p>
        </w:tc>
      </w:tr>
      <w:tr w:rsidR="0076710A" w:rsidRPr="0076710A" w14:paraId="1D30D507" w14:textId="77777777" w:rsidTr="00F77E4E">
        <w:trPr>
          <w:jc w:val="center"/>
        </w:trPr>
        <w:tc>
          <w:tcPr>
            <w:tcW w:w="4225" w:type="dxa"/>
          </w:tcPr>
          <w:p w14:paraId="16ED4A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lobby</w:t>
            </w:r>
          </w:p>
        </w:tc>
        <w:tc>
          <w:tcPr>
            <w:tcW w:w="4405" w:type="dxa"/>
          </w:tcPr>
          <w:p w14:paraId="285698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大堂；休息室</w:t>
            </w:r>
            <w:proofErr w:type="spellEnd"/>
          </w:p>
        </w:tc>
      </w:tr>
      <w:tr w:rsidR="0076710A" w:rsidRPr="0076710A" w14:paraId="5DC07C28" w14:textId="77777777" w:rsidTr="00F77E4E">
        <w:trPr>
          <w:jc w:val="center"/>
        </w:trPr>
        <w:tc>
          <w:tcPr>
            <w:tcW w:w="4225" w:type="dxa"/>
          </w:tcPr>
          <w:p w14:paraId="75693E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room service</w:t>
            </w:r>
          </w:p>
        </w:tc>
        <w:tc>
          <w:tcPr>
            <w:tcW w:w="4405" w:type="dxa"/>
          </w:tcPr>
          <w:p w14:paraId="61859C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客房服务</w:t>
            </w:r>
            <w:proofErr w:type="spellEnd"/>
          </w:p>
        </w:tc>
      </w:tr>
      <w:tr w:rsidR="0076710A" w:rsidRPr="0076710A" w14:paraId="461F2025" w14:textId="77777777" w:rsidTr="00F77E4E">
        <w:trPr>
          <w:jc w:val="center"/>
        </w:trPr>
        <w:tc>
          <w:tcPr>
            <w:tcW w:w="4225" w:type="dxa"/>
          </w:tcPr>
          <w:p w14:paraId="3C67F7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single room</w:t>
            </w:r>
          </w:p>
        </w:tc>
        <w:tc>
          <w:tcPr>
            <w:tcW w:w="4405" w:type="dxa"/>
          </w:tcPr>
          <w:p w14:paraId="7B9960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单人房</w:t>
            </w:r>
            <w:proofErr w:type="spellEnd"/>
          </w:p>
        </w:tc>
      </w:tr>
      <w:tr w:rsidR="0076710A" w:rsidRPr="0076710A" w14:paraId="2C47D5B9" w14:textId="77777777" w:rsidTr="00F77E4E">
        <w:trPr>
          <w:jc w:val="center"/>
        </w:trPr>
        <w:tc>
          <w:tcPr>
            <w:tcW w:w="4225" w:type="dxa"/>
          </w:tcPr>
          <w:p w14:paraId="33210D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double room</w:t>
            </w:r>
          </w:p>
        </w:tc>
        <w:tc>
          <w:tcPr>
            <w:tcW w:w="4405" w:type="dxa"/>
          </w:tcPr>
          <w:p w14:paraId="1621DD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双人房</w:t>
            </w:r>
            <w:proofErr w:type="spellEnd"/>
          </w:p>
        </w:tc>
      </w:tr>
      <w:tr w:rsidR="0076710A" w:rsidRPr="0076710A" w14:paraId="201509CF" w14:textId="77777777" w:rsidTr="00F77E4E">
        <w:trPr>
          <w:jc w:val="center"/>
        </w:trPr>
        <w:tc>
          <w:tcPr>
            <w:tcW w:w="4225" w:type="dxa"/>
          </w:tcPr>
          <w:p w14:paraId="5ADEED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suite</w:t>
            </w:r>
          </w:p>
        </w:tc>
        <w:tc>
          <w:tcPr>
            <w:tcW w:w="4405" w:type="dxa"/>
          </w:tcPr>
          <w:p w14:paraId="354B2D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套房</w:t>
            </w:r>
            <w:proofErr w:type="spellEnd"/>
          </w:p>
        </w:tc>
      </w:tr>
      <w:tr w:rsidR="0076710A" w:rsidRPr="0076710A" w14:paraId="0A63F742" w14:textId="77777777" w:rsidTr="00F77E4E">
        <w:trPr>
          <w:jc w:val="center"/>
        </w:trPr>
        <w:tc>
          <w:tcPr>
            <w:tcW w:w="4225" w:type="dxa"/>
          </w:tcPr>
          <w:p w14:paraId="62261E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toilet</w:t>
            </w:r>
          </w:p>
        </w:tc>
        <w:tc>
          <w:tcPr>
            <w:tcW w:w="4405" w:type="dxa"/>
          </w:tcPr>
          <w:p w14:paraId="6B612F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厕所；坐便器</w:t>
            </w:r>
            <w:proofErr w:type="spellEnd"/>
          </w:p>
        </w:tc>
      </w:tr>
      <w:tr w:rsidR="0076710A" w:rsidRPr="0076710A" w14:paraId="250CB174" w14:textId="77777777" w:rsidTr="00F77E4E">
        <w:trPr>
          <w:jc w:val="center"/>
        </w:trPr>
        <w:tc>
          <w:tcPr>
            <w:tcW w:w="4225" w:type="dxa"/>
          </w:tcPr>
          <w:p w14:paraId="381150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towel</w:t>
            </w:r>
          </w:p>
        </w:tc>
        <w:tc>
          <w:tcPr>
            <w:tcW w:w="4405" w:type="dxa"/>
          </w:tcPr>
          <w:p w14:paraId="0B3901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毛巾；浴巾</w:t>
            </w:r>
            <w:proofErr w:type="spellEnd"/>
          </w:p>
        </w:tc>
      </w:tr>
      <w:tr w:rsidR="0076710A" w:rsidRPr="0076710A" w14:paraId="70021D76" w14:textId="77777777" w:rsidTr="00F77E4E">
        <w:trPr>
          <w:jc w:val="center"/>
        </w:trPr>
        <w:tc>
          <w:tcPr>
            <w:tcW w:w="4225" w:type="dxa"/>
          </w:tcPr>
          <w:p w14:paraId="730071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soap</w:t>
            </w:r>
          </w:p>
        </w:tc>
        <w:tc>
          <w:tcPr>
            <w:tcW w:w="4405" w:type="dxa"/>
          </w:tcPr>
          <w:p w14:paraId="730A5F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肥皂</w:t>
            </w:r>
            <w:proofErr w:type="spellEnd"/>
          </w:p>
        </w:tc>
      </w:tr>
      <w:tr w:rsidR="0076710A" w:rsidRPr="0076710A" w14:paraId="6ACE5FCF" w14:textId="77777777" w:rsidTr="00F77E4E">
        <w:trPr>
          <w:jc w:val="center"/>
        </w:trPr>
        <w:tc>
          <w:tcPr>
            <w:tcW w:w="4225" w:type="dxa"/>
          </w:tcPr>
          <w:p w14:paraId="1C3130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shampoo</w:t>
            </w:r>
          </w:p>
        </w:tc>
        <w:tc>
          <w:tcPr>
            <w:tcW w:w="4405" w:type="dxa"/>
          </w:tcPr>
          <w:p w14:paraId="262169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洗发水</w:t>
            </w:r>
            <w:proofErr w:type="spellEnd"/>
          </w:p>
        </w:tc>
      </w:tr>
      <w:tr w:rsidR="0076710A" w:rsidRPr="0076710A" w14:paraId="0907AA45" w14:textId="77777777" w:rsidTr="00F77E4E">
        <w:trPr>
          <w:jc w:val="center"/>
        </w:trPr>
        <w:tc>
          <w:tcPr>
            <w:tcW w:w="4225" w:type="dxa"/>
          </w:tcPr>
          <w:p w14:paraId="0A3E79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toothbrush</w:t>
            </w:r>
          </w:p>
        </w:tc>
        <w:tc>
          <w:tcPr>
            <w:tcW w:w="4405" w:type="dxa"/>
          </w:tcPr>
          <w:p w14:paraId="19CA82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牙刷</w:t>
            </w:r>
            <w:proofErr w:type="spellEnd"/>
          </w:p>
        </w:tc>
      </w:tr>
      <w:tr w:rsidR="0076710A" w:rsidRPr="0076710A" w14:paraId="29F6F841" w14:textId="77777777" w:rsidTr="00F77E4E">
        <w:trPr>
          <w:jc w:val="center"/>
        </w:trPr>
        <w:tc>
          <w:tcPr>
            <w:tcW w:w="4225" w:type="dxa"/>
          </w:tcPr>
          <w:p w14:paraId="061BBF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toothpaste</w:t>
            </w:r>
          </w:p>
        </w:tc>
        <w:tc>
          <w:tcPr>
            <w:tcW w:w="4405" w:type="dxa"/>
          </w:tcPr>
          <w:p w14:paraId="7188D8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牙膏</w:t>
            </w:r>
            <w:proofErr w:type="spellEnd"/>
          </w:p>
        </w:tc>
      </w:tr>
      <w:tr w:rsidR="0076710A" w:rsidRPr="0076710A" w14:paraId="68C0D00C" w14:textId="77777777" w:rsidTr="00F77E4E">
        <w:trPr>
          <w:jc w:val="center"/>
        </w:trPr>
        <w:tc>
          <w:tcPr>
            <w:tcW w:w="4225" w:type="dxa"/>
          </w:tcPr>
          <w:p w14:paraId="029EAE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window</w:t>
            </w:r>
          </w:p>
        </w:tc>
        <w:tc>
          <w:tcPr>
            <w:tcW w:w="4405" w:type="dxa"/>
          </w:tcPr>
          <w:p w14:paraId="1CA108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窗户</w:t>
            </w:r>
            <w:proofErr w:type="spellEnd"/>
          </w:p>
        </w:tc>
      </w:tr>
      <w:tr w:rsidR="0076710A" w:rsidRPr="0076710A" w14:paraId="7267F2C3" w14:textId="77777777" w:rsidTr="00F77E4E">
        <w:trPr>
          <w:jc w:val="center"/>
        </w:trPr>
        <w:tc>
          <w:tcPr>
            <w:tcW w:w="4225" w:type="dxa"/>
          </w:tcPr>
          <w:p w14:paraId="47FA3D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curtain</w:t>
            </w:r>
          </w:p>
        </w:tc>
        <w:tc>
          <w:tcPr>
            <w:tcW w:w="4405" w:type="dxa"/>
          </w:tcPr>
          <w:p w14:paraId="662347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窗帘</w:t>
            </w:r>
            <w:proofErr w:type="spellEnd"/>
          </w:p>
        </w:tc>
      </w:tr>
      <w:tr w:rsidR="0076710A" w:rsidRPr="0076710A" w14:paraId="623BFE6B" w14:textId="77777777" w:rsidTr="00F77E4E">
        <w:trPr>
          <w:jc w:val="center"/>
        </w:trPr>
        <w:tc>
          <w:tcPr>
            <w:tcW w:w="4225" w:type="dxa"/>
          </w:tcPr>
          <w:p w14:paraId="18D917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air conditioning</w:t>
            </w:r>
          </w:p>
        </w:tc>
        <w:tc>
          <w:tcPr>
            <w:tcW w:w="4405" w:type="dxa"/>
          </w:tcPr>
          <w:p w14:paraId="5B5EE31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空调</w:t>
            </w:r>
            <w:proofErr w:type="spellEnd"/>
          </w:p>
        </w:tc>
      </w:tr>
      <w:tr w:rsidR="0076710A" w:rsidRPr="0076710A" w14:paraId="1722209E" w14:textId="77777777" w:rsidTr="00F77E4E">
        <w:trPr>
          <w:jc w:val="center"/>
        </w:trPr>
        <w:tc>
          <w:tcPr>
            <w:tcW w:w="4225" w:type="dxa"/>
          </w:tcPr>
          <w:p w14:paraId="329C26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heater</w:t>
            </w:r>
          </w:p>
        </w:tc>
        <w:tc>
          <w:tcPr>
            <w:tcW w:w="4405" w:type="dxa"/>
          </w:tcPr>
          <w:p w14:paraId="2B87E3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加热器；暖气</w:t>
            </w:r>
            <w:proofErr w:type="spellEnd"/>
          </w:p>
        </w:tc>
      </w:tr>
      <w:tr w:rsidR="0076710A" w:rsidRPr="0076710A" w14:paraId="6D2481ED" w14:textId="77777777" w:rsidTr="00F77E4E">
        <w:trPr>
          <w:jc w:val="center"/>
        </w:trPr>
        <w:tc>
          <w:tcPr>
            <w:tcW w:w="4225" w:type="dxa"/>
          </w:tcPr>
          <w:p w14:paraId="134A11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television</w:t>
            </w:r>
          </w:p>
        </w:tc>
        <w:tc>
          <w:tcPr>
            <w:tcW w:w="4405" w:type="dxa"/>
          </w:tcPr>
          <w:p w14:paraId="1B9CE5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电视；电视机</w:t>
            </w:r>
            <w:proofErr w:type="spellEnd"/>
          </w:p>
        </w:tc>
      </w:tr>
      <w:tr w:rsidR="0076710A" w:rsidRPr="0076710A" w14:paraId="3C737803" w14:textId="77777777" w:rsidTr="00F77E4E">
        <w:trPr>
          <w:jc w:val="center"/>
        </w:trPr>
        <w:tc>
          <w:tcPr>
            <w:tcW w:w="4225" w:type="dxa"/>
          </w:tcPr>
          <w:p w14:paraId="2C995E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minibar</w:t>
            </w:r>
          </w:p>
        </w:tc>
        <w:tc>
          <w:tcPr>
            <w:tcW w:w="4405" w:type="dxa"/>
          </w:tcPr>
          <w:p w14:paraId="12B81E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小型酒吧客房内</w:t>
            </w:r>
            <w:proofErr w:type="spellEnd"/>
          </w:p>
        </w:tc>
      </w:tr>
      <w:tr w:rsidR="0076710A" w:rsidRPr="0076710A" w14:paraId="0F32ECC7" w14:textId="77777777" w:rsidTr="00F77E4E">
        <w:trPr>
          <w:jc w:val="center"/>
        </w:trPr>
        <w:tc>
          <w:tcPr>
            <w:tcW w:w="4225" w:type="dxa"/>
          </w:tcPr>
          <w:p w14:paraId="34CFEB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internet</w:t>
            </w:r>
          </w:p>
        </w:tc>
        <w:tc>
          <w:tcPr>
            <w:tcW w:w="4405" w:type="dxa"/>
          </w:tcPr>
          <w:p w14:paraId="277A05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互联网</w:t>
            </w:r>
            <w:proofErr w:type="spellEnd"/>
          </w:p>
        </w:tc>
      </w:tr>
      <w:tr w:rsidR="0076710A" w:rsidRPr="0076710A" w14:paraId="26771BAC" w14:textId="77777777" w:rsidTr="00F77E4E">
        <w:trPr>
          <w:jc w:val="center"/>
        </w:trPr>
        <w:tc>
          <w:tcPr>
            <w:tcW w:w="4225" w:type="dxa"/>
          </w:tcPr>
          <w:p w14:paraId="2FB254E0" w14:textId="1730BE2E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WiFi</w:t>
            </w:r>
            <w:proofErr w:type="spellEnd"/>
          </w:p>
        </w:tc>
        <w:tc>
          <w:tcPr>
            <w:tcW w:w="4405" w:type="dxa"/>
          </w:tcPr>
          <w:p w14:paraId="676EF3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无线网络</w:t>
            </w:r>
            <w:proofErr w:type="spellEnd"/>
          </w:p>
        </w:tc>
      </w:tr>
      <w:tr w:rsidR="0076710A" w:rsidRPr="0076710A" w14:paraId="44722987" w14:textId="77777777" w:rsidTr="00F77E4E">
        <w:trPr>
          <w:jc w:val="center"/>
        </w:trPr>
        <w:tc>
          <w:tcPr>
            <w:tcW w:w="4225" w:type="dxa"/>
          </w:tcPr>
          <w:p w14:paraId="426D50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telephone</w:t>
            </w:r>
          </w:p>
        </w:tc>
        <w:tc>
          <w:tcPr>
            <w:tcW w:w="4405" w:type="dxa"/>
          </w:tcPr>
          <w:p w14:paraId="76A8CA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电话</w:t>
            </w:r>
            <w:proofErr w:type="spellEnd"/>
          </w:p>
        </w:tc>
      </w:tr>
      <w:tr w:rsidR="0076710A" w:rsidRPr="0076710A" w14:paraId="3FF0A9A8" w14:textId="77777777" w:rsidTr="00F77E4E">
        <w:trPr>
          <w:jc w:val="center"/>
        </w:trPr>
        <w:tc>
          <w:tcPr>
            <w:tcW w:w="4225" w:type="dxa"/>
          </w:tcPr>
          <w:p w14:paraId="6AAFEB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alarm clock</w:t>
            </w:r>
          </w:p>
        </w:tc>
        <w:tc>
          <w:tcPr>
            <w:tcW w:w="4405" w:type="dxa"/>
          </w:tcPr>
          <w:p w14:paraId="79FB7C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闹钟</w:t>
            </w:r>
            <w:proofErr w:type="spellEnd"/>
          </w:p>
        </w:tc>
      </w:tr>
      <w:tr w:rsidR="0076710A" w:rsidRPr="0076710A" w14:paraId="6B5E1086" w14:textId="77777777" w:rsidTr="00F77E4E">
        <w:trPr>
          <w:jc w:val="center"/>
        </w:trPr>
        <w:tc>
          <w:tcPr>
            <w:tcW w:w="4225" w:type="dxa"/>
          </w:tcPr>
          <w:p w14:paraId="0EA967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wake up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 xml:space="preserve"> call</w:t>
            </w:r>
          </w:p>
        </w:tc>
        <w:tc>
          <w:tcPr>
            <w:tcW w:w="4405" w:type="dxa"/>
          </w:tcPr>
          <w:p w14:paraId="13EFA3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叫醒电话</w:t>
            </w:r>
            <w:proofErr w:type="spellEnd"/>
          </w:p>
        </w:tc>
      </w:tr>
      <w:tr w:rsidR="0076710A" w:rsidRPr="0076710A" w14:paraId="5406E811" w14:textId="77777777" w:rsidTr="00F77E4E">
        <w:trPr>
          <w:jc w:val="center"/>
        </w:trPr>
        <w:tc>
          <w:tcPr>
            <w:tcW w:w="4225" w:type="dxa"/>
          </w:tcPr>
          <w:p w14:paraId="12ACC2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breakfast</w:t>
            </w:r>
          </w:p>
        </w:tc>
        <w:tc>
          <w:tcPr>
            <w:tcW w:w="4405" w:type="dxa"/>
          </w:tcPr>
          <w:p w14:paraId="08B99E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早餐</w:t>
            </w:r>
            <w:proofErr w:type="spellEnd"/>
          </w:p>
        </w:tc>
      </w:tr>
      <w:tr w:rsidR="0076710A" w:rsidRPr="0076710A" w14:paraId="655CE7CC" w14:textId="77777777" w:rsidTr="00F77E4E">
        <w:trPr>
          <w:jc w:val="center"/>
        </w:trPr>
        <w:tc>
          <w:tcPr>
            <w:tcW w:w="4225" w:type="dxa"/>
          </w:tcPr>
          <w:p w14:paraId="2801B7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lunch</w:t>
            </w:r>
          </w:p>
        </w:tc>
        <w:tc>
          <w:tcPr>
            <w:tcW w:w="4405" w:type="dxa"/>
          </w:tcPr>
          <w:p w14:paraId="64F350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午餐</w:t>
            </w:r>
            <w:proofErr w:type="spellEnd"/>
          </w:p>
        </w:tc>
      </w:tr>
      <w:tr w:rsidR="0076710A" w:rsidRPr="0076710A" w14:paraId="315AF88C" w14:textId="77777777" w:rsidTr="00F77E4E">
        <w:trPr>
          <w:jc w:val="center"/>
        </w:trPr>
        <w:tc>
          <w:tcPr>
            <w:tcW w:w="4225" w:type="dxa"/>
          </w:tcPr>
          <w:p w14:paraId="38357C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dinner</w:t>
            </w:r>
          </w:p>
        </w:tc>
        <w:tc>
          <w:tcPr>
            <w:tcW w:w="4405" w:type="dxa"/>
          </w:tcPr>
          <w:p w14:paraId="76E459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晚餐；正餐</w:t>
            </w:r>
            <w:proofErr w:type="spellEnd"/>
          </w:p>
        </w:tc>
      </w:tr>
      <w:tr w:rsidR="0076710A" w:rsidRPr="0076710A" w14:paraId="5C7D46A8" w14:textId="77777777" w:rsidTr="00F77E4E">
        <w:trPr>
          <w:jc w:val="center"/>
        </w:trPr>
        <w:tc>
          <w:tcPr>
            <w:tcW w:w="4225" w:type="dxa"/>
          </w:tcPr>
          <w:p w14:paraId="09FDDA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restaurant</w:t>
            </w:r>
          </w:p>
        </w:tc>
        <w:tc>
          <w:tcPr>
            <w:tcW w:w="4405" w:type="dxa"/>
          </w:tcPr>
          <w:p w14:paraId="6ABC7F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餐馆</w:t>
            </w:r>
            <w:proofErr w:type="spellEnd"/>
          </w:p>
        </w:tc>
      </w:tr>
      <w:tr w:rsidR="0076710A" w:rsidRPr="0076710A" w14:paraId="0C0ED12D" w14:textId="77777777" w:rsidTr="00F77E4E">
        <w:trPr>
          <w:jc w:val="center"/>
        </w:trPr>
        <w:tc>
          <w:tcPr>
            <w:tcW w:w="4225" w:type="dxa"/>
          </w:tcPr>
          <w:p w14:paraId="4D0C82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cafe</w:t>
            </w:r>
          </w:p>
        </w:tc>
        <w:tc>
          <w:tcPr>
            <w:tcW w:w="4405" w:type="dxa"/>
          </w:tcPr>
          <w:p w14:paraId="73F4A9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咖啡馆</w:t>
            </w:r>
            <w:proofErr w:type="spellEnd"/>
          </w:p>
        </w:tc>
      </w:tr>
      <w:tr w:rsidR="0076710A" w:rsidRPr="0076710A" w14:paraId="73240D4C" w14:textId="77777777" w:rsidTr="00F77E4E">
        <w:trPr>
          <w:jc w:val="center"/>
        </w:trPr>
        <w:tc>
          <w:tcPr>
            <w:tcW w:w="4225" w:type="dxa"/>
          </w:tcPr>
          <w:p w14:paraId="2F7B70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bar</w:t>
            </w:r>
          </w:p>
        </w:tc>
        <w:tc>
          <w:tcPr>
            <w:tcW w:w="4405" w:type="dxa"/>
          </w:tcPr>
          <w:p w14:paraId="2DA377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酒吧</w:t>
            </w:r>
            <w:proofErr w:type="spellEnd"/>
          </w:p>
        </w:tc>
      </w:tr>
      <w:tr w:rsidR="0076710A" w:rsidRPr="0076710A" w14:paraId="527E6BE4" w14:textId="77777777" w:rsidTr="00F77E4E">
        <w:trPr>
          <w:jc w:val="center"/>
        </w:trPr>
        <w:tc>
          <w:tcPr>
            <w:tcW w:w="4225" w:type="dxa"/>
          </w:tcPr>
          <w:p w14:paraId="491F1E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snack</w:t>
            </w:r>
          </w:p>
        </w:tc>
        <w:tc>
          <w:tcPr>
            <w:tcW w:w="4405" w:type="dxa"/>
          </w:tcPr>
          <w:p w14:paraId="49DD86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快餐；点心</w:t>
            </w:r>
            <w:proofErr w:type="spellEnd"/>
          </w:p>
        </w:tc>
      </w:tr>
      <w:tr w:rsidR="0076710A" w:rsidRPr="0076710A" w14:paraId="3E15DE9A" w14:textId="77777777" w:rsidTr="00F77E4E">
        <w:trPr>
          <w:jc w:val="center"/>
        </w:trPr>
        <w:tc>
          <w:tcPr>
            <w:tcW w:w="4225" w:type="dxa"/>
          </w:tcPr>
          <w:p w14:paraId="56FDDF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drink</w:t>
            </w:r>
          </w:p>
        </w:tc>
        <w:tc>
          <w:tcPr>
            <w:tcW w:w="4405" w:type="dxa"/>
          </w:tcPr>
          <w:p w14:paraId="64842F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饮料；喝</w:t>
            </w:r>
            <w:proofErr w:type="spellEnd"/>
          </w:p>
        </w:tc>
      </w:tr>
      <w:tr w:rsidR="0076710A" w:rsidRPr="0076710A" w14:paraId="5EDA3CFD" w14:textId="77777777" w:rsidTr="00F77E4E">
        <w:trPr>
          <w:jc w:val="center"/>
        </w:trPr>
        <w:tc>
          <w:tcPr>
            <w:tcW w:w="4225" w:type="dxa"/>
          </w:tcPr>
          <w:p w14:paraId="68099B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menu</w:t>
            </w:r>
          </w:p>
        </w:tc>
        <w:tc>
          <w:tcPr>
            <w:tcW w:w="4405" w:type="dxa"/>
          </w:tcPr>
          <w:p w14:paraId="53AAE9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菜单</w:t>
            </w:r>
            <w:proofErr w:type="spellEnd"/>
          </w:p>
        </w:tc>
      </w:tr>
      <w:tr w:rsidR="0076710A" w:rsidRPr="0076710A" w14:paraId="751D5939" w14:textId="77777777" w:rsidTr="00F77E4E">
        <w:trPr>
          <w:jc w:val="center"/>
        </w:trPr>
        <w:tc>
          <w:tcPr>
            <w:tcW w:w="4225" w:type="dxa"/>
          </w:tcPr>
          <w:p w14:paraId="7562AC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bill</w:t>
            </w:r>
          </w:p>
        </w:tc>
        <w:tc>
          <w:tcPr>
            <w:tcW w:w="4405" w:type="dxa"/>
          </w:tcPr>
          <w:p w14:paraId="6575D9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账单；清单</w:t>
            </w:r>
            <w:proofErr w:type="spellEnd"/>
          </w:p>
        </w:tc>
      </w:tr>
      <w:tr w:rsidR="0076710A" w:rsidRPr="0076710A" w14:paraId="5E15BA5A" w14:textId="77777777" w:rsidTr="00F77E4E">
        <w:trPr>
          <w:jc w:val="center"/>
        </w:trPr>
        <w:tc>
          <w:tcPr>
            <w:tcW w:w="4225" w:type="dxa"/>
          </w:tcPr>
          <w:p w14:paraId="01F4D7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receipt</w:t>
            </w:r>
          </w:p>
        </w:tc>
        <w:tc>
          <w:tcPr>
            <w:tcW w:w="4405" w:type="dxa"/>
          </w:tcPr>
          <w:p w14:paraId="28EE6E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收据；发票</w:t>
            </w:r>
            <w:proofErr w:type="spellEnd"/>
          </w:p>
        </w:tc>
      </w:tr>
      <w:tr w:rsidR="0076710A" w:rsidRPr="0076710A" w14:paraId="0FD272D6" w14:textId="77777777" w:rsidTr="00F77E4E">
        <w:trPr>
          <w:jc w:val="center"/>
        </w:trPr>
        <w:tc>
          <w:tcPr>
            <w:tcW w:w="4225" w:type="dxa"/>
          </w:tcPr>
          <w:p w14:paraId="029AE6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invoice</w:t>
            </w:r>
          </w:p>
        </w:tc>
        <w:tc>
          <w:tcPr>
            <w:tcW w:w="4405" w:type="dxa"/>
          </w:tcPr>
          <w:p w14:paraId="0B7E85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发票</w:t>
            </w:r>
            <w:proofErr w:type="spellEnd"/>
          </w:p>
        </w:tc>
      </w:tr>
      <w:tr w:rsidR="0076710A" w:rsidRPr="0076710A" w14:paraId="4BEE48EB" w14:textId="77777777" w:rsidTr="00F77E4E">
        <w:trPr>
          <w:jc w:val="center"/>
        </w:trPr>
        <w:tc>
          <w:tcPr>
            <w:tcW w:w="4225" w:type="dxa"/>
          </w:tcPr>
          <w:p w14:paraId="178C2E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currency</w:t>
            </w:r>
          </w:p>
        </w:tc>
        <w:tc>
          <w:tcPr>
            <w:tcW w:w="4405" w:type="dxa"/>
          </w:tcPr>
          <w:p w14:paraId="77F34D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货币；通货</w:t>
            </w:r>
            <w:proofErr w:type="spellEnd"/>
          </w:p>
        </w:tc>
      </w:tr>
      <w:tr w:rsidR="0076710A" w:rsidRPr="0076710A" w14:paraId="70DEF485" w14:textId="77777777" w:rsidTr="00F77E4E">
        <w:trPr>
          <w:jc w:val="center"/>
        </w:trPr>
        <w:tc>
          <w:tcPr>
            <w:tcW w:w="4225" w:type="dxa"/>
          </w:tcPr>
          <w:p w14:paraId="0F703A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exchange rate</w:t>
            </w:r>
          </w:p>
        </w:tc>
        <w:tc>
          <w:tcPr>
            <w:tcW w:w="4405" w:type="dxa"/>
          </w:tcPr>
          <w:p w14:paraId="5F7D9C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汇率</w:t>
            </w:r>
            <w:proofErr w:type="spellEnd"/>
          </w:p>
        </w:tc>
      </w:tr>
      <w:tr w:rsidR="0076710A" w:rsidRPr="0076710A" w14:paraId="315CC280" w14:textId="77777777" w:rsidTr="00F77E4E">
        <w:trPr>
          <w:jc w:val="center"/>
        </w:trPr>
        <w:tc>
          <w:tcPr>
            <w:tcW w:w="4225" w:type="dxa"/>
          </w:tcPr>
          <w:p w14:paraId="34578C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atm</w:t>
            </w:r>
          </w:p>
        </w:tc>
        <w:tc>
          <w:tcPr>
            <w:tcW w:w="4405" w:type="dxa"/>
          </w:tcPr>
          <w:p w14:paraId="1DC533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自动取款机</w:t>
            </w:r>
            <w:proofErr w:type="spellEnd"/>
          </w:p>
        </w:tc>
      </w:tr>
      <w:tr w:rsidR="0076710A" w:rsidRPr="0076710A" w14:paraId="4778AC26" w14:textId="77777777" w:rsidTr="00F77E4E">
        <w:trPr>
          <w:jc w:val="center"/>
        </w:trPr>
        <w:tc>
          <w:tcPr>
            <w:tcW w:w="4225" w:type="dxa"/>
          </w:tcPr>
          <w:p w14:paraId="4E9E80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credit card</w:t>
            </w:r>
          </w:p>
        </w:tc>
        <w:tc>
          <w:tcPr>
            <w:tcW w:w="4405" w:type="dxa"/>
          </w:tcPr>
          <w:p w14:paraId="31C757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信用卡</w:t>
            </w:r>
            <w:proofErr w:type="spellEnd"/>
          </w:p>
        </w:tc>
      </w:tr>
      <w:tr w:rsidR="0076710A" w:rsidRPr="0076710A" w14:paraId="24C3CF4F" w14:textId="77777777" w:rsidTr="00F77E4E">
        <w:trPr>
          <w:jc w:val="center"/>
        </w:trPr>
        <w:tc>
          <w:tcPr>
            <w:tcW w:w="4225" w:type="dxa"/>
          </w:tcPr>
          <w:p w14:paraId="7B711B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debit card</w:t>
            </w:r>
          </w:p>
        </w:tc>
        <w:tc>
          <w:tcPr>
            <w:tcW w:w="4405" w:type="dxa"/>
          </w:tcPr>
          <w:p w14:paraId="3D3E94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借记卡</w:t>
            </w:r>
            <w:proofErr w:type="spellEnd"/>
          </w:p>
        </w:tc>
      </w:tr>
      <w:tr w:rsidR="0076710A" w:rsidRPr="0076710A" w14:paraId="43B74CFB" w14:textId="77777777" w:rsidTr="00F77E4E">
        <w:trPr>
          <w:jc w:val="center"/>
        </w:trPr>
        <w:tc>
          <w:tcPr>
            <w:tcW w:w="4225" w:type="dxa"/>
          </w:tcPr>
          <w:p w14:paraId="06F4CF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coin</w:t>
            </w:r>
          </w:p>
        </w:tc>
        <w:tc>
          <w:tcPr>
            <w:tcW w:w="4405" w:type="dxa"/>
          </w:tcPr>
          <w:p w14:paraId="78D5F8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硬币</w:t>
            </w:r>
            <w:proofErr w:type="spellEnd"/>
          </w:p>
        </w:tc>
      </w:tr>
      <w:tr w:rsidR="0076710A" w:rsidRPr="0076710A" w14:paraId="52760B26" w14:textId="77777777" w:rsidTr="00F77E4E">
        <w:trPr>
          <w:jc w:val="center"/>
        </w:trPr>
        <w:tc>
          <w:tcPr>
            <w:tcW w:w="4225" w:type="dxa"/>
          </w:tcPr>
          <w:p w14:paraId="6A1118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banknote</w:t>
            </w:r>
          </w:p>
        </w:tc>
        <w:tc>
          <w:tcPr>
            <w:tcW w:w="4405" w:type="dxa"/>
          </w:tcPr>
          <w:p w14:paraId="2CD716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纸币</w:t>
            </w:r>
            <w:proofErr w:type="spellEnd"/>
          </w:p>
        </w:tc>
      </w:tr>
      <w:tr w:rsidR="0076710A" w:rsidRPr="0076710A" w14:paraId="4860BF32" w14:textId="77777777" w:rsidTr="00F77E4E">
        <w:trPr>
          <w:jc w:val="center"/>
        </w:trPr>
        <w:tc>
          <w:tcPr>
            <w:tcW w:w="4225" w:type="dxa"/>
          </w:tcPr>
          <w:p w14:paraId="159698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pocket</w:t>
            </w:r>
          </w:p>
        </w:tc>
        <w:tc>
          <w:tcPr>
            <w:tcW w:w="4405" w:type="dxa"/>
          </w:tcPr>
          <w:p w14:paraId="4D6575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口袋</w:t>
            </w:r>
            <w:proofErr w:type="spellEnd"/>
          </w:p>
        </w:tc>
      </w:tr>
      <w:tr w:rsidR="0076710A" w:rsidRPr="0076710A" w14:paraId="5A97D573" w14:textId="77777777" w:rsidTr="00F77E4E">
        <w:trPr>
          <w:jc w:val="center"/>
        </w:trPr>
        <w:tc>
          <w:tcPr>
            <w:tcW w:w="4225" w:type="dxa"/>
          </w:tcPr>
          <w:p w14:paraId="4293CE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purse</w:t>
            </w:r>
          </w:p>
        </w:tc>
        <w:tc>
          <w:tcPr>
            <w:tcW w:w="4405" w:type="dxa"/>
          </w:tcPr>
          <w:p w14:paraId="3B5F85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钱包女用</w:t>
            </w:r>
            <w:proofErr w:type="spellEnd"/>
          </w:p>
        </w:tc>
      </w:tr>
      <w:tr w:rsidR="0076710A" w:rsidRPr="0076710A" w14:paraId="50323ECB" w14:textId="77777777" w:rsidTr="00F77E4E">
        <w:trPr>
          <w:jc w:val="center"/>
        </w:trPr>
        <w:tc>
          <w:tcPr>
            <w:tcW w:w="4225" w:type="dxa"/>
          </w:tcPr>
          <w:p w14:paraId="0DE47E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backpack</w:t>
            </w:r>
          </w:p>
        </w:tc>
        <w:tc>
          <w:tcPr>
            <w:tcW w:w="4405" w:type="dxa"/>
          </w:tcPr>
          <w:p w14:paraId="11E66E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背包</w:t>
            </w:r>
            <w:proofErr w:type="spellEnd"/>
          </w:p>
        </w:tc>
      </w:tr>
      <w:tr w:rsidR="0076710A" w:rsidRPr="0076710A" w14:paraId="22B4CFE5" w14:textId="77777777" w:rsidTr="00F77E4E">
        <w:trPr>
          <w:jc w:val="center"/>
        </w:trPr>
        <w:tc>
          <w:tcPr>
            <w:tcW w:w="4225" w:type="dxa"/>
          </w:tcPr>
          <w:p w14:paraId="329FC3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luggage cart</w:t>
            </w:r>
          </w:p>
        </w:tc>
        <w:tc>
          <w:tcPr>
            <w:tcW w:w="4405" w:type="dxa"/>
          </w:tcPr>
          <w:p w14:paraId="361019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行李车</w:t>
            </w:r>
            <w:proofErr w:type="spellEnd"/>
          </w:p>
        </w:tc>
      </w:tr>
      <w:tr w:rsidR="0076710A" w:rsidRPr="0076710A" w14:paraId="5E045159" w14:textId="77777777" w:rsidTr="00F77E4E">
        <w:trPr>
          <w:jc w:val="center"/>
        </w:trPr>
        <w:tc>
          <w:tcPr>
            <w:tcW w:w="4225" w:type="dxa"/>
          </w:tcPr>
          <w:p w14:paraId="0D984E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porter</w:t>
            </w:r>
          </w:p>
        </w:tc>
        <w:tc>
          <w:tcPr>
            <w:tcW w:w="4405" w:type="dxa"/>
          </w:tcPr>
          <w:p w14:paraId="2714A4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搬运工</w:t>
            </w:r>
            <w:proofErr w:type="spellEnd"/>
          </w:p>
        </w:tc>
      </w:tr>
      <w:tr w:rsidR="0076710A" w:rsidRPr="0076710A" w14:paraId="60D1D467" w14:textId="77777777" w:rsidTr="00F77E4E">
        <w:trPr>
          <w:jc w:val="center"/>
        </w:trPr>
        <w:tc>
          <w:tcPr>
            <w:tcW w:w="4225" w:type="dxa"/>
          </w:tcPr>
          <w:p w14:paraId="66B1B89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customs</w:t>
            </w:r>
          </w:p>
        </w:tc>
        <w:tc>
          <w:tcPr>
            <w:tcW w:w="4405" w:type="dxa"/>
          </w:tcPr>
          <w:p w14:paraId="4B0383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海关</w:t>
            </w:r>
            <w:proofErr w:type="spellEnd"/>
          </w:p>
        </w:tc>
      </w:tr>
      <w:tr w:rsidR="0076710A" w:rsidRPr="0076710A" w14:paraId="61526E92" w14:textId="77777777" w:rsidTr="00F77E4E">
        <w:trPr>
          <w:jc w:val="center"/>
        </w:trPr>
        <w:tc>
          <w:tcPr>
            <w:tcW w:w="4225" w:type="dxa"/>
          </w:tcPr>
          <w:p w14:paraId="6CCE57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immigration</w:t>
            </w:r>
          </w:p>
        </w:tc>
        <w:tc>
          <w:tcPr>
            <w:tcW w:w="4405" w:type="dxa"/>
          </w:tcPr>
          <w:p w14:paraId="43063C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移民局</w:t>
            </w:r>
            <w:proofErr w:type="spellEnd"/>
          </w:p>
        </w:tc>
      </w:tr>
      <w:tr w:rsidR="0076710A" w:rsidRPr="0076710A" w14:paraId="30C4974E" w14:textId="77777777" w:rsidTr="00F77E4E">
        <w:trPr>
          <w:jc w:val="center"/>
        </w:trPr>
        <w:tc>
          <w:tcPr>
            <w:tcW w:w="4225" w:type="dxa"/>
          </w:tcPr>
          <w:p w14:paraId="3268B9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security check</w:t>
            </w:r>
          </w:p>
        </w:tc>
        <w:tc>
          <w:tcPr>
            <w:tcW w:w="4405" w:type="dxa"/>
          </w:tcPr>
          <w:p w14:paraId="76B249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安全检查</w:t>
            </w:r>
            <w:proofErr w:type="spellEnd"/>
          </w:p>
        </w:tc>
      </w:tr>
      <w:tr w:rsidR="0076710A" w:rsidRPr="0076710A" w14:paraId="58FD64C4" w14:textId="77777777" w:rsidTr="00F77E4E">
        <w:trPr>
          <w:jc w:val="center"/>
        </w:trPr>
        <w:tc>
          <w:tcPr>
            <w:tcW w:w="4225" w:type="dxa"/>
          </w:tcPr>
          <w:p w14:paraId="00ED60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passport control</w:t>
            </w:r>
          </w:p>
        </w:tc>
        <w:tc>
          <w:tcPr>
            <w:tcW w:w="4405" w:type="dxa"/>
          </w:tcPr>
          <w:p w14:paraId="2DA2C8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护照检查</w:t>
            </w:r>
            <w:proofErr w:type="spellEnd"/>
          </w:p>
        </w:tc>
      </w:tr>
      <w:tr w:rsidR="0076710A" w:rsidRPr="0076710A" w14:paraId="68450B8F" w14:textId="77777777" w:rsidTr="00F77E4E">
        <w:trPr>
          <w:jc w:val="center"/>
        </w:trPr>
        <w:tc>
          <w:tcPr>
            <w:tcW w:w="4225" w:type="dxa"/>
          </w:tcPr>
          <w:p w14:paraId="0C0F9C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boarding pass</w:t>
            </w:r>
          </w:p>
        </w:tc>
        <w:tc>
          <w:tcPr>
            <w:tcW w:w="4405" w:type="dxa"/>
          </w:tcPr>
          <w:p w14:paraId="4DFFC5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登机牌</w:t>
            </w:r>
            <w:proofErr w:type="spellEnd"/>
          </w:p>
        </w:tc>
      </w:tr>
      <w:tr w:rsidR="0076710A" w:rsidRPr="0076710A" w14:paraId="20953450" w14:textId="77777777" w:rsidTr="00F77E4E">
        <w:trPr>
          <w:jc w:val="center"/>
        </w:trPr>
        <w:tc>
          <w:tcPr>
            <w:tcW w:w="4225" w:type="dxa"/>
          </w:tcPr>
          <w:p w14:paraId="3BD952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departure</w:t>
            </w:r>
          </w:p>
        </w:tc>
        <w:tc>
          <w:tcPr>
            <w:tcW w:w="4405" w:type="dxa"/>
          </w:tcPr>
          <w:p w14:paraId="1B40D0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出发；离开</w:t>
            </w:r>
            <w:proofErr w:type="spellEnd"/>
          </w:p>
        </w:tc>
      </w:tr>
      <w:tr w:rsidR="0076710A" w:rsidRPr="0076710A" w14:paraId="2381DE53" w14:textId="77777777" w:rsidTr="00F77E4E">
        <w:trPr>
          <w:jc w:val="center"/>
        </w:trPr>
        <w:tc>
          <w:tcPr>
            <w:tcW w:w="4225" w:type="dxa"/>
          </w:tcPr>
          <w:p w14:paraId="17049D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delay</w:t>
            </w:r>
          </w:p>
        </w:tc>
        <w:tc>
          <w:tcPr>
            <w:tcW w:w="4405" w:type="dxa"/>
          </w:tcPr>
          <w:p w14:paraId="271674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延误；推迟</w:t>
            </w:r>
            <w:proofErr w:type="spellEnd"/>
          </w:p>
        </w:tc>
      </w:tr>
      <w:tr w:rsidR="0076710A" w:rsidRPr="0076710A" w14:paraId="689DA7B8" w14:textId="77777777" w:rsidTr="00F77E4E">
        <w:trPr>
          <w:jc w:val="center"/>
        </w:trPr>
        <w:tc>
          <w:tcPr>
            <w:tcW w:w="4225" w:type="dxa"/>
          </w:tcPr>
          <w:p w14:paraId="483AEA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cancel</w:t>
            </w:r>
          </w:p>
        </w:tc>
        <w:tc>
          <w:tcPr>
            <w:tcW w:w="4405" w:type="dxa"/>
          </w:tcPr>
          <w:p w14:paraId="17385E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取消</w:t>
            </w:r>
            <w:proofErr w:type="spellEnd"/>
          </w:p>
        </w:tc>
      </w:tr>
      <w:tr w:rsidR="0076710A" w:rsidRPr="0076710A" w14:paraId="5A0C8B5C" w14:textId="77777777" w:rsidTr="00F77E4E">
        <w:trPr>
          <w:jc w:val="center"/>
        </w:trPr>
        <w:tc>
          <w:tcPr>
            <w:tcW w:w="4225" w:type="dxa"/>
          </w:tcPr>
          <w:p w14:paraId="03383B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postpone</w:t>
            </w:r>
          </w:p>
        </w:tc>
        <w:tc>
          <w:tcPr>
            <w:tcW w:w="4405" w:type="dxa"/>
          </w:tcPr>
          <w:p w14:paraId="1F60A7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延期；推迟</w:t>
            </w:r>
            <w:proofErr w:type="spellEnd"/>
          </w:p>
        </w:tc>
      </w:tr>
      <w:tr w:rsidR="0076710A" w:rsidRPr="0076710A" w14:paraId="3167E12B" w14:textId="77777777" w:rsidTr="00F77E4E">
        <w:trPr>
          <w:jc w:val="center"/>
        </w:trPr>
        <w:tc>
          <w:tcPr>
            <w:tcW w:w="4225" w:type="dxa"/>
          </w:tcPr>
          <w:p w14:paraId="2E4B23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change</w:t>
            </w:r>
          </w:p>
        </w:tc>
        <w:tc>
          <w:tcPr>
            <w:tcW w:w="4405" w:type="dxa"/>
          </w:tcPr>
          <w:p w14:paraId="1390B4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改变；更换；零钱</w:t>
            </w:r>
            <w:proofErr w:type="spellEnd"/>
          </w:p>
        </w:tc>
      </w:tr>
      <w:tr w:rsidR="0076710A" w:rsidRPr="0076710A" w14:paraId="176903FD" w14:textId="77777777" w:rsidTr="00F77E4E">
        <w:trPr>
          <w:jc w:val="center"/>
        </w:trPr>
        <w:tc>
          <w:tcPr>
            <w:tcW w:w="4225" w:type="dxa"/>
          </w:tcPr>
          <w:p w14:paraId="793601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return</w:t>
            </w:r>
          </w:p>
        </w:tc>
        <w:tc>
          <w:tcPr>
            <w:tcW w:w="4405" w:type="dxa"/>
          </w:tcPr>
          <w:p w14:paraId="27DE54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返回；归还</w:t>
            </w:r>
            <w:proofErr w:type="spellEnd"/>
          </w:p>
        </w:tc>
      </w:tr>
      <w:tr w:rsidR="0076710A" w:rsidRPr="0076710A" w14:paraId="1E25EE57" w14:textId="77777777" w:rsidTr="00F77E4E">
        <w:trPr>
          <w:jc w:val="center"/>
        </w:trPr>
        <w:tc>
          <w:tcPr>
            <w:tcW w:w="4225" w:type="dxa"/>
          </w:tcPr>
          <w:p w14:paraId="32CAB2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one-way</w:t>
            </w:r>
          </w:p>
        </w:tc>
        <w:tc>
          <w:tcPr>
            <w:tcW w:w="4405" w:type="dxa"/>
          </w:tcPr>
          <w:p w14:paraId="252F2E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单程的</w:t>
            </w:r>
            <w:proofErr w:type="spellEnd"/>
          </w:p>
        </w:tc>
      </w:tr>
      <w:tr w:rsidR="0076710A" w:rsidRPr="0076710A" w14:paraId="6BCB1FFE" w14:textId="77777777" w:rsidTr="00F77E4E">
        <w:trPr>
          <w:jc w:val="center"/>
        </w:trPr>
        <w:tc>
          <w:tcPr>
            <w:tcW w:w="4225" w:type="dxa"/>
          </w:tcPr>
          <w:p w14:paraId="303544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round trip</w:t>
            </w:r>
          </w:p>
        </w:tc>
        <w:tc>
          <w:tcPr>
            <w:tcW w:w="4405" w:type="dxa"/>
          </w:tcPr>
          <w:p w14:paraId="069060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往返的</w:t>
            </w:r>
            <w:proofErr w:type="spellEnd"/>
          </w:p>
        </w:tc>
      </w:tr>
      <w:tr w:rsidR="0076710A" w:rsidRPr="0076710A" w14:paraId="3A124DBE" w14:textId="77777777" w:rsidTr="00F77E4E">
        <w:trPr>
          <w:jc w:val="center"/>
        </w:trPr>
        <w:tc>
          <w:tcPr>
            <w:tcW w:w="4225" w:type="dxa"/>
          </w:tcPr>
          <w:p w14:paraId="6A9752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business class</w:t>
            </w:r>
          </w:p>
        </w:tc>
        <w:tc>
          <w:tcPr>
            <w:tcW w:w="4405" w:type="dxa"/>
          </w:tcPr>
          <w:p w14:paraId="4A33A3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商务舱</w:t>
            </w:r>
            <w:proofErr w:type="spellEnd"/>
          </w:p>
        </w:tc>
      </w:tr>
      <w:tr w:rsidR="0076710A" w:rsidRPr="0076710A" w14:paraId="0416DDBB" w14:textId="77777777" w:rsidTr="00F77E4E">
        <w:trPr>
          <w:jc w:val="center"/>
        </w:trPr>
        <w:tc>
          <w:tcPr>
            <w:tcW w:w="4225" w:type="dxa"/>
          </w:tcPr>
          <w:p w14:paraId="6B3D39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economy class</w:t>
            </w:r>
          </w:p>
        </w:tc>
        <w:tc>
          <w:tcPr>
            <w:tcW w:w="4405" w:type="dxa"/>
          </w:tcPr>
          <w:p w14:paraId="26C58F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经济舱</w:t>
            </w:r>
            <w:proofErr w:type="spellEnd"/>
          </w:p>
        </w:tc>
      </w:tr>
      <w:tr w:rsidR="0076710A" w:rsidRPr="0076710A" w14:paraId="222A2612" w14:textId="77777777" w:rsidTr="00F77E4E">
        <w:trPr>
          <w:jc w:val="center"/>
        </w:trPr>
        <w:tc>
          <w:tcPr>
            <w:tcW w:w="4225" w:type="dxa"/>
          </w:tcPr>
          <w:p w14:paraId="7C450C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first class</w:t>
            </w:r>
          </w:p>
        </w:tc>
        <w:tc>
          <w:tcPr>
            <w:tcW w:w="4405" w:type="dxa"/>
          </w:tcPr>
          <w:p w14:paraId="7FF2D6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头等舱</w:t>
            </w:r>
            <w:proofErr w:type="spellEnd"/>
          </w:p>
        </w:tc>
      </w:tr>
      <w:tr w:rsidR="0076710A" w:rsidRPr="0076710A" w14:paraId="6149430C" w14:textId="77777777" w:rsidTr="00F77E4E">
        <w:trPr>
          <w:jc w:val="center"/>
        </w:trPr>
        <w:tc>
          <w:tcPr>
            <w:tcW w:w="4225" w:type="dxa"/>
          </w:tcPr>
          <w:p w14:paraId="46033A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upgrade</w:t>
            </w:r>
          </w:p>
        </w:tc>
        <w:tc>
          <w:tcPr>
            <w:tcW w:w="4405" w:type="dxa"/>
          </w:tcPr>
          <w:p w14:paraId="04DB04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升级</w:t>
            </w:r>
            <w:proofErr w:type="spellEnd"/>
          </w:p>
        </w:tc>
      </w:tr>
      <w:tr w:rsidR="0076710A" w:rsidRPr="0076710A" w14:paraId="17FF7B0A" w14:textId="77777777" w:rsidTr="00F77E4E">
        <w:trPr>
          <w:jc w:val="center"/>
        </w:trPr>
        <w:tc>
          <w:tcPr>
            <w:tcW w:w="4225" w:type="dxa"/>
          </w:tcPr>
          <w:p w14:paraId="529E10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downgrade</w:t>
            </w:r>
          </w:p>
        </w:tc>
        <w:tc>
          <w:tcPr>
            <w:tcW w:w="4405" w:type="dxa"/>
          </w:tcPr>
          <w:p w14:paraId="14E45E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降级</w:t>
            </w:r>
            <w:proofErr w:type="spellEnd"/>
          </w:p>
        </w:tc>
      </w:tr>
      <w:tr w:rsidR="0076710A" w:rsidRPr="0076710A" w14:paraId="0917765E" w14:textId="77777777" w:rsidTr="00F77E4E">
        <w:trPr>
          <w:jc w:val="center"/>
        </w:trPr>
        <w:tc>
          <w:tcPr>
            <w:tcW w:w="4225" w:type="dxa"/>
          </w:tcPr>
          <w:p w14:paraId="3F1FE9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seat</w:t>
            </w:r>
          </w:p>
        </w:tc>
        <w:tc>
          <w:tcPr>
            <w:tcW w:w="4405" w:type="dxa"/>
          </w:tcPr>
          <w:p w14:paraId="464611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座位</w:t>
            </w:r>
            <w:proofErr w:type="spellEnd"/>
          </w:p>
        </w:tc>
      </w:tr>
      <w:tr w:rsidR="0076710A" w:rsidRPr="0076710A" w14:paraId="294DEFF2" w14:textId="77777777" w:rsidTr="00F77E4E">
        <w:trPr>
          <w:jc w:val="center"/>
        </w:trPr>
        <w:tc>
          <w:tcPr>
            <w:tcW w:w="4225" w:type="dxa"/>
          </w:tcPr>
          <w:p w14:paraId="642499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window seat</w:t>
            </w:r>
          </w:p>
        </w:tc>
        <w:tc>
          <w:tcPr>
            <w:tcW w:w="4405" w:type="dxa"/>
          </w:tcPr>
          <w:p w14:paraId="6B25EE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靠窗座位</w:t>
            </w:r>
            <w:proofErr w:type="spellEnd"/>
          </w:p>
        </w:tc>
      </w:tr>
      <w:tr w:rsidR="0076710A" w:rsidRPr="0076710A" w14:paraId="06FE9869" w14:textId="77777777" w:rsidTr="00F77E4E">
        <w:trPr>
          <w:jc w:val="center"/>
        </w:trPr>
        <w:tc>
          <w:tcPr>
            <w:tcW w:w="4225" w:type="dxa"/>
          </w:tcPr>
          <w:p w14:paraId="2DFAEB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aisle seat</w:t>
            </w:r>
          </w:p>
        </w:tc>
        <w:tc>
          <w:tcPr>
            <w:tcW w:w="4405" w:type="dxa"/>
          </w:tcPr>
          <w:p w14:paraId="0E3AF6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靠过道座位</w:t>
            </w:r>
            <w:proofErr w:type="spellEnd"/>
          </w:p>
        </w:tc>
      </w:tr>
      <w:tr w:rsidR="0076710A" w:rsidRPr="0076710A" w14:paraId="4217D9BE" w14:textId="77777777" w:rsidTr="00F77E4E">
        <w:trPr>
          <w:jc w:val="center"/>
        </w:trPr>
        <w:tc>
          <w:tcPr>
            <w:tcW w:w="4225" w:type="dxa"/>
          </w:tcPr>
          <w:p w14:paraId="7029AA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emergency exit</w:t>
            </w:r>
          </w:p>
        </w:tc>
        <w:tc>
          <w:tcPr>
            <w:tcW w:w="4405" w:type="dxa"/>
          </w:tcPr>
          <w:p w14:paraId="097AAB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紧急出口</w:t>
            </w:r>
            <w:proofErr w:type="spellEnd"/>
          </w:p>
        </w:tc>
      </w:tr>
      <w:tr w:rsidR="0076710A" w:rsidRPr="0076710A" w14:paraId="122AE2F3" w14:textId="77777777" w:rsidTr="00F77E4E">
        <w:trPr>
          <w:jc w:val="center"/>
        </w:trPr>
        <w:tc>
          <w:tcPr>
            <w:tcW w:w="4225" w:type="dxa"/>
          </w:tcPr>
          <w:p w14:paraId="280931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fasten seat belt</w:t>
            </w:r>
          </w:p>
        </w:tc>
        <w:tc>
          <w:tcPr>
            <w:tcW w:w="4405" w:type="dxa"/>
          </w:tcPr>
          <w:p w14:paraId="03ACAB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系好安全带</w:t>
            </w:r>
            <w:proofErr w:type="spellEnd"/>
          </w:p>
        </w:tc>
      </w:tr>
      <w:tr w:rsidR="0076710A" w:rsidRPr="0076710A" w14:paraId="25744E19" w14:textId="77777777" w:rsidTr="00F77E4E">
        <w:trPr>
          <w:jc w:val="center"/>
        </w:trPr>
        <w:tc>
          <w:tcPr>
            <w:tcW w:w="4225" w:type="dxa"/>
          </w:tcPr>
          <w:p w14:paraId="125133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life jacket</w:t>
            </w:r>
          </w:p>
        </w:tc>
        <w:tc>
          <w:tcPr>
            <w:tcW w:w="4405" w:type="dxa"/>
          </w:tcPr>
          <w:p w14:paraId="503F3F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救生衣</w:t>
            </w:r>
            <w:proofErr w:type="spellEnd"/>
          </w:p>
        </w:tc>
      </w:tr>
      <w:tr w:rsidR="0076710A" w:rsidRPr="0076710A" w14:paraId="28E6B79F" w14:textId="77777777" w:rsidTr="00F77E4E">
        <w:trPr>
          <w:jc w:val="center"/>
        </w:trPr>
        <w:tc>
          <w:tcPr>
            <w:tcW w:w="4225" w:type="dxa"/>
          </w:tcPr>
          <w:p w14:paraId="79E4CF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oxygen mask</w:t>
            </w:r>
          </w:p>
        </w:tc>
        <w:tc>
          <w:tcPr>
            <w:tcW w:w="4405" w:type="dxa"/>
          </w:tcPr>
          <w:p w14:paraId="5A05BB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氧气面罩</w:t>
            </w:r>
            <w:proofErr w:type="spellEnd"/>
          </w:p>
        </w:tc>
      </w:tr>
      <w:tr w:rsidR="0076710A" w:rsidRPr="0076710A" w14:paraId="4BB04F85" w14:textId="77777777" w:rsidTr="00F77E4E">
        <w:trPr>
          <w:jc w:val="center"/>
        </w:trPr>
        <w:tc>
          <w:tcPr>
            <w:tcW w:w="4225" w:type="dxa"/>
          </w:tcPr>
          <w:p w14:paraId="361F21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turbulence</w:t>
            </w:r>
          </w:p>
        </w:tc>
        <w:tc>
          <w:tcPr>
            <w:tcW w:w="4405" w:type="dxa"/>
          </w:tcPr>
          <w:p w14:paraId="636599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湍流；颠簸</w:t>
            </w:r>
            <w:proofErr w:type="spellEnd"/>
          </w:p>
        </w:tc>
      </w:tr>
      <w:tr w:rsidR="0076710A" w:rsidRPr="0076710A" w14:paraId="612460E6" w14:textId="77777777" w:rsidTr="00F77E4E">
        <w:trPr>
          <w:jc w:val="center"/>
        </w:trPr>
        <w:tc>
          <w:tcPr>
            <w:tcW w:w="4225" w:type="dxa"/>
          </w:tcPr>
          <w:p w14:paraId="45E774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landing</w:t>
            </w:r>
          </w:p>
        </w:tc>
        <w:tc>
          <w:tcPr>
            <w:tcW w:w="4405" w:type="dxa"/>
          </w:tcPr>
          <w:p w14:paraId="5B6F8A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着陆；降落</w:t>
            </w:r>
            <w:proofErr w:type="spellEnd"/>
          </w:p>
        </w:tc>
      </w:tr>
      <w:tr w:rsidR="0076710A" w:rsidRPr="0076710A" w14:paraId="0D235946" w14:textId="77777777" w:rsidTr="00F77E4E">
        <w:trPr>
          <w:jc w:val="center"/>
        </w:trPr>
        <w:tc>
          <w:tcPr>
            <w:tcW w:w="4225" w:type="dxa"/>
          </w:tcPr>
          <w:p w14:paraId="4BA651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take off</w:t>
            </w:r>
          </w:p>
        </w:tc>
        <w:tc>
          <w:tcPr>
            <w:tcW w:w="4405" w:type="dxa"/>
          </w:tcPr>
          <w:p w14:paraId="4692E9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起飞；脱下；起飞</w:t>
            </w:r>
            <w:proofErr w:type="spellEnd"/>
          </w:p>
        </w:tc>
      </w:tr>
    </w:tbl>
    <w:p w14:paraId="20248190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338B2E74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6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8"/>
        <w:gridCol w:w="4402"/>
      </w:tblGrid>
      <w:tr w:rsidR="0076710A" w:rsidRPr="0076710A" w14:paraId="00952DDB" w14:textId="77777777" w:rsidTr="00F77E4E">
        <w:trPr>
          <w:jc w:val="center"/>
        </w:trPr>
        <w:tc>
          <w:tcPr>
            <w:tcW w:w="4228" w:type="dxa"/>
            <w:shd w:val="clear" w:color="auto" w:fill="D9E2F3"/>
          </w:tcPr>
          <w:p w14:paraId="7D81FA5E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2" w:type="dxa"/>
            <w:shd w:val="clear" w:color="auto" w:fill="D9E2F3"/>
          </w:tcPr>
          <w:p w14:paraId="7E6EED5E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193A9BB" w14:textId="77777777" w:rsidTr="00F77E4E">
        <w:trPr>
          <w:jc w:val="center"/>
        </w:trPr>
        <w:tc>
          <w:tcPr>
            <w:tcW w:w="4228" w:type="dxa"/>
          </w:tcPr>
          <w:p w14:paraId="760CE4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environment</w:t>
            </w:r>
          </w:p>
        </w:tc>
        <w:tc>
          <w:tcPr>
            <w:tcW w:w="4402" w:type="dxa"/>
          </w:tcPr>
          <w:p w14:paraId="6794C69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环境</w:t>
            </w:r>
            <w:proofErr w:type="spellEnd"/>
          </w:p>
        </w:tc>
      </w:tr>
      <w:tr w:rsidR="0076710A" w:rsidRPr="0076710A" w14:paraId="694F4713" w14:textId="77777777" w:rsidTr="00F77E4E">
        <w:trPr>
          <w:jc w:val="center"/>
        </w:trPr>
        <w:tc>
          <w:tcPr>
            <w:tcW w:w="4228" w:type="dxa"/>
          </w:tcPr>
          <w:p w14:paraId="28E356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environmental</w:t>
            </w:r>
          </w:p>
        </w:tc>
        <w:tc>
          <w:tcPr>
            <w:tcW w:w="4402" w:type="dxa"/>
          </w:tcPr>
          <w:p w14:paraId="346A33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环境的</w:t>
            </w:r>
            <w:proofErr w:type="spellEnd"/>
          </w:p>
        </w:tc>
      </w:tr>
      <w:tr w:rsidR="0076710A" w:rsidRPr="0076710A" w14:paraId="771E67B2" w14:textId="77777777" w:rsidTr="00F77E4E">
        <w:trPr>
          <w:jc w:val="center"/>
        </w:trPr>
        <w:tc>
          <w:tcPr>
            <w:tcW w:w="4228" w:type="dxa"/>
          </w:tcPr>
          <w:p w14:paraId="2166A2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pollution</w:t>
            </w:r>
          </w:p>
        </w:tc>
        <w:tc>
          <w:tcPr>
            <w:tcW w:w="4402" w:type="dxa"/>
          </w:tcPr>
          <w:p w14:paraId="796D74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污染</w:t>
            </w:r>
            <w:proofErr w:type="spellEnd"/>
          </w:p>
        </w:tc>
      </w:tr>
      <w:tr w:rsidR="0076710A" w:rsidRPr="0076710A" w14:paraId="33F2BA02" w14:textId="77777777" w:rsidTr="00F77E4E">
        <w:trPr>
          <w:jc w:val="center"/>
        </w:trPr>
        <w:tc>
          <w:tcPr>
            <w:tcW w:w="4228" w:type="dxa"/>
          </w:tcPr>
          <w:p w14:paraId="647D03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pollute</w:t>
            </w:r>
          </w:p>
        </w:tc>
        <w:tc>
          <w:tcPr>
            <w:tcW w:w="4402" w:type="dxa"/>
          </w:tcPr>
          <w:p w14:paraId="2AF5D4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污染</w:t>
            </w:r>
            <w:proofErr w:type="spellEnd"/>
          </w:p>
        </w:tc>
      </w:tr>
      <w:tr w:rsidR="0076710A" w:rsidRPr="0076710A" w14:paraId="62C35088" w14:textId="77777777" w:rsidTr="00F77E4E">
        <w:trPr>
          <w:jc w:val="center"/>
        </w:trPr>
        <w:tc>
          <w:tcPr>
            <w:tcW w:w="4228" w:type="dxa"/>
          </w:tcPr>
          <w:p w14:paraId="01D6B5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polluter</w:t>
            </w:r>
          </w:p>
        </w:tc>
        <w:tc>
          <w:tcPr>
            <w:tcW w:w="4402" w:type="dxa"/>
          </w:tcPr>
          <w:p w14:paraId="24F4EA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污染者</w:t>
            </w:r>
            <w:proofErr w:type="spellEnd"/>
          </w:p>
        </w:tc>
      </w:tr>
      <w:tr w:rsidR="0076710A" w:rsidRPr="0076710A" w14:paraId="511ACBF1" w14:textId="77777777" w:rsidTr="00F77E4E">
        <w:trPr>
          <w:jc w:val="center"/>
        </w:trPr>
        <w:tc>
          <w:tcPr>
            <w:tcW w:w="4228" w:type="dxa"/>
          </w:tcPr>
          <w:p w14:paraId="79F56C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factory</w:t>
            </w:r>
          </w:p>
        </w:tc>
        <w:tc>
          <w:tcPr>
            <w:tcW w:w="4402" w:type="dxa"/>
          </w:tcPr>
          <w:p w14:paraId="5750C8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工厂</w:t>
            </w:r>
            <w:proofErr w:type="spellEnd"/>
          </w:p>
        </w:tc>
      </w:tr>
      <w:tr w:rsidR="0076710A" w:rsidRPr="0076710A" w14:paraId="247B8D32" w14:textId="77777777" w:rsidTr="00F77E4E">
        <w:trPr>
          <w:jc w:val="center"/>
        </w:trPr>
        <w:tc>
          <w:tcPr>
            <w:tcW w:w="4228" w:type="dxa"/>
          </w:tcPr>
          <w:p w14:paraId="0C0EC5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smoke</w:t>
            </w:r>
          </w:p>
        </w:tc>
        <w:tc>
          <w:tcPr>
            <w:tcW w:w="4402" w:type="dxa"/>
          </w:tcPr>
          <w:p w14:paraId="2DBF71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烟；吸烟</w:t>
            </w:r>
            <w:proofErr w:type="spellEnd"/>
          </w:p>
        </w:tc>
      </w:tr>
      <w:tr w:rsidR="0076710A" w:rsidRPr="0076710A" w14:paraId="19FB4D98" w14:textId="77777777" w:rsidTr="00F77E4E">
        <w:trPr>
          <w:jc w:val="center"/>
        </w:trPr>
        <w:tc>
          <w:tcPr>
            <w:tcW w:w="4228" w:type="dxa"/>
          </w:tcPr>
          <w:p w14:paraId="32E484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dust</w:t>
            </w:r>
          </w:p>
        </w:tc>
        <w:tc>
          <w:tcPr>
            <w:tcW w:w="4402" w:type="dxa"/>
          </w:tcPr>
          <w:p w14:paraId="03C43A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灰尘</w:t>
            </w:r>
            <w:proofErr w:type="spellEnd"/>
          </w:p>
        </w:tc>
      </w:tr>
      <w:tr w:rsidR="0076710A" w:rsidRPr="0076710A" w14:paraId="439E1246" w14:textId="77777777" w:rsidTr="00F77E4E">
        <w:trPr>
          <w:jc w:val="center"/>
        </w:trPr>
        <w:tc>
          <w:tcPr>
            <w:tcW w:w="4228" w:type="dxa"/>
          </w:tcPr>
          <w:p w14:paraId="58DC77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noise</w:t>
            </w:r>
          </w:p>
        </w:tc>
        <w:tc>
          <w:tcPr>
            <w:tcW w:w="4402" w:type="dxa"/>
          </w:tcPr>
          <w:p w14:paraId="1CDC1F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噪音；喧闹声</w:t>
            </w:r>
            <w:proofErr w:type="spellEnd"/>
          </w:p>
        </w:tc>
      </w:tr>
      <w:tr w:rsidR="0076710A" w:rsidRPr="0076710A" w14:paraId="36F89736" w14:textId="77777777" w:rsidTr="00F77E4E">
        <w:trPr>
          <w:jc w:val="center"/>
        </w:trPr>
        <w:tc>
          <w:tcPr>
            <w:tcW w:w="4228" w:type="dxa"/>
          </w:tcPr>
          <w:p w14:paraId="222FE8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noisy</w:t>
            </w:r>
          </w:p>
        </w:tc>
        <w:tc>
          <w:tcPr>
            <w:tcW w:w="4402" w:type="dxa"/>
          </w:tcPr>
          <w:p w14:paraId="22E49A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嘈杂的</w:t>
            </w:r>
            <w:proofErr w:type="spellEnd"/>
          </w:p>
        </w:tc>
      </w:tr>
      <w:tr w:rsidR="0076710A" w:rsidRPr="0076710A" w14:paraId="42F7B38A" w14:textId="77777777" w:rsidTr="00F77E4E">
        <w:trPr>
          <w:jc w:val="center"/>
        </w:trPr>
        <w:tc>
          <w:tcPr>
            <w:tcW w:w="4228" w:type="dxa"/>
          </w:tcPr>
          <w:p w14:paraId="79CDBC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waste</w:t>
            </w:r>
          </w:p>
        </w:tc>
        <w:tc>
          <w:tcPr>
            <w:tcW w:w="4402" w:type="dxa"/>
          </w:tcPr>
          <w:p w14:paraId="64B9B2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浪费；废弃物</w:t>
            </w:r>
            <w:proofErr w:type="spellEnd"/>
          </w:p>
        </w:tc>
      </w:tr>
      <w:tr w:rsidR="0076710A" w:rsidRPr="0076710A" w14:paraId="142BC2D4" w14:textId="77777777" w:rsidTr="00F77E4E">
        <w:trPr>
          <w:jc w:val="center"/>
        </w:trPr>
        <w:tc>
          <w:tcPr>
            <w:tcW w:w="4228" w:type="dxa"/>
          </w:tcPr>
          <w:p w14:paraId="33AF85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waste paper</w:t>
            </w:r>
          </w:p>
        </w:tc>
        <w:tc>
          <w:tcPr>
            <w:tcW w:w="4402" w:type="dxa"/>
          </w:tcPr>
          <w:p w14:paraId="6FAB28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废纸</w:t>
            </w:r>
            <w:proofErr w:type="spellEnd"/>
          </w:p>
        </w:tc>
      </w:tr>
      <w:tr w:rsidR="0076710A" w:rsidRPr="0076710A" w14:paraId="1D8ADBF7" w14:textId="77777777" w:rsidTr="00F77E4E">
        <w:trPr>
          <w:jc w:val="center"/>
        </w:trPr>
        <w:tc>
          <w:tcPr>
            <w:tcW w:w="4228" w:type="dxa"/>
          </w:tcPr>
          <w:p w14:paraId="6DDE05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plastic bag</w:t>
            </w:r>
          </w:p>
        </w:tc>
        <w:tc>
          <w:tcPr>
            <w:tcW w:w="4402" w:type="dxa"/>
          </w:tcPr>
          <w:p w14:paraId="798C7C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塑料袋</w:t>
            </w:r>
            <w:proofErr w:type="spellEnd"/>
          </w:p>
        </w:tc>
      </w:tr>
      <w:tr w:rsidR="0076710A" w:rsidRPr="0076710A" w14:paraId="3CAFEE26" w14:textId="77777777" w:rsidTr="00F77E4E">
        <w:trPr>
          <w:jc w:val="center"/>
        </w:trPr>
        <w:tc>
          <w:tcPr>
            <w:tcW w:w="4228" w:type="dxa"/>
          </w:tcPr>
          <w:p w14:paraId="73255B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recycle</w:t>
            </w:r>
          </w:p>
        </w:tc>
        <w:tc>
          <w:tcPr>
            <w:tcW w:w="4402" w:type="dxa"/>
          </w:tcPr>
          <w:p w14:paraId="7B3F0B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回收利用</w:t>
            </w:r>
            <w:proofErr w:type="spellEnd"/>
          </w:p>
        </w:tc>
      </w:tr>
      <w:tr w:rsidR="0076710A" w:rsidRPr="0076710A" w14:paraId="6B5D2F6B" w14:textId="77777777" w:rsidTr="00F77E4E">
        <w:trPr>
          <w:jc w:val="center"/>
        </w:trPr>
        <w:tc>
          <w:tcPr>
            <w:tcW w:w="4228" w:type="dxa"/>
          </w:tcPr>
          <w:p w14:paraId="444FFCD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reuse</w:t>
            </w:r>
          </w:p>
        </w:tc>
        <w:tc>
          <w:tcPr>
            <w:tcW w:w="4402" w:type="dxa"/>
          </w:tcPr>
          <w:p w14:paraId="4BA3F0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重复使用</w:t>
            </w:r>
            <w:proofErr w:type="spellEnd"/>
          </w:p>
        </w:tc>
      </w:tr>
      <w:tr w:rsidR="0076710A" w:rsidRPr="0076710A" w14:paraId="4637ECD2" w14:textId="77777777" w:rsidTr="00F77E4E">
        <w:trPr>
          <w:jc w:val="center"/>
        </w:trPr>
        <w:tc>
          <w:tcPr>
            <w:tcW w:w="4228" w:type="dxa"/>
          </w:tcPr>
          <w:p w14:paraId="70F11E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reduce</w:t>
            </w:r>
          </w:p>
        </w:tc>
        <w:tc>
          <w:tcPr>
            <w:tcW w:w="4402" w:type="dxa"/>
          </w:tcPr>
          <w:p w14:paraId="6D3931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减少</w:t>
            </w:r>
            <w:proofErr w:type="spellEnd"/>
          </w:p>
        </w:tc>
      </w:tr>
      <w:tr w:rsidR="0076710A" w:rsidRPr="0076710A" w14:paraId="4D754C3A" w14:textId="77777777" w:rsidTr="00F77E4E">
        <w:trPr>
          <w:jc w:val="center"/>
        </w:trPr>
        <w:tc>
          <w:tcPr>
            <w:tcW w:w="4228" w:type="dxa"/>
          </w:tcPr>
          <w:p w14:paraId="6A8517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save water</w:t>
            </w:r>
          </w:p>
        </w:tc>
        <w:tc>
          <w:tcPr>
            <w:tcW w:w="4402" w:type="dxa"/>
          </w:tcPr>
          <w:p w14:paraId="0EE049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节约用水</w:t>
            </w:r>
            <w:proofErr w:type="spellEnd"/>
          </w:p>
        </w:tc>
      </w:tr>
      <w:tr w:rsidR="0076710A" w:rsidRPr="0076710A" w14:paraId="3DE0ADF4" w14:textId="77777777" w:rsidTr="00F77E4E">
        <w:trPr>
          <w:jc w:val="center"/>
        </w:trPr>
        <w:tc>
          <w:tcPr>
            <w:tcW w:w="4228" w:type="dxa"/>
          </w:tcPr>
          <w:p w14:paraId="27FA23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save electricity</w:t>
            </w:r>
          </w:p>
        </w:tc>
        <w:tc>
          <w:tcPr>
            <w:tcW w:w="4402" w:type="dxa"/>
          </w:tcPr>
          <w:p w14:paraId="422C70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节约用电</w:t>
            </w:r>
            <w:proofErr w:type="spellEnd"/>
          </w:p>
        </w:tc>
      </w:tr>
      <w:tr w:rsidR="0076710A" w:rsidRPr="0076710A" w14:paraId="651CCE1B" w14:textId="77777777" w:rsidTr="00F77E4E">
        <w:trPr>
          <w:jc w:val="center"/>
        </w:trPr>
        <w:tc>
          <w:tcPr>
            <w:tcW w:w="4228" w:type="dxa"/>
          </w:tcPr>
          <w:p w14:paraId="6F7E4C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save energy</w:t>
            </w:r>
          </w:p>
        </w:tc>
        <w:tc>
          <w:tcPr>
            <w:tcW w:w="4402" w:type="dxa"/>
          </w:tcPr>
          <w:p w14:paraId="5B4E47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节约能源</w:t>
            </w:r>
            <w:proofErr w:type="spellEnd"/>
          </w:p>
        </w:tc>
      </w:tr>
      <w:tr w:rsidR="0076710A" w:rsidRPr="0076710A" w14:paraId="6824A476" w14:textId="77777777" w:rsidTr="00F77E4E">
        <w:trPr>
          <w:jc w:val="center"/>
        </w:trPr>
        <w:tc>
          <w:tcPr>
            <w:tcW w:w="4228" w:type="dxa"/>
          </w:tcPr>
          <w:p w14:paraId="1D1BDD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TV</w:t>
            </w:r>
          </w:p>
        </w:tc>
        <w:tc>
          <w:tcPr>
            <w:tcW w:w="4402" w:type="dxa"/>
          </w:tcPr>
          <w:p w14:paraId="511686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电视</w:t>
            </w:r>
            <w:proofErr w:type="spellEnd"/>
          </w:p>
        </w:tc>
      </w:tr>
      <w:tr w:rsidR="0076710A" w:rsidRPr="0076710A" w14:paraId="0C6B801E" w14:textId="77777777" w:rsidTr="00F77E4E">
        <w:trPr>
          <w:jc w:val="center"/>
        </w:trPr>
        <w:tc>
          <w:tcPr>
            <w:tcW w:w="4228" w:type="dxa"/>
          </w:tcPr>
          <w:p w14:paraId="60C622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air conditioner</w:t>
            </w:r>
          </w:p>
        </w:tc>
        <w:tc>
          <w:tcPr>
            <w:tcW w:w="4402" w:type="dxa"/>
          </w:tcPr>
          <w:p w14:paraId="2C1714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空调</w:t>
            </w:r>
            <w:proofErr w:type="spellEnd"/>
          </w:p>
        </w:tc>
      </w:tr>
      <w:tr w:rsidR="0076710A" w:rsidRPr="0076710A" w14:paraId="46A245D6" w14:textId="77777777" w:rsidTr="00F77E4E">
        <w:trPr>
          <w:jc w:val="center"/>
        </w:trPr>
        <w:tc>
          <w:tcPr>
            <w:tcW w:w="4228" w:type="dxa"/>
          </w:tcPr>
          <w:p w14:paraId="131EC1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fan</w:t>
            </w:r>
          </w:p>
        </w:tc>
        <w:tc>
          <w:tcPr>
            <w:tcW w:w="4402" w:type="dxa"/>
          </w:tcPr>
          <w:p w14:paraId="1DFB24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风扇；迷</w:t>
            </w:r>
            <w:proofErr w:type="spellEnd"/>
          </w:p>
        </w:tc>
      </w:tr>
      <w:tr w:rsidR="0076710A" w:rsidRPr="0076710A" w14:paraId="32E92BB3" w14:textId="77777777" w:rsidTr="00F77E4E">
        <w:trPr>
          <w:jc w:val="center"/>
        </w:trPr>
        <w:tc>
          <w:tcPr>
            <w:tcW w:w="4228" w:type="dxa"/>
          </w:tcPr>
          <w:p w14:paraId="5A5DF1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radio</w:t>
            </w:r>
          </w:p>
        </w:tc>
        <w:tc>
          <w:tcPr>
            <w:tcW w:w="4402" w:type="dxa"/>
          </w:tcPr>
          <w:p w14:paraId="60F505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收音机</w:t>
            </w:r>
            <w:proofErr w:type="spellEnd"/>
          </w:p>
        </w:tc>
      </w:tr>
      <w:tr w:rsidR="0076710A" w:rsidRPr="0076710A" w14:paraId="009DF75C" w14:textId="77777777" w:rsidTr="00F77E4E">
        <w:trPr>
          <w:jc w:val="center"/>
        </w:trPr>
        <w:tc>
          <w:tcPr>
            <w:tcW w:w="4228" w:type="dxa"/>
          </w:tcPr>
          <w:p w14:paraId="363E53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plant trees</w:t>
            </w:r>
          </w:p>
        </w:tc>
        <w:tc>
          <w:tcPr>
            <w:tcW w:w="4402" w:type="dxa"/>
          </w:tcPr>
          <w:p w14:paraId="100DE8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植树</w:t>
            </w:r>
            <w:proofErr w:type="spellEnd"/>
          </w:p>
        </w:tc>
      </w:tr>
      <w:tr w:rsidR="0076710A" w:rsidRPr="0076710A" w14:paraId="432F24BB" w14:textId="77777777" w:rsidTr="00F77E4E">
        <w:trPr>
          <w:jc w:val="center"/>
        </w:trPr>
        <w:tc>
          <w:tcPr>
            <w:tcW w:w="4228" w:type="dxa"/>
          </w:tcPr>
          <w:p w14:paraId="47272B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protect animals</w:t>
            </w:r>
          </w:p>
        </w:tc>
        <w:tc>
          <w:tcPr>
            <w:tcW w:w="4402" w:type="dxa"/>
          </w:tcPr>
          <w:p w14:paraId="44A9DA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保护动物</w:t>
            </w:r>
            <w:proofErr w:type="spellEnd"/>
          </w:p>
        </w:tc>
      </w:tr>
      <w:tr w:rsidR="0076710A" w:rsidRPr="0076710A" w14:paraId="41F2980D" w14:textId="77777777" w:rsidTr="00F77E4E">
        <w:trPr>
          <w:jc w:val="center"/>
        </w:trPr>
        <w:tc>
          <w:tcPr>
            <w:tcW w:w="4228" w:type="dxa"/>
          </w:tcPr>
          <w:p w14:paraId="02A0EC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endangered species</w:t>
            </w:r>
          </w:p>
        </w:tc>
        <w:tc>
          <w:tcPr>
            <w:tcW w:w="4402" w:type="dxa"/>
          </w:tcPr>
          <w:p w14:paraId="729B11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濒危物种</w:t>
            </w:r>
            <w:proofErr w:type="spellEnd"/>
          </w:p>
        </w:tc>
      </w:tr>
      <w:tr w:rsidR="0076710A" w:rsidRPr="0076710A" w14:paraId="7D426AE9" w14:textId="77777777" w:rsidTr="00F77E4E">
        <w:trPr>
          <w:jc w:val="center"/>
        </w:trPr>
        <w:tc>
          <w:tcPr>
            <w:tcW w:w="4228" w:type="dxa"/>
          </w:tcPr>
          <w:p w14:paraId="12C011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global warming</w:t>
            </w:r>
          </w:p>
        </w:tc>
        <w:tc>
          <w:tcPr>
            <w:tcW w:w="4402" w:type="dxa"/>
          </w:tcPr>
          <w:p w14:paraId="6D7003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全球变暖</w:t>
            </w:r>
            <w:proofErr w:type="spellEnd"/>
          </w:p>
        </w:tc>
      </w:tr>
      <w:tr w:rsidR="0076710A" w:rsidRPr="0076710A" w14:paraId="0A24B1E1" w14:textId="77777777" w:rsidTr="00F77E4E">
        <w:trPr>
          <w:jc w:val="center"/>
        </w:trPr>
        <w:tc>
          <w:tcPr>
            <w:tcW w:w="4228" w:type="dxa"/>
          </w:tcPr>
          <w:p w14:paraId="780C55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climate change</w:t>
            </w:r>
          </w:p>
        </w:tc>
        <w:tc>
          <w:tcPr>
            <w:tcW w:w="4402" w:type="dxa"/>
          </w:tcPr>
          <w:p w14:paraId="0C433A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气候变化</w:t>
            </w:r>
            <w:proofErr w:type="spellEnd"/>
          </w:p>
        </w:tc>
      </w:tr>
      <w:tr w:rsidR="0076710A" w:rsidRPr="0076710A" w14:paraId="242EBE4A" w14:textId="77777777" w:rsidTr="00F77E4E">
        <w:trPr>
          <w:jc w:val="center"/>
        </w:trPr>
        <w:tc>
          <w:tcPr>
            <w:tcW w:w="4228" w:type="dxa"/>
          </w:tcPr>
          <w:p w14:paraId="3CC8AF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greenhouse effect</w:t>
            </w:r>
          </w:p>
        </w:tc>
        <w:tc>
          <w:tcPr>
            <w:tcW w:w="4402" w:type="dxa"/>
          </w:tcPr>
          <w:p w14:paraId="79F417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温室效应</w:t>
            </w:r>
            <w:proofErr w:type="spellEnd"/>
          </w:p>
        </w:tc>
      </w:tr>
      <w:tr w:rsidR="0076710A" w:rsidRPr="0076710A" w14:paraId="7E83443D" w14:textId="77777777" w:rsidTr="00F77E4E">
        <w:trPr>
          <w:jc w:val="center"/>
        </w:trPr>
        <w:tc>
          <w:tcPr>
            <w:tcW w:w="4228" w:type="dxa"/>
          </w:tcPr>
          <w:p w14:paraId="3046E4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carbon dioxide</w:t>
            </w:r>
          </w:p>
        </w:tc>
        <w:tc>
          <w:tcPr>
            <w:tcW w:w="4402" w:type="dxa"/>
          </w:tcPr>
          <w:p w14:paraId="2AAB08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二氧化碳</w:t>
            </w:r>
            <w:proofErr w:type="spellEnd"/>
          </w:p>
        </w:tc>
      </w:tr>
      <w:tr w:rsidR="0076710A" w:rsidRPr="0076710A" w14:paraId="3E2A68E9" w14:textId="77777777" w:rsidTr="00F77E4E">
        <w:trPr>
          <w:jc w:val="center"/>
        </w:trPr>
        <w:tc>
          <w:tcPr>
            <w:tcW w:w="4228" w:type="dxa"/>
          </w:tcPr>
          <w:p w14:paraId="693A4A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ozone layer</w:t>
            </w:r>
          </w:p>
        </w:tc>
        <w:tc>
          <w:tcPr>
            <w:tcW w:w="4402" w:type="dxa"/>
          </w:tcPr>
          <w:p w14:paraId="7C35FC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臭氧层</w:t>
            </w:r>
            <w:proofErr w:type="spellEnd"/>
          </w:p>
        </w:tc>
      </w:tr>
      <w:tr w:rsidR="0076710A" w:rsidRPr="0076710A" w14:paraId="08E44A73" w14:textId="77777777" w:rsidTr="00F77E4E">
        <w:trPr>
          <w:jc w:val="center"/>
        </w:trPr>
        <w:tc>
          <w:tcPr>
            <w:tcW w:w="4228" w:type="dxa"/>
          </w:tcPr>
          <w:p w14:paraId="7C078F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hole</w:t>
            </w:r>
          </w:p>
        </w:tc>
        <w:tc>
          <w:tcPr>
            <w:tcW w:w="4402" w:type="dxa"/>
          </w:tcPr>
          <w:p w14:paraId="490CBE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洞；孔</w:t>
            </w:r>
            <w:proofErr w:type="spellEnd"/>
          </w:p>
        </w:tc>
      </w:tr>
      <w:tr w:rsidR="0076710A" w:rsidRPr="0076710A" w14:paraId="68C61CD6" w14:textId="77777777" w:rsidTr="00F77E4E">
        <w:trPr>
          <w:jc w:val="center"/>
        </w:trPr>
        <w:tc>
          <w:tcPr>
            <w:tcW w:w="4228" w:type="dxa"/>
          </w:tcPr>
          <w:p w14:paraId="3908E1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ultraviolet radiation</w:t>
            </w:r>
          </w:p>
        </w:tc>
        <w:tc>
          <w:tcPr>
            <w:tcW w:w="4402" w:type="dxa"/>
          </w:tcPr>
          <w:p w14:paraId="24AF01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紫外线辐射</w:t>
            </w:r>
            <w:proofErr w:type="spellEnd"/>
          </w:p>
        </w:tc>
      </w:tr>
      <w:tr w:rsidR="0076710A" w:rsidRPr="0076710A" w14:paraId="0BA88F71" w14:textId="77777777" w:rsidTr="00F77E4E">
        <w:trPr>
          <w:jc w:val="center"/>
        </w:trPr>
        <w:tc>
          <w:tcPr>
            <w:tcW w:w="4228" w:type="dxa"/>
          </w:tcPr>
          <w:p w14:paraId="134D34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sunscreen</w:t>
            </w:r>
          </w:p>
        </w:tc>
        <w:tc>
          <w:tcPr>
            <w:tcW w:w="4402" w:type="dxa"/>
          </w:tcPr>
          <w:p w14:paraId="13E9CE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防晒霜</w:t>
            </w:r>
            <w:proofErr w:type="spellEnd"/>
          </w:p>
        </w:tc>
      </w:tr>
      <w:tr w:rsidR="0076710A" w:rsidRPr="0076710A" w14:paraId="704F9DA4" w14:textId="77777777" w:rsidTr="00F77E4E">
        <w:trPr>
          <w:jc w:val="center"/>
        </w:trPr>
        <w:tc>
          <w:tcPr>
            <w:tcW w:w="4228" w:type="dxa"/>
          </w:tcPr>
          <w:p w14:paraId="5C93A8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skin cancer</w:t>
            </w:r>
          </w:p>
        </w:tc>
        <w:tc>
          <w:tcPr>
            <w:tcW w:w="4402" w:type="dxa"/>
          </w:tcPr>
          <w:p w14:paraId="27A7ED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皮肤癌</w:t>
            </w:r>
            <w:proofErr w:type="spellEnd"/>
          </w:p>
        </w:tc>
      </w:tr>
      <w:tr w:rsidR="0076710A" w:rsidRPr="0076710A" w14:paraId="48087A8F" w14:textId="77777777" w:rsidTr="00F77E4E">
        <w:trPr>
          <w:jc w:val="center"/>
        </w:trPr>
        <w:tc>
          <w:tcPr>
            <w:tcW w:w="4228" w:type="dxa"/>
          </w:tcPr>
          <w:p w14:paraId="395FA1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biodiversity</w:t>
            </w:r>
          </w:p>
        </w:tc>
        <w:tc>
          <w:tcPr>
            <w:tcW w:w="4402" w:type="dxa"/>
          </w:tcPr>
          <w:p w14:paraId="24CC2D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生物多样性</w:t>
            </w:r>
            <w:proofErr w:type="spellEnd"/>
          </w:p>
        </w:tc>
      </w:tr>
      <w:tr w:rsidR="0076710A" w:rsidRPr="0076710A" w14:paraId="3AF1115B" w14:textId="77777777" w:rsidTr="00F77E4E">
        <w:trPr>
          <w:jc w:val="center"/>
        </w:trPr>
        <w:tc>
          <w:tcPr>
            <w:tcW w:w="4228" w:type="dxa"/>
          </w:tcPr>
          <w:p w14:paraId="0852A2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extinct</w:t>
            </w:r>
          </w:p>
        </w:tc>
        <w:tc>
          <w:tcPr>
            <w:tcW w:w="4402" w:type="dxa"/>
          </w:tcPr>
          <w:p w14:paraId="653B9C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灭绝的；绝种的</w:t>
            </w:r>
            <w:proofErr w:type="spellEnd"/>
          </w:p>
        </w:tc>
      </w:tr>
      <w:tr w:rsidR="0076710A" w:rsidRPr="0076710A" w14:paraId="7C0009C8" w14:textId="77777777" w:rsidTr="00F77E4E">
        <w:trPr>
          <w:jc w:val="center"/>
        </w:trPr>
        <w:tc>
          <w:tcPr>
            <w:tcW w:w="4228" w:type="dxa"/>
          </w:tcPr>
          <w:p w14:paraId="4D33A4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extinction</w:t>
            </w:r>
          </w:p>
        </w:tc>
        <w:tc>
          <w:tcPr>
            <w:tcW w:w="4402" w:type="dxa"/>
          </w:tcPr>
          <w:p w14:paraId="514916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灭绝</w:t>
            </w:r>
            <w:proofErr w:type="spellEnd"/>
          </w:p>
        </w:tc>
      </w:tr>
      <w:tr w:rsidR="0076710A" w:rsidRPr="0076710A" w14:paraId="34888413" w14:textId="77777777" w:rsidTr="00F77E4E">
        <w:trPr>
          <w:jc w:val="center"/>
        </w:trPr>
        <w:tc>
          <w:tcPr>
            <w:tcW w:w="4228" w:type="dxa"/>
          </w:tcPr>
          <w:p w14:paraId="28843F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conservation</w:t>
            </w:r>
          </w:p>
        </w:tc>
        <w:tc>
          <w:tcPr>
            <w:tcW w:w="4402" w:type="dxa"/>
          </w:tcPr>
          <w:p w14:paraId="74852F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保护；保存</w:t>
            </w:r>
            <w:proofErr w:type="spellEnd"/>
          </w:p>
        </w:tc>
      </w:tr>
      <w:tr w:rsidR="0076710A" w:rsidRPr="0076710A" w14:paraId="24296124" w14:textId="77777777" w:rsidTr="00F77E4E">
        <w:trPr>
          <w:jc w:val="center"/>
        </w:trPr>
        <w:tc>
          <w:tcPr>
            <w:tcW w:w="4228" w:type="dxa"/>
          </w:tcPr>
          <w:p w14:paraId="743F9F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preserve</w:t>
            </w:r>
          </w:p>
        </w:tc>
        <w:tc>
          <w:tcPr>
            <w:tcW w:w="4402" w:type="dxa"/>
          </w:tcPr>
          <w:p w14:paraId="47CD25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保存；保护</w:t>
            </w:r>
            <w:proofErr w:type="spellEnd"/>
          </w:p>
        </w:tc>
      </w:tr>
      <w:tr w:rsidR="0076710A" w:rsidRPr="0076710A" w14:paraId="0C8758AB" w14:textId="77777777" w:rsidTr="00F77E4E">
        <w:trPr>
          <w:jc w:val="center"/>
        </w:trPr>
        <w:tc>
          <w:tcPr>
            <w:tcW w:w="4228" w:type="dxa"/>
          </w:tcPr>
          <w:p w14:paraId="628058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natural reserve</w:t>
            </w:r>
          </w:p>
        </w:tc>
        <w:tc>
          <w:tcPr>
            <w:tcW w:w="4402" w:type="dxa"/>
          </w:tcPr>
          <w:p w14:paraId="70DA94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自然保护区</w:t>
            </w:r>
            <w:proofErr w:type="spellEnd"/>
          </w:p>
        </w:tc>
      </w:tr>
      <w:tr w:rsidR="0076710A" w:rsidRPr="0076710A" w14:paraId="2AB0AE72" w14:textId="77777777" w:rsidTr="00F77E4E">
        <w:trPr>
          <w:jc w:val="center"/>
        </w:trPr>
        <w:tc>
          <w:tcPr>
            <w:tcW w:w="4228" w:type="dxa"/>
          </w:tcPr>
          <w:p w14:paraId="3F6150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nature park</w:t>
            </w:r>
          </w:p>
        </w:tc>
        <w:tc>
          <w:tcPr>
            <w:tcW w:w="4402" w:type="dxa"/>
          </w:tcPr>
          <w:p w14:paraId="134A76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自然公园</w:t>
            </w:r>
            <w:proofErr w:type="spellEnd"/>
          </w:p>
        </w:tc>
      </w:tr>
      <w:tr w:rsidR="0076710A" w:rsidRPr="0076710A" w14:paraId="30E8FC09" w14:textId="77777777" w:rsidTr="00F77E4E">
        <w:trPr>
          <w:jc w:val="center"/>
        </w:trPr>
        <w:tc>
          <w:tcPr>
            <w:tcW w:w="4228" w:type="dxa"/>
          </w:tcPr>
          <w:p w14:paraId="572109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wildlife sanctuary</w:t>
            </w:r>
          </w:p>
        </w:tc>
        <w:tc>
          <w:tcPr>
            <w:tcW w:w="4402" w:type="dxa"/>
          </w:tcPr>
          <w:p w14:paraId="29800F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野生动物保护区</w:t>
            </w:r>
            <w:proofErr w:type="spellEnd"/>
          </w:p>
        </w:tc>
      </w:tr>
      <w:tr w:rsidR="0076710A" w:rsidRPr="0076710A" w14:paraId="66FB4384" w14:textId="77777777" w:rsidTr="00F77E4E">
        <w:trPr>
          <w:jc w:val="center"/>
        </w:trPr>
        <w:tc>
          <w:tcPr>
            <w:tcW w:w="4228" w:type="dxa"/>
          </w:tcPr>
          <w:p w14:paraId="7519C3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red list</w:t>
            </w:r>
          </w:p>
        </w:tc>
        <w:tc>
          <w:tcPr>
            <w:tcW w:w="4402" w:type="dxa"/>
          </w:tcPr>
          <w:p w14:paraId="786C1F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红色名录濒危物种名录</w:t>
            </w:r>
          </w:p>
        </w:tc>
      </w:tr>
      <w:tr w:rsidR="0076710A" w:rsidRPr="0076710A" w14:paraId="05040465" w14:textId="77777777" w:rsidTr="00F77E4E">
        <w:trPr>
          <w:jc w:val="center"/>
        </w:trPr>
        <w:tc>
          <w:tcPr>
            <w:tcW w:w="4228" w:type="dxa"/>
          </w:tcPr>
          <w:p w14:paraId="505A02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IUCN</w:t>
            </w:r>
          </w:p>
        </w:tc>
        <w:tc>
          <w:tcPr>
            <w:tcW w:w="4402" w:type="dxa"/>
          </w:tcPr>
          <w:p w14:paraId="283143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世界自然保护联盟</w:t>
            </w:r>
            <w:proofErr w:type="spellEnd"/>
          </w:p>
        </w:tc>
      </w:tr>
      <w:tr w:rsidR="0076710A" w:rsidRPr="0076710A" w14:paraId="6EA9E836" w14:textId="77777777" w:rsidTr="00F77E4E">
        <w:trPr>
          <w:jc w:val="center"/>
        </w:trPr>
        <w:tc>
          <w:tcPr>
            <w:tcW w:w="4228" w:type="dxa"/>
          </w:tcPr>
          <w:p w14:paraId="06294B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CITES</w:t>
            </w:r>
          </w:p>
        </w:tc>
        <w:tc>
          <w:tcPr>
            <w:tcW w:w="4402" w:type="dxa"/>
          </w:tcPr>
          <w:p w14:paraId="793483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濒危野生动植物种国际贸易公约</w:t>
            </w:r>
          </w:p>
        </w:tc>
      </w:tr>
    </w:tbl>
    <w:p w14:paraId="073E593B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7DF1D86A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lastRenderedPageBreak/>
        <w:t>Unit 7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32"/>
        <w:gridCol w:w="4398"/>
      </w:tblGrid>
      <w:tr w:rsidR="0076710A" w:rsidRPr="0076710A" w14:paraId="72160E9D" w14:textId="77777777" w:rsidTr="00F77E4E">
        <w:trPr>
          <w:jc w:val="center"/>
        </w:trPr>
        <w:tc>
          <w:tcPr>
            <w:tcW w:w="4232" w:type="dxa"/>
            <w:shd w:val="clear" w:color="auto" w:fill="D9E2F3"/>
          </w:tcPr>
          <w:p w14:paraId="42084C40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398" w:type="dxa"/>
            <w:shd w:val="clear" w:color="auto" w:fill="D9E2F3"/>
          </w:tcPr>
          <w:p w14:paraId="536202E6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7795B529" w14:textId="77777777" w:rsidTr="00F77E4E">
        <w:trPr>
          <w:jc w:val="center"/>
        </w:trPr>
        <w:tc>
          <w:tcPr>
            <w:tcW w:w="4232" w:type="dxa"/>
          </w:tcPr>
          <w:p w14:paraId="533B8D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accidental</w:t>
            </w:r>
          </w:p>
        </w:tc>
        <w:tc>
          <w:tcPr>
            <w:tcW w:w="4398" w:type="dxa"/>
          </w:tcPr>
          <w:p w14:paraId="2EBBD9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意外的</w:t>
            </w:r>
            <w:proofErr w:type="spellEnd"/>
          </w:p>
        </w:tc>
      </w:tr>
      <w:tr w:rsidR="0076710A" w:rsidRPr="0076710A" w14:paraId="53D532FD" w14:textId="77777777" w:rsidTr="00F77E4E">
        <w:trPr>
          <w:jc w:val="center"/>
        </w:trPr>
        <w:tc>
          <w:tcPr>
            <w:tcW w:w="4232" w:type="dxa"/>
          </w:tcPr>
          <w:p w14:paraId="4553D5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accidentally</w:t>
            </w:r>
          </w:p>
        </w:tc>
        <w:tc>
          <w:tcPr>
            <w:tcW w:w="4398" w:type="dxa"/>
          </w:tcPr>
          <w:p w14:paraId="3C423A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意外地</w:t>
            </w:r>
            <w:proofErr w:type="spellEnd"/>
          </w:p>
        </w:tc>
      </w:tr>
      <w:tr w:rsidR="0076710A" w:rsidRPr="0076710A" w14:paraId="5758B9BA" w14:textId="77777777" w:rsidTr="00F77E4E">
        <w:trPr>
          <w:jc w:val="center"/>
        </w:trPr>
        <w:tc>
          <w:tcPr>
            <w:tcW w:w="4232" w:type="dxa"/>
          </w:tcPr>
          <w:p w14:paraId="351200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injury</w:t>
            </w:r>
          </w:p>
        </w:tc>
        <w:tc>
          <w:tcPr>
            <w:tcW w:w="4398" w:type="dxa"/>
          </w:tcPr>
          <w:p w14:paraId="0E9DD0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伤害；受伤</w:t>
            </w:r>
            <w:proofErr w:type="spellEnd"/>
          </w:p>
        </w:tc>
      </w:tr>
      <w:tr w:rsidR="0076710A" w:rsidRPr="0076710A" w14:paraId="14525ABF" w14:textId="77777777" w:rsidTr="00F77E4E">
        <w:trPr>
          <w:jc w:val="center"/>
        </w:trPr>
        <w:tc>
          <w:tcPr>
            <w:tcW w:w="4232" w:type="dxa"/>
          </w:tcPr>
          <w:p w14:paraId="01D9F2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injured</w:t>
            </w:r>
          </w:p>
        </w:tc>
        <w:tc>
          <w:tcPr>
            <w:tcW w:w="4398" w:type="dxa"/>
          </w:tcPr>
          <w:p w14:paraId="212E9D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受伤的</w:t>
            </w:r>
            <w:proofErr w:type="spellEnd"/>
          </w:p>
        </w:tc>
      </w:tr>
      <w:tr w:rsidR="0076710A" w:rsidRPr="0076710A" w14:paraId="7E6118DF" w14:textId="77777777" w:rsidTr="00F77E4E">
        <w:trPr>
          <w:jc w:val="center"/>
        </w:trPr>
        <w:tc>
          <w:tcPr>
            <w:tcW w:w="4232" w:type="dxa"/>
          </w:tcPr>
          <w:p w14:paraId="366FFC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injure</w:t>
            </w:r>
          </w:p>
        </w:tc>
        <w:tc>
          <w:tcPr>
            <w:tcW w:w="4398" w:type="dxa"/>
          </w:tcPr>
          <w:p w14:paraId="014991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伤害；损害</w:t>
            </w:r>
            <w:proofErr w:type="spellEnd"/>
          </w:p>
        </w:tc>
      </w:tr>
      <w:tr w:rsidR="0076710A" w:rsidRPr="0076710A" w14:paraId="41A4DC75" w14:textId="77777777" w:rsidTr="00F77E4E">
        <w:trPr>
          <w:jc w:val="center"/>
        </w:trPr>
        <w:tc>
          <w:tcPr>
            <w:tcW w:w="4232" w:type="dxa"/>
          </w:tcPr>
          <w:p w14:paraId="6E0416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hurt</w:t>
            </w:r>
          </w:p>
        </w:tc>
        <w:tc>
          <w:tcPr>
            <w:tcW w:w="4398" w:type="dxa"/>
          </w:tcPr>
          <w:p w14:paraId="2DE4E7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伤害；受伤；疼</w:t>
            </w:r>
            <w:proofErr w:type="spellEnd"/>
          </w:p>
        </w:tc>
      </w:tr>
      <w:tr w:rsidR="0076710A" w:rsidRPr="0076710A" w14:paraId="2B01C11D" w14:textId="77777777" w:rsidTr="00F77E4E">
        <w:trPr>
          <w:jc w:val="center"/>
        </w:trPr>
        <w:tc>
          <w:tcPr>
            <w:tcW w:w="4232" w:type="dxa"/>
          </w:tcPr>
          <w:p w14:paraId="6CAA3E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hurtful</w:t>
            </w:r>
          </w:p>
        </w:tc>
        <w:tc>
          <w:tcPr>
            <w:tcW w:w="4398" w:type="dxa"/>
          </w:tcPr>
          <w:p w14:paraId="5A2DD2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造成伤害的</w:t>
            </w:r>
            <w:proofErr w:type="spellEnd"/>
          </w:p>
        </w:tc>
      </w:tr>
      <w:tr w:rsidR="0076710A" w:rsidRPr="0076710A" w14:paraId="7762477D" w14:textId="77777777" w:rsidTr="00F77E4E">
        <w:trPr>
          <w:jc w:val="center"/>
        </w:trPr>
        <w:tc>
          <w:tcPr>
            <w:tcW w:w="4232" w:type="dxa"/>
          </w:tcPr>
          <w:p w14:paraId="7D5A48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pain</w:t>
            </w:r>
          </w:p>
        </w:tc>
        <w:tc>
          <w:tcPr>
            <w:tcW w:w="4398" w:type="dxa"/>
          </w:tcPr>
          <w:p w14:paraId="0B9893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疼痛；痛苦</w:t>
            </w:r>
            <w:proofErr w:type="spellEnd"/>
          </w:p>
        </w:tc>
      </w:tr>
      <w:tr w:rsidR="0076710A" w:rsidRPr="0076710A" w14:paraId="45A7F2C9" w14:textId="77777777" w:rsidTr="00F77E4E">
        <w:trPr>
          <w:jc w:val="center"/>
        </w:trPr>
        <w:tc>
          <w:tcPr>
            <w:tcW w:w="4232" w:type="dxa"/>
          </w:tcPr>
          <w:p w14:paraId="105D85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painful</w:t>
            </w:r>
          </w:p>
        </w:tc>
        <w:tc>
          <w:tcPr>
            <w:tcW w:w="4398" w:type="dxa"/>
          </w:tcPr>
          <w:p w14:paraId="6ED6E8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疼痛的</w:t>
            </w:r>
            <w:proofErr w:type="spellEnd"/>
          </w:p>
        </w:tc>
      </w:tr>
      <w:tr w:rsidR="0076710A" w:rsidRPr="0076710A" w14:paraId="2D11C88A" w14:textId="77777777" w:rsidTr="00F77E4E">
        <w:trPr>
          <w:jc w:val="center"/>
        </w:trPr>
        <w:tc>
          <w:tcPr>
            <w:tcW w:w="4232" w:type="dxa"/>
          </w:tcPr>
          <w:p w14:paraId="5719D1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headache</w:t>
            </w:r>
          </w:p>
        </w:tc>
        <w:tc>
          <w:tcPr>
            <w:tcW w:w="4398" w:type="dxa"/>
          </w:tcPr>
          <w:p w14:paraId="149181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头痛</w:t>
            </w:r>
            <w:proofErr w:type="spellEnd"/>
          </w:p>
        </w:tc>
      </w:tr>
      <w:tr w:rsidR="0076710A" w:rsidRPr="0076710A" w14:paraId="1560F403" w14:textId="77777777" w:rsidTr="00F77E4E">
        <w:trPr>
          <w:jc w:val="center"/>
        </w:trPr>
        <w:tc>
          <w:tcPr>
            <w:tcW w:w="4232" w:type="dxa"/>
          </w:tcPr>
          <w:p w14:paraId="1E471B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fever</w:t>
            </w:r>
          </w:p>
        </w:tc>
        <w:tc>
          <w:tcPr>
            <w:tcW w:w="4398" w:type="dxa"/>
          </w:tcPr>
          <w:p w14:paraId="28FD38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发烧</w:t>
            </w:r>
            <w:proofErr w:type="spellEnd"/>
          </w:p>
        </w:tc>
      </w:tr>
      <w:tr w:rsidR="0076710A" w:rsidRPr="0076710A" w14:paraId="5C7B66E1" w14:textId="77777777" w:rsidTr="00F77E4E">
        <w:trPr>
          <w:jc w:val="center"/>
        </w:trPr>
        <w:tc>
          <w:tcPr>
            <w:tcW w:w="4232" w:type="dxa"/>
          </w:tcPr>
          <w:p w14:paraId="437DCC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cough</w:t>
            </w:r>
          </w:p>
        </w:tc>
        <w:tc>
          <w:tcPr>
            <w:tcW w:w="4398" w:type="dxa"/>
          </w:tcPr>
          <w:p w14:paraId="4C1BAA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咳嗽</w:t>
            </w:r>
            <w:proofErr w:type="spellEnd"/>
          </w:p>
        </w:tc>
      </w:tr>
      <w:tr w:rsidR="0076710A" w:rsidRPr="0076710A" w14:paraId="1383C4D0" w14:textId="77777777" w:rsidTr="00F77E4E">
        <w:trPr>
          <w:jc w:val="center"/>
        </w:trPr>
        <w:tc>
          <w:tcPr>
            <w:tcW w:w="4232" w:type="dxa"/>
          </w:tcPr>
          <w:p w14:paraId="05269D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cold</w:t>
            </w:r>
          </w:p>
        </w:tc>
        <w:tc>
          <w:tcPr>
            <w:tcW w:w="4398" w:type="dxa"/>
          </w:tcPr>
          <w:p w14:paraId="357CE5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感冒；寒冷的</w:t>
            </w:r>
            <w:proofErr w:type="spellEnd"/>
          </w:p>
        </w:tc>
      </w:tr>
      <w:tr w:rsidR="0076710A" w:rsidRPr="0076710A" w14:paraId="77E9D85B" w14:textId="77777777" w:rsidTr="00F77E4E">
        <w:trPr>
          <w:jc w:val="center"/>
        </w:trPr>
        <w:tc>
          <w:tcPr>
            <w:tcW w:w="4232" w:type="dxa"/>
          </w:tcPr>
          <w:p w14:paraId="412224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flu</w:t>
            </w:r>
          </w:p>
        </w:tc>
        <w:tc>
          <w:tcPr>
            <w:tcW w:w="4398" w:type="dxa"/>
          </w:tcPr>
          <w:p w14:paraId="55DC1A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流行性感冒</w:t>
            </w:r>
            <w:proofErr w:type="spellEnd"/>
          </w:p>
        </w:tc>
      </w:tr>
      <w:tr w:rsidR="0076710A" w:rsidRPr="0076710A" w14:paraId="475B8F8E" w14:textId="77777777" w:rsidTr="00F77E4E">
        <w:trPr>
          <w:jc w:val="center"/>
        </w:trPr>
        <w:tc>
          <w:tcPr>
            <w:tcW w:w="4232" w:type="dxa"/>
          </w:tcPr>
          <w:p w14:paraId="611E19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stomachache</w:t>
            </w:r>
          </w:p>
        </w:tc>
        <w:tc>
          <w:tcPr>
            <w:tcW w:w="4398" w:type="dxa"/>
          </w:tcPr>
          <w:p w14:paraId="5AD20D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胃痛；肚子痛</w:t>
            </w:r>
            <w:proofErr w:type="spellEnd"/>
          </w:p>
        </w:tc>
      </w:tr>
      <w:tr w:rsidR="0076710A" w:rsidRPr="0076710A" w14:paraId="0D336ED0" w14:textId="77777777" w:rsidTr="00F77E4E">
        <w:trPr>
          <w:jc w:val="center"/>
        </w:trPr>
        <w:tc>
          <w:tcPr>
            <w:tcW w:w="4232" w:type="dxa"/>
          </w:tcPr>
          <w:p w14:paraId="1E9F28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toothache</w:t>
            </w:r>
          </w:p>
        </w:tc>
        <w:tc>
          <w:tcPr>
            <w:tcW w:w="4398" w:type="dxa"/>
          </w:tcPr>
          <w:p w14:paraId="5AD089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牙痛</w:t>
            </w:r>
            <w:proofErr w:type="spellEnd"/>
          </w:p>
        </w:tc>
      </w:tr>
      <w:tr w:rsidR="0076710A" w:rsidRPr="0076710A" w14:paraId="31606367" w14:textId="77777777" w:rsidTr="00F77E4E">
        <w:trPr>
          <w:jc w:val="center"/>
        </w:trPr>
        <w:tc>
          <w:tcPr>
            <w:tcW w:w="4232" w:type="dxa"/>
          </w:tcPr>
          <w:p w14:paraId="092EDE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backache</w:t>
            </w:r>
          </w:p>
        </w:tc>
        <w:tc>
          <w:tcPr>
            <w:tcW w:w="4398" w:type="dxa"/>
          </w:tcPr>
          <w:p w14:paraId="662841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背痛</w:t>
            </w:r>
            <w:proofErr w:type="spellEnd"/>
          </w:p>
        </w:tc>
      </w:tr>
      <w:tr w:rsidR="0076710A" w:rsidRPr="0076710A" w14:paraId="254AC402" w14:textId="77777777" w:rsidTr="00F77E4E">
        <w:trPr>
          <w:jc w:val="center"/>
        </w:trPr>
        <w:tc>
          <w:tcPr>
            <w:tcW w:w="4232" w:type="dxa"/>
          </w:tcPr>
          <w:p w14:paraId="59D23F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sore throat</w:t>
            </w:r>
          </w:p>
        </w:tc>
        <w:tc>
          <w:tcPr>
            <w:tcW w:w="4398" w:type="dxa"/>
          </w:tcPr>
          <w:p w14:paraId="71D577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嗓子疼；喉咙痛</w:t>
            </w:r>
            <w:proofErr w:type="spellEnd"/>
          </w:p>
        </w:tc>
      </w:tr>
      <w:tr w:rsidR="0076710A" w:rsidRPr="0076710A" w14:paraId="6489311E" w14:textId="77777777" w:rsidTr="00F77E4E">
        <w:trPr>
          <w:jc w:val="center"/>
        </w:trPr>
        <w:tc>
          <w:tcPr>
            <w:tcW w:w="4232" w:type="dxa"/>
          </w:tcPr>
          <w:p w14:paraId="404E4A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hospital</w:t>
            </w:r>
          </w:p>
        </w:tc>
        <w:tc>
          <w:tcPr>
            <w:tcW w:w="4398" w:type="dxa"/>
          </w:tcPr>
          <w:p w14:paraId="168E1A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医院</w:t>
            </w:r>
            <w:proofErr w:type="spellEnd"/>
          </w:p>
        </w:tc>
      </w:tr>
      <w:tr w:rsidR="0076710A" w:rsidRPr="0076710A" w14:paraId="4A7A5B57" w14:textId="77777777" w:rsidTr="00F77E4E">
        <w:trPr>
          <w:jc w:val="center"/>
        </w:trPr>
        <w:tc>
          <w:tcPr>
            <w:tcW w:w="4232" w:type="dxa"/>
          </w:tcPr>
          <w:p w14:paraId="7E2E3D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nurse</w:t>
            </w:r>
          </w:p>
        </w:tc>
        <w:tc>
          <w:tcPr>
            <w:tcW w:w="4398" w:type="dxa"/>
          </w:tcPr>
          <w:p w14:paraId="4EE88D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护士</w:t>
            </w:r>
            <w:proofErr w:type="spellEnd"/>
          </w:p>
        </w:tc>
      </w:tr>
      <w:tr w:rsidR="0076710A" w:rsidRPr="0076710A" w14:paraId="2CC94916" w14:textId="77777777" w:rsidTr="00F77E4E">
        <w:trPr>
          <w:jc w:val="center"/>
        </w:trPr>
        <w:tc>
          <w:tcPr>
            <w:tcW w:w="4232" w:type="dxa"/>
          </w:tcPr>
          <w:p w14:paraId="530EEF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ambulance</w:t>
            </w:r>
          </w:p>
        </w:tc>
        <w:tc>
          <w:tcPr>
            <w:tcW w:w="4398" w:type="dxa"/>
          </w:tcPr>
          <w:p w14:paraId="7EFC36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救护车</w:t>
            </w:r>
            <w:proofErr w:type="spellEnd"/>
          </w:p>
        </w:tc>
      </w:tr>
      <w:tr w:rsidR="0076710A" w:rsidRPr="0076710A" w14:paraId="2B19B75A" w14:textId="77777777" w:rsidTr="00F77E4E">
        <w:trPr>
          <w:jc w:val="center"/>
        </w:trPr>
        <w:tc>
          <w:tcPr>
            <w:tcW w:w="4232" w:type="dxa"/>
          </w:tcPr>
          <w:p w14:paraId="41058F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emergency room</w:t>
            </w:r>
          </w:p>
        </w:tc>
        <w:tc>
          <w:tcPr>
            <w:tcW w:w="4398" w:type="dxa"/>
          </w:tcPr>
          <w:p w14:paraId="0D55AE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急诊室</w:t>
            </w:r>
            <w:proofErr w:type="spellEnd"/>
          </w:p>
        </w:tc>
      </w:tr>
      <w:tr w:rsidR="0076710A" w:rsidRPr="0076710A" w14:paraId="444196C8" w14:textId="77777777" w:rsidTr="00F77E4E">
        <w:trPr>
          <w:jc w:val="center"/>
        </w:trPr>
        <w:tc>
          <w:tcPr>
            <w:tcW w:w="4232" w:type="dxa"/>
          </w:tcPr>
          <w:p w14:paraId="2F028E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blood pressure</w:t>
            </w:r>
          </w:p>
        </w:tc>
        <w:tc>
          <w:tcPr>
            <w:tcW w:w="4398" w:type="dxa"/>
          </w:tcPr>
          <w:p w14:paraId="101658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血压</w:t>
            </w:r>
            <w:proofErr w:type="spellEnd"/>
          </w:p>
        </w:tc>
      </w:tr>
      <w:tr w:rsidR="0076710A" w:rsidRPr="0076710A" w14:paraId="1DE61E62" w14:textId="77777777" w:rsidTr="00F77E4E">
        <w:trPr>
          <w:jc w:val="center"/>
        </w:trPr>
        <w:tc>
          <w:tcPr>
            <w:tcW w:w="4232" w:type="dxa"/>
          </w:tcPr>
          <w:p w14:paraId="234247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thermometer</w:t>
            </w:r>
          </w:p>
        </w:tc>
        <w:tc>
          <w:tcPr>
            <w:tcW w:w="4398" w:type="dxa"/>
          </w:tcPr>
          <w:p w14:paraId="40C698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温度计</w:t>
            </w:r>
            <w:proofErr w:type="spellEnd"/>
          </w:p>
        </w:tc>
      </w:tr>
      <w:tr w:rsidR="0076710A" w:rsidRPr="0076710A" w14:paraId="13732A87" w14:textId="77777777" w:rsidTr="00F77E4E">
        <w:trPr>
          <w:jc w:val="center"/>
        </w:trPr>
        <w:tc>
          <w:tcPr>
            <w:tcW w:w="4232" w:type="dxa"/>
          </w:tcPr>
          <w:p w14:paraId="20285E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syringe</w:t>
            </w:r>
          </w:p>
        </w:tc>
        <w:tc>
          <w:tcPr>
            <w:tcW w:w="4398" w:type="dxa"/>
          </w:tcPr>
          <w:p w14:paraId="47B8B1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注射器</w:t>
            </w:r>
            <w:proofErr w:type="spellEnd"/>
          </w:p>
        </w:tc>
      </w:tr>
      <w:tr w:rsidR="0076710A" w:rsidRPr="0076710A" w14:paraId="495C85F3" w14:textId="77777777" w:rsidTr="00F77E4E">
        <w:trPr>
          <w:jc w:val="center"/>
        </w:trPr>
        <w:tc>
          <w:tcPr>
            <w:tcW w:w="4232" w:type="dxa"/>
          </w:tcPr>
          <w:p w14:paraId="443342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needle</w:t>
            </w:r>
          </w:p>
        </w:tc>
        <w:tc>
          <w:tcPr>
            <w:tcW w:w="4398" w:type="dxa"/>
          </w:tcPr>
          <w:p w14:paraId="7D8DF0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针</w:t>
            </w:r>
          </w:p>
        </w:tc>
      </w:tr>
      <w:tr w:rsidR="0076710A" w:rsidRPr="0076710A" w14:paraId="5C995C84" w14:textId="77777777" w:rsidTr="00F77E4E">
        <w:trPr>
          <w:jc w:val="center"/>
        </w:trPr>
        <w:tc>
          <w:tcPr>
            <w:tcW w:w="4232" w:type="dxa"/>
          </w:tcPr>
          <w:p w14:paraId="7D8B97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bandage</w:t>
            </w:r>
          </w:p>
        </w:tc>
        <w:tc>
          <w:tcPr>
            <w:tcW w:w="4398" w:type="dxa"/>
          </w:tcPr>
          <w:p w14:paraId="6F34ED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绷带</w:t>
            </w:r>
            <w:proofErr w:type="spellEnd"/>
          </w:p>
        </w:tc>
      </w:tr>
      <w:tr w:rsidR="0076710A" w:rsidRPr="0076710A" w14:paraId="71896574" w14:textId="77777777" w:rsidTr="00F77E4E">
        <w:trPr>
          <w:jc w:val="center"/>
        </w:trPr>
        <w:tc>
          <w:tcPr>
            <w:tcW w:w="4232" w:type="dxa"/>
          </w:tcPr>
          <w:p w14:paraId="027F1A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plaster</w:t>
            </w:r>
          </w:p>
        </w:tc>
        <w:tc>
          <w:tcPr>
            <w:tcW w:w="4398" w:type="dxa"/>
          </w:tcPr>
          <w:p w14:paraId="612F60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膏药；创可贴</w:t>
            </w:r>
            <w:proofErr w:type="spellEnd"/>
          </w:p>
        </w:tc>
      </w:tr>
      <w:tr w:rsidR="0076710A" w:rsidRPr="0076710A" w14:paraId="493F9E26" w14:textId="77777777" w:rsidTr="00F77E4E">
        <w:trPr>
          <w:jc w:val="center"/>
        </w:trPr>
        <w:tc>
          <w:tcPr>
            <w:tcW w:w="4232" w:type="dxa"/>
          </w:tcPr>
          <w:p w14:paraId="3F0612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cast</w:t>
            </w:r>
          </w:p>
        </w:tc>
        <w:tc>
          <w:tcPr>
            <w:tcW w:w="4398" w:type="dxa"/>
          </w:tcPr>
          <w:p w14:paraId="66FE6A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石膏；铸造；扔</w:t>
            </w:r>
            <w:proofErr w:type="spellEnd"/>
          </w:p>
        </w:tc>
      </w:tr>
      <w:tr w:rsidR="0076710A" w:rsidRPr="0076710A" w14:paraId="4BD631F7" w14:textId="77777777" w:rsidTr="00F77E4E">
        <w:trPr>
          <w:jc w:val="center"/>
        </w:trPr>
        <w:tc>
          <w:tcPr>
            <w:tcW w:w="4232" w:type="dxa"/>
          </w:tcPr>
          <w:p w14:paraId="28A303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crutches</w:t>
            </w:r>
          </w:p>
        </w:tc>
        <w:tc>
          <w:tcPr>
            <w:tcW w:w="4398" w:type="dxa"/>
          </w:tcPr>
          <w:p w14:paraId="10D4B9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拐杖</w:t>
            </w:r>
            <w:proofErr w:type="spellEnd"/>
          </w:p>
        </w:tc>
      </w:tr>
      <w:tr w:rsidR="0076710A" w:rsidRPr="0076710A" w14:paraId="397C1631" w14:textId="77777777" w:rsidTr="00F77E4E">
        <w:trPr>
          <w:jc w:val="center"/>
        </w:trPr>
        <w:tc>
          <w:tcPr>
            <w:tcW w:w="4232" w:type="dxa"/>
          </w:tcPr>
          <w:p w14:paraId="7347AC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wheelchair</w:t>
            </w:r>
          </w:p>
        </w:tc>
        <w:tc>
          <w:tcPr>
            <w:tcW w:w="4398" w:type="dxa"/>
          </w:tcPr>
          <w:p w14:paraId="1FC090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轮椅</w:t>
            </w:r>
            <w:proofErr w:type="spellEnd"/>
          </w:p>
        </w:tc>
      </w:tr>
      <w:tr w:rsidR="0076710A" w:rsidRPr="0076710A" w14:paraId="00E2807A" w14:textId="77777777" w:rsidTr="00F77E4E">
        <w:trPr>
          <w:jc w:val="center"/>
        </w:trPr>
        <w:tc>
          <w:tcPr>
            <w:tcW w:w="4232" w:type="dxa"/>
          </w:tcPr>
          <w:p w14:paraId="686C36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disability</w:t>
            </w:r>
          </w:p>
        </w:tc>
        <w:tc>
          <w:tcPr>
            <w:tcW w:w="4398" w:type="dxa"/>
          </w:tcPr>
          <w:p w14:paraId="1A77CC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残疾；无能</w:t>
            </w:r>
            <w:proofErr w:type="spellEnd"/>
          </w:p>
        </w:tc>
      </w:tr>
      <w:tr w:rsidR="0076710A" w:rsidRPr="0076710A" w14:paraId="4F1ED9A2" w14:textId="77777777" w:rsidTr="00F77E4E">
        <w:trPr>
          <w:jc w:val="center"/>
        </w:trPr>
        <w:tc>
          <w:tcPr>
            <w:tcW w:w="4232" w:type="dxa"/>
          </w:tcPr>
          <w:p w14:paraId="0C676C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disable</w:t>
            </w:r>
          </w:p>
        </w:tc>
        <w:tc>
          <w:tcPr>
            <w:tcW w:w="4398" w:type="dxa"/>
          </w:tcPr>
          <w:p w14:paraId="76C06C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使残疾；使无效</w:t>
            </w:r>
            <w:proofErr w:type="spellEnd"/>
          </w:p>
        </w:tc>
      </w:tr>
      <w:tr w:rsidR="0076710A" w:rsidRPr="0076710A" w14:paraId="07B64BE1" w14:textId="77777777" w:rsidTr="00F77E4E">
        <w:trPr>
          <w:jc w:val="center"/>
        </w:trPr>
        <w:tc>
          <w:tcPr>
            <w:tcW w:w="4232" w:type="dxa"/>
          </w:tcPr>
          <w:p w14:paraId="6D8FF9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disabled person</w:t>
            </w:r>
          </w:p>
        </w:tc>
        <w:tc>
          <w:tcPr>
            <w:tcW w:w="4398" w:type="dxa"/>
          </w:tcPr>
          <w:p w14:paraId="477251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残疾人</w:t>
            </w:r>
            <w:proofErr w:type="spellEnd"/>
          </w:p>
        </w:tc>
      </w:tr>
      <w:tr w:rsidR="0076710A" w:rsidRPr="0076710A" w14:paraId="5055A91C" w14:textId="77777777" w:rsidTr="00F77E4E">
        <w:trPr>
          <w:jc w:val="center"/>
        </w:trPr>
        <w:tc>
          <w:tcPr>
            <w:tcW w:w="4232" w:type="dxa"/>
          </w:tcPr>
          <w:p w14:paraId="77899B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hearing aid</w:t>
            </w:r>
          </w:p>
        </w:tc>
        <w:tc>
          <w:tcPr>
            <w:tcW w:w="4398" w:type="dxa"/>
          </w:tcPr>
          <w:p w14:paraId="75120B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助听器</w:t>
            </w:r>
            <w:proofErr w:type="spellEnd"/>
          </w:p>
        </w:tc>
      </w:tr>
      <w:tr w:rsidR="0076710A" w:rsidRPr="0076710A" w14:paraId="62791FD2" w14:textId="77777777" w:rsidTr="00F77E4E">
        <w:trPr>
          <w:jc w:val="center"/>
        </w:trPr>
        <w:tc>
          <w:tcPr>
            <w:tcW w:w="4232" w:type="dxa"/>
          </w:tcPr>
          <w:p w14:paraId="01456D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glasses</w:t>
            </w:r>
          </w:p>
        </w:tc>
        <w:tc>
          <w:tcPr>
            <w:tcW w:w="4398" w:type="dxa"/>
          </w:tcPr>
          <w:p w14:paraId="5F9497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眼镜</w:t>
            </w:r>
            <w:proofErr w:type="spellEnd"/>
          </w:p>
        </w:tc>
      </w:tr>
      <w:tr w:rsidR="0076710A" w:rsidRPr="0076710A" w14:paraId="23FC17FC" w14:textId="77777777" w:rsidTr="00F77E4E">
        <w:trPr>
          <w:jc w:val="center"/>
        </w:trPr>
        <w:tc>
          <w:tcPr>
            <w:tcW w:w="4232" w:type="dxa"/>
          </w:tcPr>
          <w:p w14:paraId="5BC6AB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contact lens</w:t>
            </w:r>
          </w:p>
        </w:tc>
        <w:tc>
          <w:tcPr>
            <w:tcW w:w="4398" w:type="dxa"/>
          </w:tcPr>
          <w:p w14:paraId="6FB23D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隐形眼镜</w:t>
            </w:r>
            <w:proofErr w:type="spellEnd"/>
          </w:p>
        </w:tc>
      </w:tr>
      <w:tr w:rsidR="0076710A" w:rsidRPr="0076710A" w14:paraId="2D431261" w14:textId="77777777" w:rsidTr="00F77E4E">
        <w:trPr>
          <w:jc w:val="center"/>
        </w:trPr>
        <w:tc>
          <w:tcPr>
            <w:tcW w:w="4232" w:type="dxa"/>
          </w:tcPr>
          <w:p w14:paraId="1930EA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dentist</w:t>
            </w:r>
          </w:p>
        </w:tc>
        <w:tc>
          <w:tcPr>
            <w:tcW w:w="4398" w:type="dxa"/>
          </w:tcPr>
          <w:p w14:paraId="049398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牙医</w:t>
            </w:r>
            <w:proofErr w:type="spellEnd"/>
          </w:p>
        </w:tc>
      </w:tr>
      <w:tr w:rsidR="0076710A" w:rsidRPr="0076710A" w14:paraId="607EF46F" w14:textId="77777777" w:rsidTr="00F77E4E">
        <w:trPr>
          <w:jc w:val="center"/>
        </w:trPr>
        <w:tc>
          <w:tcPr>
            <w:tcW w:w="4232" w:type="dxa"/>
          </w:tcPr>
          <w:p w14:paraId="0124E7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dental hygienist</w:t>
            </w:r>
          </w:p>
        </w:tc>
        <w:tc>
          <w:tcPr>
            <w:tcW w:w="4398" w:type="dxa"/>
          </w:tcPr>
          <w:p w14:paraId="7FBF14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口腔卫生师</w:t>
            </w:r>
            <w:proofErr w:type="spellEnd"/>
          </w:p>
        </w:tc>
      </w:tr>
      <w:tr w:rsidR="0076710A" w:rsidRPr="0076710A" w14:paraId="303EA843" w14:textId="77777777" w:rsidTr="00F77E4E">
        <w:trPr>
          <w:jc w:val="center"/>
        </w:trPr>
        <w:tc>
          <w:tcPr>
            <w:tcW w:w="4232" w:type="dxa"/>
          </w:tcPr>
          <w:p w14:paraId="017428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oral health</w:t>
            </w:r>
          </w:p>
        </w:tc>
        <w:tc>
          <w:tcPr>
            <w:tcW w:w="4398" w:type="dxa"/>
          </w:tcPr>
          <w:p w14:paraId="60336F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口腔健康</w:t>
            </w:r>
            <w:proofErr w:type="spellEnd"/>
          </w:p>
        </w:tc>
      </w:tr>
      <w:tr w:rsidR="0076710A" w:rsidRPr="0076710A" w14:paraId="66759164" w14:textId="77777777" w:rsidTr="00F77E4E">
        <w:trPr>
          <w:jc w:val="center"/>
        </w:trPr>
        <w:tc>
          <w:tcPr>
            <w:tcW w:w="4232" w:type="dxa"/>
          </w:tcPr>
          <w:p w14:paraId="6EC9ED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tooth decay</w:t>
            </w:r>
          </w:p>
        </w:tc>
        <w:tc>
          <w:tcPr>
            <w:tcW w:w="4398" w:type="dxa"/>
          </w:tcPr>
          <w:p w14:paraId="53A470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蛀牙</w:t>
            </w:r>
            <w:proofErr w:type="spellEnd"/>
          </w:p>
        </w:tc>
      </w:tr>
      <w:tr w:rsidR="0076710A" w:rsidRPr="0076710A" w14:paraId="79FE327F" w14:textId="77777777" w:rsidTr="00F77E4E">
        <w:trPr>
          <w:jc w:val="center"/>
        </w:trPr>
        <w:tc>
          <w:tcPr>
            <w:tcW w:w="4232" w:type="dxa"/>
          </w:tcPr>
          <w:p w14:paraId="47578B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cavity</w:t>
            </w:r>
          </w:p>
        </w:tc>
        <w:tc>
          <w:tcPr>
            <w:tcW w:w="4398" w:type="dxa"/>
          </w:tcPr>
          <w:p w14:paraId="048EEB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龋齿；腔</w:t>
            </w:r>
            <w:proofErr w:type="spellEnd"/>
          </w:p>
        </w:tc>
      </w:tr>
      <w:tr w:rsidR="0076710A" w:rsidRPr="0076710A" w14:paraId="2447DA4D" w14:textId="77777777" w:rsidTr="00F77E4E">
        <w:trPr>
          <w:jc w:val="center"/>
        </w:trPr>
        <w:tc>
          <w:tcPr>
            <w:tcW w:w="4232" w:type="dxa"/>
          </w:tcPr>
          <w:p w14:paraId="27E429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filling</w:t>
            </w:r>
          </w:p>
        </w:tc>
        <w:tc>
          <w:tcPr>
            <w:tcW w:w="4398" w:type="dxa"/>
          </w:tcPr>
          <w:p w14:paraId="772A13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填补物；填充</w:t>
            </w:r>
            <w:proofErr w:type="spellEnd"/>
          </w:p>
        </w:tc>
      </w:tr>
      <w:tr w:rsidR="0076710A" w:rsidRPr="0076710A" w14:paraId="6528D953" w14:textId="77777777" w:rsidTr="00F77E4E">
        <w:trPr>
          <w:jc w:val="center"/>
        </w:trPr>
        <w:tc>
          <w:tcPr>
            <w:tcW w:w="4232" w:type="dxa"/>
          </w:tcPr>
          <w:p w14:paraId="738E82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root canal</w:t>
            </w:r>
          </w:p>
        </w:tc>
        <w:tc>
          <w:tcPr>
            <w:tcW w:w="4398" w:type="dxa"/>
          </w:tcPr>
          <w:p w14:paraId="3D363F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根管治疗</w:t>
            </w:r>
            <w:proofErr w:type="spellEnd"/>
          </w:p>
        </w:tc>
      </w:tr>
      <w:tr w:rsidR="0076710A" w:rsidRPr="0076710A" w14:paraId="52171EFF" w14:textId="77777777" w:rsidTr="00F77E4E">
        <w:trPr>
          <w:jc w:val="center"/>
        </w:trPr>
        <w:tc>
          <w:tcPr>
            <w:tcW w:w="4232" w:type="dxa"/>
          </w:tcPr>
          <w:p w14:paraId="6B2634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extract</w:t>
            </w:r>
          </w:p>
        </w:tc>
        <w:tc>
          <w:tcPr>
            <w:tcW w:w="4398" w:type="dxa"/>
          </w:tcPr>
          <w:p w14:paraId="33B8C2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提取；拔除</w:t>
            </w:r>
            <w:proofErr w:type="spellEnd"/>
          </w:p>
        </w:tc>
      </w:tr>
      <w:tr w:rsidR="0076710A" w:rsidRPr="0076710A" w14:paraId="4AFE8081" w14:textId="77777777" w:rsidTr="00F77E4E">
        <w:trPr>
          <w:jc w:val="center"/>
        </w:trPr>
        <w:tc>
          <w:tcPr>
            <w:tcW w:w="4232" w:type="dxa"/>
          </w:tcPr>
          <w:p w14:paraId="5C0D10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remove</w:t>
            </w:r>
          </w:p>
        </w:tc>
        <w:tc>
          <w:tcPr>
            <w:tcW w:w="4398" w:type="dxa"/>
          </w:tcPr>
          <w:p w14:paraId="7C43AA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移除；去掉</w:t>
            </w:r>
            <w:proofErr w:type="spellEnd"/>
          </w:p>
        </w:tc>
      </w:tr>
      <w:tr w:rsidR="0076710A" w:rsidRPr="0076710A" w14:paraId="2B3FC615" w14:textId="77777777" w:rsidTr="00F77E4E">
        <w:trPr>
          <w:jc w:val="center"/>
        </w:trPr>
        <w:tc>
          <w:tcPr>
            <w:tcW w:w="4232" w:type="dxa"/>
          </w:tcPr>
          <w:p w14:paraId="2094B2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wisdom tooth</w:t>
            </w:r>
          </w:p>
        </w:tc>
        <w:tc>
          <w:tcPr>
            <w:tcW w:w="4398" w:type="dxa"/>
          </w:tcPr>
          <w:p w14:paraId="039FF9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智齿</w:t>
            </w:r>
            <w:proofErr w:type="spellEnd"/>
          </w:p>
        </w:tc>
      </w:tr>
      <w:tr w:rsidR="0076710A" w:rsidRPr="0076710A" w14:paraId="00048469" w14:textId="77777777" w:rsidTr="00F77E4E">
        <w:trPr>
          <w:jc w:val="center"/>
        </w:trPr>
        <w:tc>
          <w:tcPr>
            <w:tcW w:w="4232" w:type="dxa"/>
          </w:tcPr>
          <w:p w14:paraId="489ED0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braces</w:t>
            </w:r>
          </w:p>
        </w:tc>
        <w:tc>
          <w:tcPr>
            <w:tcW w:w="4398" w:type="dxa"/>
          </w:tcPr>
          <w:p w14:paraId="0FB078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牙套；支架</w:t>
            </w:r>
            <w:proofErr w:type="spellEnd"/>
          </w:p>
        </w:tc>
      </w:tr>
      <w:tr w:rsidR="0076710A" w:rsidRPr="0076710A" w14:paraId="3BDAD62B" w14:textId="77777777" w:rsidTr="00F77E4E">
        <w:trPr>
          <w:jc w:val="center"/>
        </w:trPr>
        <w:tc>
          <w:tcPr>
            <w:tcW w:w="4232" w:type="dxa"/>
          </w:tcPr>
          <w:p w14:paraId="485860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orthodontics</w:t>
            </w:r>
          </w:p>
        </w:tc>
        <w:tc>
          <w:tcPr>
            <w:tcW w:w="4398" w:type="dxa"/>
          </w:tcPr>
          <w:p w14:paraId="0179E1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正畸学</w:t>
            </w:r>
            <w:proofErr w:type="spellEnd"/>
          </w:p>
        </w:tc>
      </w:tr>
      <w:tr w:rsidR="0076710A" w:rsidRPr="0076710A" w14:paraId="5881BADB" w14:textId="77777777" w:rsidTr="00F77E4E">
        <w:trPr>
          <w:jc w:val="center"/>
        </w:trPr>
        <w:tc>
          <w:tcPr>
            <w:tcW w:w="4232" w:type="dxa"/>
          </w:tcPr>
          <w:p w14:paraId="555705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eye doctor</w:t>
            </w:r>
          </w:p>
        </w:tc>
        <w:tc>
          <w:tcPr>
            <w:tcW w:w="4398" w:type="dxa"/>
          </w:tcPr>
          <w:p w14:paraId="0671D8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眼科医生</w:t>
            </w:r>
            <w:proofErr w:type="spellEnd"/>
          </w:p>
        </w:tc>
      </w:tr>
      <w:tr w:rsidR="0076710A" w:rsidRPr="0076710A" w14:paraId="4DD873F1" w14:textId="77777777" w:rsidTr="00F77E4E">
        <w:trPr>
          <w:jc w:val="center"/>
        </w:trPr>
        <w:tc>
          <w:tcPr>
            <w:tcW w:w="4232" w:type="dxa"/>
          </w:tcPr>
          <w:p w14:paraId="03EA58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optician</w:t>
            </w:r>
          </w:p>
        </w:tc>
        <w:tc>
          <w:tcPr>
            <w:tcW w:w="4398" w:type="dxa"/>
          </w:tcPr>
          <w:p w14:paraId="505E54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验光师</w:t>
            </w:r>
            <w:proofErr w:type="spellEnd"/>
          </w:p>
        </w:tc>
      </w:tr>
      <w:tr w:rsidR="0076710A" w:rsidRPr="0076710A" w14:paraId="25D55C32" w14:textId="77777777" w:rsidTr="00F77E4E">
        <w:trPr>
          <w:jc w:val="center"/>
        </w:trPr>
        <w:tc>
          <w:tcPr>
            <w:tcW w:w="4232" w:type="dxa"/>
          </w:tcPr>
          <w:p w14:paraId="03E4C8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optometrist</w:t>
            </w:r>
          </w:p>
        </w:tc>
        <w:tc>
          <w:tcPr>
            <w:tcW w:w="4398" w:type="dxa"/>
          </w:tcPr>
          <w:p w14:paraId="7AF862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验光师</w:t>
            </w:r>
            <w:proofErr w:type="spellEnd"/>
          </w:p>
        </w:tc>
      </w:tr>
      <w:tr w:rsidR="0076710A" w:rsidRPr="0076710A" w14:paraId="0F6FFB95" w14:textId="77777777" w:rsidTr="00F77E4E">
        <w:trPr>
          <w:jc w:val="center"/>
        </w:trPr>
        <w:tc>
          <w:tcPr>
            <w:tcW w:w="4232" w:type="dxa"/>
          </w:tcPr>
          <w:p w14:paraId="053E9F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ophthalmologist</w:t>
            </w:r>
          </w:p>
        </w:tc>
        <w:tc>
          <w:tcPr>
            <w:tcW w:w="4398" w:type="dxa"/>
          </w:tcPr>
          <w:p w14:paraId="4E82EA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眼科专家</w:t>
            </w:r>
            <w:proofErr w:type="spellEnd"/>
          </w:p>
        </w:tc>
      </w:tr>
      <w:tr w:rsidR="0076710A" w:rsidRPr="0076710A" w14:paraId="68BFA736" w14:textId="77777777" w:rsidTr="00F77E4E">
        <w:trPr>
          <w:jc w:val="center"/>
        </w:trPr>
        <w:tc>
          <w:tcPr>
            <w:tcW w:w="4232" w:type="dxa"/>
          </w:tcPr>
          <w:p w14:paraId="561335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eyesight</w:t>
            </w:r>
          </w:p>
        </w:tc>
        <w:tc>
          <w:tcPr>
            <w:tcW w:w="4398" w:type="dxa"/>
          </w:tcPr>
          <w:p w14:paraId="39F78B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视力</w:t>
            </w:r>
            <w:proofErr w:type="spellEnd"/>
          </w:p>
        </w:tc>
      </w:tr>
      <w:tr w:rsidR="0076710A" w:rsidRPr="0076710A" w14:paraId="639B6AE7" w14:textId="77777777" w:rsidTr="00F77E4E">
        <w:trPr>
          <w:jc w:val="center"/>
        </w:trPr>
        <w:tc>
          <w:tcPr>
            <w:tcW w:w="4232" w:type="dxa"/>
          </w:tcPr>
          <w:p w14:paraId="1B7EB1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vision</w:t>
            </w:r>
          </w:p>
        </w:tc>
        <w:tc>
          <w:tcPr>
            <w:tcW w:w="4398" w:type="dxa"/>
          </w:tcPr>
          <w:p w14:paraId="666FA1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视觉；视力</w:t>
            </w:r>
            <w:proofErr w:type="spellEnd"/>
          </w:p>
        </w:tc>
      </w:tr>
      <w:tr w:rsidR="0076710A" w:rsidRPr="0076710A" w14:paraId="19A46CF1" w14:textId="77777777" w:rsidTr="00F77E4E">
        <w:trPr>
          <w:jc w:val="center"/>
        </w:trPr>
        <w:tc>
          <w:tcPr>
            <w:tcW w:w="4232" w:type="dxa"/>
          </w:tcPr>
          <w:p w14:paraId="5C610B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nearsighted</w:t>
            </w:r>
          </w:p>
        </w:tc>
        <w:tc>
          <w:tcPr>
            <w:tcW w:w="4398" w:type="dxa"/>
          </w:tcPr>
          <w:p w14:paraId="11F25B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近视的</w:t>
            </w:r>
            <w:proofErr w:type="spellEnd"/>
          </w:p>
        </w:tc>
      </w:tr>
      <w:tr w:rsidR="0076710A" w:rsidRPr="0076710A" w14:paraId="72B004FE" w14:textId="77777777" w:rsidTr="00F77E4E">
        <w:trPr>
          <w:jc w:val="center"/>
        </w:trPr>
        <w:tc>
          <w:tcPr>
            <w:tcW w:w="4232" w:type="dxa"/>
          </w:tcPr>
          <w:p w14:paraId="53F40B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farsighted</w:t>
            </w:r>
          </w:p>
        </w:tc>
        <w:tc>
          <w:tcPr>
            <w:tcW w:w="4398" w:type="dxa"/>
          </w:tcPr>
          <w:p w14:paraId="545F9A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远视的</w:t>
            </w:r>
            <w:proofErr w:type="spellEnd"/>
          </w:p>
        </w:tc>
      </w:tr>
      <w:tr w:rsidR="0076710A" w:rsidRPr="0076710A" w14:paraId="2808E2BB" w14:textId="77777777" w:rsidTr="00F77E4E">
        <w:trPr>
          <w:jc w:val="center"/>
        </w:trPr>
        <w:tc>
          <w:tcPr>
            <w:tcW w:w="4232" w:type="dxa"/>
          </w:tcPr>
          <w:p w14:paraId="65BC6F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astigmatism</w:t>
            </w:r>
          </w:p>
        </w:tc>
        <w:tc>
          <w:tcPr>
            <w:tcW w:w="4398" w:type="dxa"/>
          </w:tcPr>
          <w:p w14:paraId="091C91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散光</w:t>
            </w:r>
            <w:proofErr w:type="spellEnd"/>
          </w:p>
        </w:tc>
      </w:tr>
      <w:tr w:rsidR="0076710A" w:rsidRPr="0076710A" w14:paraId="3D3E52AE" w14:textId="77777777" w:rsidTr="00F77E4E">
        <w:trPr>
          <w:jc w:val="center"/>
        </w:trPr>
        <w:tc>
          <w:tcPr>
            <w:tcW w:w="4232" w:type="dxa"/>
          </w:tcPr>
          <w:p w14:paraId="77EEFA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laser surgery</w:t>
            </w:r>
          </w:p>
        </w:tc>
        <w:tc>
          <w:tcPr>
            <w:tcW w:w="4398" w:type="dxa"/>
          </w:tcPr>
          <w:p w14:paraId="260231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激光手术</w:t>
            </w:r>
            <w:proofErr w:type="spellEnd"/>
          </w:p>
        </w:tc>
      </w:tr>
      <w:tr w:rsidR="0076710A" w:rsidRPr="0076710A" w14:paraId="22002AC0" w14:textId="77777777" w:rsidTr="00F77E4E">
        <w:trPr>
          <w:jc w:val="center"/>
        </w:trPr>
        <w:tc>
          <w:tcPr>
            <w:tcW w:w="4232" w:type="dxa"/>
          </w:tcPr>
          <w:p w14:paraId="1AF6AD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cataract</w:t>
            </w:r>
          </w:p>
        </w:tc>
        <w:tc>
          <w:tcPr>
            <w:tcW w:w="4398" w:type="dxa"/>
          </w:tcPr>
          <w:p w14:paraId="0471EF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白内障</w:t>
            </w:r>
            <w:proofErr w:type="spellEnd"/>
          </w:p>
        </w:tc>
      </w:tr>
      <w:tr w:rsidR="0076710A" w:rsidRPr="0076710A" w14:paraId="60184CE2" w14:textId="77777777" w:rsidTr="00F77E4E">
        <w:trPr>
          <w:jc w:val="center"/>
        </w:trPr>
        <w:tc>
          <w:tcPr>
            <w:tcW w:w="4232" w:type="dxa"/>
          </w:tcPr>
          <w:p w14:paraId="7B74CD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glaucoma</w:t>
            </w:r>
          </w:p>
        </w:tc>
        <w:tc>
          <w:tcPr>
            <w:tcW w:w="4398" w:type="dxa"/>
          </w:tcPr>
          <w:p w14:paraId="4AFCD2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青光眼</w:t>
            </w:r>
            <w:proofErr w:type="spellEnd"/>
          </w:p>
        </w:tc>
      </w:tr>
    </w:tbl>
    <w:p w14:paraId="1F4A64F4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040F98DF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8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33"/>
        <w:gridCol w:w="4397"/>
      </w:tblGrid>
      <w:tr w:rsidR="0076710A" w:rsidRPr="0076710A" w14:paraId="0307C638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65684746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6C834555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7E3AF81" w14:textId="77777777" w:rsidTr="003B1BD2">
        <w:trPr>
          <w:jc w:val="center"/>
        </w:trPr>
        <w:tc>
          <w:tcPr>
            <w:tcW w:w="4320" w:type="dxa"/>
          </w:tcPr>
          <w:p w14:paraId="5C4BFB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invention</w:t>
            </w:r>
          </w:p>
        </w:tc>
        <w:tc>
          <w:tcPr>
            <w:tcW w:w="4320" w:type="dxa"/>
          </w:tcPr>
          <w:p w14:paraId="69EA2D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发明</w:t>
            </w:r>
            <w:proofErr w:type="spellEnd"/>
          </w:p>
        </w:tc>
      </w:tr>
      <w:tr w:rsidR="0076710A" w:rsidRPr="0076710A" w14:paraId="25BE1C24" w14:textId="77777777" w:rsidTr="003B1BD2">
        <w:trPr>
          <w:jc w:val="center"/>
        </w:trPr>
        <w:tc>
          <w:tcPr>
            <w:tcW w:w="4320" w:type="dxa"/>
          </w:tcPr>
          <w:p w14:paraId="54D0C3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inventor</w:t>
            </w:r>
          </w:p>
        </w:tc>
        <w:tc>
          <w:tcPr>
            <w:tcW w:w="4320" w:type="dxa"/>
          </w:tcPr>
          <w:p w14:paraId="67F464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发明家</w:t>
            </w:r>
            <w:proofErr w:type="spellEnd"/>
          </w:p>
        </w:tc>
      </w:tr>
      <w:tr w:rsidR="0076710A" w:rsidRPr="0076710A" w14:paraId="7866CA06" w14:textId="77777777" w:rsidTr="003B1BD2">
        <w:trPr>
          <w:jc w:val="center"/>
        </w:trPr>
        <w:tc>
          <w:tcPr>
            <w:tcW w:w="4320" w:type="dxa"/>
          </w:tcPr>
          <w:p w14:paraId="094A69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invent</w:t>
            </w:r>
          </w:p>
        </w:tc>
        <w:tc>
          <w:tcPr>
            <w:tcW w:w="4320" w:type="dxa"/>
          </w:tcPr>
          <w:p w14:paraId="06C96C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发明；创造</w:t>
            </w:r>
            <w:proofErr w:type="spellEnd"/>
          </w:p>
        </w:tc>
      </w:tr>
      <w:tr w:rsidR="0076710A" w:rsidRPr="0076710A" w14:paraId="368478D7" w14:textId="77777777" w:rsidTr="003B1BD2">
        <w:trPr>
          <w:jc w:val="center"/>
        </w:trPr>
        <w:tc>
          <w:tcPr>
            <w:tcW w:w="4320" w:type="dxa"/>
          </w:tcPr>
          <w:p w14:paraId="1A6137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innovation</w:t>
            </w:r>
          </w:p>
        </w:tc>
        <w:tc>
          <w:tcPr>
            <w:tcW w:w="4320" w:type="dxa"/>
          </w:tcPr>
          <w:p w14:paraId="1E8D87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创新</w:t>
            </w:r>
            <w:proofErr w:type="spellEnd"/>
          </w:p>
        </w:tc>
      </w:tr>
      <w:tr w:rsidR="0076710A" w:rsidRPr="0076710A" w14:paraId="49F0AA9E" w14:textId="77777777" w:rsidTr="003B1BD2">
        <w:trPr>
          <w:jc w:val="center"/>
        </w:trPr>
        <w:tc>
          <w:tcPr>
            <w:tcW w:w="4320" w:type="dxa"/>
          </w:tcPr>
          <w:p w14:paraId="131C90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innovate</w:t>
            </w:r>
          </w:p>
        </w:tc>
        <w:tc>
          <w:tcPr>
            <w:tcW w:w="4320" w:type="dxa"/>
          </w:tcPr>
          <w:p w14:paraId="49EAA6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创新；革新</w:t>
            </w:r>
            <w:proofErr w:type="spellEnd"/>
          </w:p>
        </w:tc>
      </w:tr>
      <w:tr w:rsidR="0076710A" w:rsidRPr="0076710A" w14:paraId="09F7317C" w14:textId="77777777" w:rsidTr="003B1BD2">
        <w:trPr>
          <w:jc w:val="center"/>
        </w:trPr>
        <w:tc>
          <w:tcPr>
            <w:tcW w:w="4320" w:type="dxa"/>
          </w:tcPr>
          <w:p w14:paraId="30CE59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technological</w:t>
            </w:r>
          </w:p>
        </w:tc>
        <w:tc>
          <w:tcPr>
            <w:tcW w:w="4320" w:type="dxa"/>
          </w:tcPr>
          <w:p w14:paraId="7740BF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技术的</w:t>
            </w:r>
            <w:proofErr w:type="spellEnd"/>
          </w:p>
        </w:tc>
      </w:tr>
      <w:tr w:rsidR="0076710A" w:rsidRPr="0076710A" w14:paraId="68370D7A" w14:textId="77777777" w:rsidTr="003B1BD2">
        <w:trPr>
          <w:jc w:val="center"/>
        </w:trPr>
        <w:tc>
          <w:tcPr>
            <w:tcW w:w="4320" w:type="dxa"/>
          </w:tcPr>
          <w:p w14:paraId="6B320D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scientific</w:t>
            </w:r>
          </w:p>
        </w:tc>
        <w:tc>
          <w:tcPr>
            <w:tcW w:w="4320" w:type="dxa"/>
          </w:tcPr>
          <w:p w14:paraId="7A2E95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科学的</w:t>
            </w:r>
            <w:proofErr w:type="spellEnd"/>
          </w:p>
        </w:tc>
      </w:tr>
      <w:tr w:rsidR="0076710A" w:rsidRPr="0076710A" w14:paraId="51BE0ED5" w14:textId="77777777" w:rsidTr="003B1BD2">
        <w:trPr>
          <w:jc w:val="center"/>
        </w:trPr>
        <w:tc>
          <w:tcPr>
            <w:tcW w:w="4320" w:type="dxa"/>
          </w:tcPr>
          <w:p w14:paraId="230D00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research</w:t>
            </w:r>
          </w:p>
        </w:tc>
        <w:tc>
          <w:tcPr>
            <w:tcW w:w="4320" w:type="dxa"/>
          </w:tcPr>
          <w:p w14:paraId="44D245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研究；调查</w:t>
            </w:r>
            <w:proofErr w:type="spellEnd"/>
          </w:p>
        </w:tc>
      </w:tr>
      <w:tr w:rsidR="0076710A" w:rsidRPr="0076710A" w14:paraId="6634978E" w14:textId="77777777" w:rsidTr="003B1BD2">
        <w:trPr>
          <w:jc w:val="center"/>
        </w:trPr>
        <w:tc>
          <w:tcPr>
            <w:tcW w:w="4320" w:type="dxa"/>
          </w:tcPr>
          <w:p w14:paraId="034BEF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development</w:t>
            </w:r>
          </w:p>
        </w:tc>
        <w:tc>
          <w:tcPr>
            <w:tcW w:w="4320" w:type="dxa"/>
          </w:tcPr>
          <w:p w14:paraId="134201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发展</w:t>
            </w:r>
            <w:proofErr w:type="spellEnd"/>
          </w:p>
        </w:tc>
      </w:tr>
      <w:tr w:rsidR="0076710A" w:rsidRPr="0076710A" w14:paraId="6CBA695D" w14:textId="77777777" w:rsidTr="003B1BD2">
        <w:trPr>
          <w:jc w:val="center"/>
        </w:trPr>
        <w:tc>
          <w:tcPr>
            <w:tcW w:w="4320" w:type="dxa"/>
          </w:tcPr>
          <w:p w14:paraId="0AA722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engineering</w:t>
            </w:r>
          </w:p>
        </w:tc>
        <w:tc>
          <w:tcPr>
            <w:tcW w:w="4320" w:type="dxa"/>
          </w:tcPr>
          <w:p w14:paraId="48F150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工程；工程学</w:t>
            </w:r>
            <w:proofErr w:type="spellEnd"/>
          </w:p>
        </w:tc>
      </w:tr>
      <w:tr w:rsidR="0076710A" w:rsidRPr="0076710A" w14:paraId="2F58A4CA" w14:textId="77777777" w:rsidTr="003B1BD2">
        <w:trPr>
          <w:jc w:val="center"/>
        </w:trPr>
        <w:tc>
          <w:tcPr>
            <w:tcW w:w="4320" w:type="dxa"/>
          </w:tcPr>
          <w:p w14:paraId="466909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mechanical</w:t>
            </w:r>
          </w:p>
        </w:tc>
        <w:tc>
          <w:tcPr>
            <w:tcW w:w="4320" w:type="dxa"/>
          </w:tcPr>
          <w:p w14:paraId="46A7D3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机械的</w:t>
            </w:r>
            <w:proofErr w:type="spellEnd"/>
          </w:p>
        </w:tc>
      </w:tr>
      <w:tr w:rsidR="0076710A" w:rsidRPr="0076710A" w14:paraId="53B9D2C7" w14:textId="77777777" w:rsidTr="003B1BD2">
        <w:trPr>
          <w:jc w:val="center"/>
        </w:trPr>
        <w:tc>
          <w:tcPr>
            <w:tcW w:w="4320" w:type="dxa"/>
          </w:tcPr>
          <w:p w14:paraId="76B6B8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electrical</w:t>
            </w:r>
          </w:p>
        </w:tc>
        <w:tc>
          <w:tcPr>
            <w:tcW w:w="4320" w:type="dxa"/>
          </w:tcPr>
          <w:p w14:paraId="5ABE5B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电的；与电有关的</w:t>
            </w:r>
            <w:proofErr w:type="spellEnd"/>
          </w:p>
        </w:tc>
      </w:tr>
      <w:tr w:rsidR="0076710A" w:rsidRPr="0076710A" w14:paraId="5A051731" w14:textId="77777777" w:rsidTr="003B1BD2">
        <w:trPr>
          <w:jc w:val="center"/>
        </w:trPr>
        <w:tc>
          <w:tcPr>
            <w:tcW w:w="4320" w:type="dxa"/>
          </w:tcPr>
          <w:p w14:paraId="1AD810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electronic</w:t>
            </w:r>
          </w:p>
        </w:tc>
        <w:tc>
          <w:tcPr>
            <w:tcW w:w="4320" w:type="dxa"/>
          </w:tcPr>
          <w:p w14:paraId="6DFB3A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电子的</w:t>
            </w:r>
            <w:proofErr w:type="spellEnd"/>
          </w:p>
        </w:tc>
      </w:tr>
      <w:tr w:rsidR="0076710A" w:rsidRPr="0076710A" w14:paraId="015D86A5" w14:textId="77777777" w:rsidTr="003B1BD2">
        <w:trPr>
          <w:jc w:val="center"/>
        </w:trPr>
        <w:tc>
          <w:tcPr>
            <w:tcW w:w="4320" w:type="dxa"/>
          </w:tcPr>
          <w:p w14:paraId="105791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software</w:t>
            </w:r>
          </w:p>
        </w:tc>
        <w:tc>
          <w:tcPr>
            <w:tcW w:w="4320" w:type="dxa"/>
          </w:tcPr>
          <w:p w14:paraId="0A7338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软件</w:t>
            </w:r>
            <w:proofErr w:type="spellEnd"/>
          </w:p>
        </w:tc>
      </w:tr>
      <w:tr w:rsidR="0076710A" w:rsidRPr="0076710A" w14:paraId="1EBA5E76" w14:textId="77777777" w:rsidTr="003B1BD2">
        <w:trPr>
          <w:jc w:val="center"/>
        </w:trPr>
        <w:tc>
          <w:tcPr>
            <w:tcW w:w="4320" w:type="dxa"/>
          </w:tcPr>
          <w:p w14:paraId="7C0327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hardware</w:t>
            </w:r>
          </w:p>
        </w:tc>
        <w:tc>
          <w:tcPr>
            <w:tcW w:w="4320" w:type="dxa"/>
          </w:tcPr>
          <w:p w14:paraId="2019F4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硬件</w:t>
            </w:r>
            <w:proofErr w:type="spellEnd"/>
          </w:p>
        </w:tc>
      </w:tr>
      <w:tr w:rsidR="0076710A" w:rsidRPr="0076710A" w14:paraId="6B369A21" w14:textId="77777777" w:rsidTr="003B1BD2">
        <w:trPr>
          <w:jc w:val="center"/>
        </w:trPr>
        <w:tc>
          <w:tcPr>
            <w:tcW w:w="4320" w:type="dxa"/>
          </w:tcPr>
          <w:p w14:paraId="6EC69A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robot</w:t>
            </w:r>
          </w:p>
        </w:tc>
        <w:tc>
          <w:tcPr>
            <w:tcW w:w="4320" w:type="dxa"/>
          </w:tcPr>
          <w:p w14:paraId="5412AA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机器人</w:t>
            </w:r>
            <w:proofErr w:type="spellEnd"/>
          </w:p>
        </w:tc>
      </w:tr>
      <w:tr w:rsidR="0076710A" w:rsidRPr="0076710A" w14:paraId="4516CF3E" w14:textId="77777777" w:rsidTr="003B1BD2">
        <w:trPr>
          <w:jc w:val="center"/>
        </w:trPr>
        <w:tc>
          <w:tcPr>
            <w:tcW w:w="4320" w:type="dxa"/>
          </w:tcPr>
          <w:p w14:paraId="28C3C5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artificial intelligence</w:t>
            </w:r>
          </w:p>
        </w:tc>
        <w:tc>
          <w:tcPr>
            <w:tcW w:w="4320" w:type="dxa"/>
          </w:tcPr>
          <w:p w14:paraId="7972D3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人工智能</w:t>
            </w:r>
            <w:proofErr w:type="spellEnd"/>
          </w:p>
        </w:tc>
      </w:tr>
      <w:tr w:rsidR="0076710A" w:rsidRPr="0076710A" w14:paraId="1D6CC488" w14:textId="77777777" w:rsidTr="003B1BD2">
        <w:trPr>
          <w:jc w:val="center"/>
        </w:trPr>
        <w:tc>
          <w:tcPr>
            <w:tcW w:w="4320" w:type="dxa"/>
          </w:tcPr>
          <w:p w14:paraId="171968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machine learning</w:t>
            </w:r>
          </w:p>
        </w:tc>
        <w:tc>
          <w:tcPr>
            <w:tcW w:w="4320" w:type="dxa"/>
          </w:tcPr>
          <w:p w14:paraId="44D43E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机器学习</w:t>
            </w:r>
            <w:proofErr w:type="spellEnd"/>
          </w:p>
        </w:tc>
      </w:tr>
      <w:tr w:rsidR="0076710A" w:rsidRPr="0076710A" w14:paraId="76DCC478" w14:textId="77777777" w:rsidTr="003B1BD2">
        <w:trPr>
          <w:jc w:val="center"/>
        </w:trPr>
        <w:tc>
          <w:tcPr>
            <w:tcW w:w="4320" w:type="dxa"/>
          </w:tcPr>
          <w:p w14:paraId="70BC47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neural network</w:t>
            </w:r>
          </w:p>
        </w:tc>
        <w:tc>
          <w:tcPr>
            <w:tcW w:w="4320" w:type="dxa"/>
          </w:tcPr>
          <w:p w14:paraId="020E3A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神经网络</w:t>
            </w:r>
            <w:proofErr w:type="spellEnd"/>
          </w:p>
        </w:tc>
      </w:tr>
      <w:tr w:rsidR="0076710A" w:rsidRPr="0076710A" w14:paraId="13F81762" w14:textId="77777777" w:rsidTr="003B1BD2">
        <w:trPr>
          <w:jc w:val="center"/>
        </w:trPr>
        <w:tc>
          <w:tcPr>
            <w:tcW w:w="4320" w:type="dxa"/>
          </w:tcPr>
          <w:p w14:paraId="0E6A24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deep learning</w:t>
            </w:r>
          </w:p>
        </w:tc>
        <w:tc>
          <w:tcPr>
            <w:tcW w:w="4320" w:type="dxa"/>
          </w:tcPr>
          <w:p w14:paraId="18F542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深度学习</w:t>
            </w:r>
            <w:proofErr w:type="spellEnd"/>
          </w:p>
        </w:tc>
      </w:tr>
      <w:tr w:rsidR="0076710A" w:rsidRPr="0076710A" w14:paraId="0C381A35" w14:textId="77777777" w:rsidTr="003B1BD2">
        <w:trPr>
          <w:jc w:val="center"/>
        </w:trPr>
        <w:tc>
          <w:tcPr>
            <w:tcW w:w="4320" w:type="dxa"/>
          </w:tcPr>
          <w:p w14:paraId="2FA5C1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big data</w:t>
            </w:r>
          </w:p>
        </w:tc>
        <w:tc>
          <w:tcPr>
            <w:tcW w:w="4320" w:type="dxa"/>
          </w:tcPr>
          <w:p w14:paraId="04ECD1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大数据</w:t>
            </w:r>
            <w:proofErr w:type="spellEnd"/>
          </w:p>
        </w:tc>
      </w:tr>
      <w:tr w:rsidR="0076710A" w:rsidRPr="0076710A" w14:paraId="46F611C7" w14:textId="77777777" w:rsidTr="003B1BD2">
        <w:trPr>
          <w:jc w:val="center"/>
        </w:trPr>
        <w:tc>
          <w:tcPr>
            <w:tcW w:w="4320" w:type="dxa"/>
          </w:tcPr>
          <w:p w14:paraId="5F521A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cloud computing</w:t>
            </w:r>
          </w:p>
        </w:tc>
        <w:tc>
          <w:tcPr>
            <w:tcW w:w="4320" w:type="dxa"/>
          </w:tcPr>
          <w:p w14:paraId="6BC02F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云计算</w:t>
            </w:r>
            <w:proofErr w:type="spellEnd"/>
          </w:p>
        </w:tc>
      </w:tr>
      <w:tr w:rsidR="0076710A" w:rsidRPr="0076710A" w14:paraId="69ACEAB2" w14:textId="77777777" w:rsidTr="003B1BD2">
        <w:trPr>
          <w:jc w:val="center"/>
        </w:trPr>
        <w:tc>
          <w:tcPr>
            <w:tcW w:w="4320" w:type="dxa"/>
          </w:tcPr>
          <w:p w14:paraId="6914DE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world wide web</w:t>
            </w:r>
          </w:p>
        </w:tc>
        <w:tc>
          <w:tcPr>
            <w:tcW w:w="4320" w:type="dxa"/>
          </w:tcPr>
          <w:p w14:paraId="60A9B5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万维网</w:t>
            </w:r>
            <w:proofErr w:type="spellEnd"/>
          </w:p>
        </w:tc>
      </w:tr>
      <w:tr w:rsidR="0076710A" w:rsidRPr="0076710A" w14:paraId="08FCC2C0" w14:textId="77777777" w:rsidTr="003B1BD2">
        <w:trPr>
          <w:jc w:val="center"/>
        </w:trPr>
        <w:tc>
          <w:tcPr>
            <w:tcW w:w="4320" w:type="dxa"/>
          </w:tcPr>
          <w:p w14:paraId="29B497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www</w:t>
            </w:r>
          </w:p>
        </w:tc>
        <w:tc>
          <w:tcPr>
            <w:tcW w:w="4320" w:type="dxa"/>
          </w:tcPr>
          <w:p w14:paraId="1032D4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万维网</w:t>
            </w:r>
            <w:proofErr w:type="spellEnd"/>
          </w:p>
        </w:tc>
      </w:tr>
      <w:tr w:rsidR="0076710A" w:rsidRPr="0076710A" w14:paraId="104EA441" w14:textId="77777777" w:rsidTr="003B1BD2">
        <w:trPr>
          <w:jc w:val="center"/>
        </w:trPr>
        <w:tc>
          <w:tcPr>
            <w:tcW w:w="4320" w:type="dxa"/>
          </w:tcPr>
          <w:p w14:paraId="63C7E7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browser</w:t>
            </w:r>
          </w:p>
        </w:tc>
        <w:tc>
          <w:tcPr>
            <w:tcW w:w="4320" w:type="dxa"/>
          </w:tcPr>
          <w:p w14:paraId="07101D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浏览器</w:t>
            </w:r>
            <w:proofErr w:type="spellEnd"/>
          </w:p>
        </w:tc>
      </w:tr>
      <w:tr w:rsidR="0076710A" w:rsidRPr="0076710A" w14:paraId="11FE7A1C" w14:textId="77777777" w:rsidTr="003B1BD2">
        <w:trPr>
          <w:jc w:val="center"/>
        </w:trPr>
        <w:tc>
          <w:tcPr>
            <w:tcW w:w="4320" w:type="dxa"/>
          </w:tcPr>
          <w:p w14:paraId="34000C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search engine</w:t>
            </w:r>
          </w:p>
        </w:tc>
        <w:tc>
          <w:tcPr>
            <w:tcW w:w="4320" w:type="dxa"/>
          </w:tcPr>
          <w:p w14:paraId="00ECA8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搜索引擎</w:t>
            </w:r>
            <w:proofErr w:type="spellEnd"/>
          </w:p>
        </w:tc>
      </w:tr>
      <w:tr w:rsidR="0076710A" w:rsidRPr="0076710A" w14:paraId="5304AB25" w14:textId="77777777" w:rsidTr="003B1BD2">
        <w:trPr>
          <w:jc w:val="center"/>
        </w:trPr>
        <w:tc>
          <w:tcPr>
            <w:tcW w:w="4320" w:type="dxa"/>
          </w:tcPr>
          <w:p w14:paraId="6A9F511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email</w:t>
            </w:r>
          </w:p>
        </w:tc>
        <w:tc>
          <w:tcPr>
            <w:tcW w:w="4320" w:type="dxa"/>
          </w:tcPr>
          <w:p w14:paraId="7CF80C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电子邮件</w:t>
            </w:r>
            <w:proofErr w:type="spellEnd"/>
          </w:p>
        </w:tc>
      </w:tr>
      <w:tr w:rsidR="0076710A" w:rsidRPr="0076710A" w14:paraId="58103910" w14:textId="77777777" w:rsidTr="003B1BD2">
        <w:trPr>
          <w:jc w:val="center"/>
        </w:trPr>
        <w:tc>
          <w:tcPr>
            <w:tcW w:w="4320" w:type="dxa"/>
          </w:tcPr>
          <w:p w14:paraId="752695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attachment</w:t>
            </w:r>
          </w:p>
        </w:tc>
        <w:tc>
          <w:tcPr>
            <w:tcW w:w="4320" w:type="dxa"/>
          </w:tcPr>
          <w:p w14:paraId="643172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附件</w:t>
            </w:r>
            <w:proofErr w:type="spellEnd"/>
          </w:p>
        </w:tc>
      </w:tr>
      <w:tr w:rsidR="0076710A" w:rsidRPr="0076710A" w14:paraId="2C2C771D" w14:textId="77777777" w:rsidTr="003B1BD2">
        <w:trPr>
          <w:jc w:val="center"/>
        </w:trPr>
        <w:tc>
          <w:tcPr>
            <w:tcW w:w="4320" w:type="dxa"/>
          </w:tcPr>
          <w:p w14:paraId="0169FE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download</w:t>
            </w:r>
          </w:p>
        </w:tc>
        <w:tc>
          <w:tcPr>
            <w:tcW w:w="4320" w:type="dxa"/>
          </w:tcPr>
          <w:p w14:paraId="5A488B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下载</w:t>
            </w:r>
            <w:proofErr w:type="spellEnd"/>
          </w:p>
        </w:tc>
      </w:tr>
      <w:tr w:rsidR="0076710A" w:rsidRPr="0076710A" w14:paraId="7F7091FF" w14:textId="77777777" w:rsidTr="003B1BD2">
        <w:trPr>
          <w:jc w:val="center"/>
        </w:trPr>
        <w:tc>
          <w:tcPr>
            <w:tcW w:w="4320" w:type="dxa"/>
          </w:tcPr>
          <w:p w14:paraId="40E250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upload</w:t>
            </w:r>
          </w:p>
        </w:tc>
        <w:tc>
          <w:tcPr>
            <w:tcW w:w="4320" w:type="dxa"/>
          </w:tcPr>
          <w:p w14:paraId="4526E0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上传</w:t>
            </w:r>
            <w:proofErr w:type="spellEnd"/>
          </w:p>
        </w:tc>
      </w:tr>
      <w:tr w:rsidR="0076710A" w:rsidRPr="0076710A" w14:paraId="5A606655" w14:textId="77777777" w:rsidTr="003B1BD2">
        <w:trPr>
          <w:jc w:val="center"/>
        </w:trPr>
        <w:tc>
          <w:tcPr>
            <w:tcW w:w="4320" w:type="dxa"/>
          </w:tcPr>
          <w:p w14:paraId="1C9DDF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file</w:t>
            </w:r>
          </w:p>
        </w:tc>
        <w:tc>
          <w:tcPr>
            <w:tcW w:w="4320" w:type="dxa"/>
          </w:tcPr>
          <w:p w14:paraId="6F8848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文件；文档</w:t>
            </w:r>
            <w:proofErr w:type="spellEnd"/>
          </w:p>
        </w:tc>
      </w:tr>
      <w:tr w:rsidR="0076710A" w:rsidRPr="0076710A" w14:paraId="3FD86A38" w14:textId="77777777" w:rsidTr="003B1BD2">
        <w:trPr>
          <w:jc w:val="center"/>
        </w:trPr>
        <w:tc>
          <w:tcPr>
            <w:tcW w:w="4320" w:type="dxa"/>
          </w:tcPr>
          <w:p w14:paraId="3F42A4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document</w:t>
            </w:r>
          </w:p>
        </w:tc>
        <w:tc>
          <w:tcPr>
            <w:tcW w:w="4320" w:type="dxa"/>
          </w:tcPr>
          <w:p w14:paraId="7A9EF9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文档；文件</w:t>
            </w:r>
            <w:proofErr w:type="spellEnd"/>
          </w:p>
        </w:tc>
      </w:tr>
      <w:tr w:rsidR="0076710A" w:rsidRPr="0076710A" w14:paraId="3729E5FD" w14:textId="77777777" w:rsidTr="003B1BD2">
        <w:trPr>
          <w:jc w:val="center"/>
        </w:trPr>
        <w:tc>
          <w:tcPr>
            <w:tcW w:w="4320" w:type="dxa"/>
          </w:tcPr>
          <w:p w14:paraId="6C6FB1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spreadsheet</w:t>
            </w:r>
          </w:p>
        </w:tc>
        <w:tc>
          <w:tcPr>
            <w:tcW w:w="4320" w:type="dxa"/>
          </w:tcPr>
          <w:p w14:paraId="13FEF5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电子表格</w:t>
            </w:r>
            <w:proofErr w:type="spellEnd"/>
          </w:p>
        </w:tc>
      </w:tr>
      <w:tr w:rsidR="0076710A" w:rsidRPr="0076710A" w14:paraId="0366B0AC" w14:textId="77777777" w:rsidTr="003B1BD2">
        <w:trPr>
          <w:jc w:val="center"/>
        </w:trPr>
        <w:tc>
          <w:tcPr>
            <w:tcW w:w="4320" w:type="dxa"/>
          </w:tcPr>
          <w:p w14:paraId="5D68ED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presentation</w:t>
            </w:r>
          </w:p>
        </w:tc>
        <w:tc>
          <w:tcPr>
            <w:tcW w:w="4320" w:type="dxa"/>
          </w:tcPr>
          <w:p w14:paraId="1D5FE8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演示文稿</w:t>
            </w:r>
            <w:proofErr w:type="spellEnd"/>
          </w:p>
        </w:tc>
      </w:tr>
      <w:tr w:rsidR="0076710A" w:rsidRPr="0076710A" w14:paraId="756B2534" w14:textId="77777777" w:rsidTr="003B1BD2">
        <w:trPr>
          <w:jc w:val="center"/>
        </w:trPr>
        <w:tc>
          <w:tcPr>
            <w:tcW w:w="4320" w:type="dxa"/>
          </w:tcPr>
          <w:p w14:paraId="15945E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video call</w:t>
            </w:r>
          </w:p>
        </w:tc>
        <w:tc>
          <w:tcPr>
            <w:tcW w:w="4320" w:type="dxa"/>
          </w:tcPr>
          <w:p w14:paraId="780867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视频通话</w:t>
            </w:r>
            <w:proofErr w:type="spellEnd"/>
          </w:p>
        </w:tc>
      </w:tr>
      <w:tr w:rsidR="0076710A" w:rsidRPr="0076710A" w14:paraId="63F1515A" w14:textId="77777777" w:rsidTr="003B1BD2">
        <w:trPr>
          <w:jc w:val="center"/>
        </w:trPr>
        <w:tc>
          <w:tcPr>
            <w:tcW w:w="4320" w:type="dxa"/>
          </w:tcPr>
          <w:p w14:paraId="2A7F1F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conference call</w:t>
            </w:r>
          </w:p>
        </w:tc>
        <w:tc>
          <w:tcPr>
            <w:tcW w:w="4320" w:type="dxa"/>
          </w:tcPr>
          <w:p w14:paraId="69E727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会议电话</w:t>
            </w:r>
            <w:proofErr w:type="spellEnd"/>
          </w:p>
        </w:tc>
      </w:tr>
      <w:tr w:rsidR="0076710A" w:rsidRPr="0076710A" w14:paraId="13A13856" w14:textId="77777777" w:rsidTr="003B1BD2">
        <w:trPr>
          <w:jc w:val="center"/>
        </w:trPr>
        <w:tc>
          <w:tcPr>
            <w:tcW w:w="4320" w:type="dxa"/>
          </w:tcPr>
          <w:p w14:paraId="3BCAE4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blog</w:t>
            </w:r>
          </w:p>
        </w:tc>
        <w:tc>
          <w:tcPr>
            <w:tcW w:w="4320" w:type="dxa"/>
          </w:tcPr>
          <w:p w14:paraId="71ACF7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博客</w:t>
            </w:r>
            <w:proofErr w:type="spellEnd"/>
          </w:p>
        </w:tc>
      </w:tr>
      <w:tr w:rsidR="0076710A" w:rsidRPr="0076710A" w14:paraId="2DD2FF90" w14:textId="77777777" w:rsidTr="003B1BD2">
        <w:trPr>
          <w:jc w:val="center"/>
        </w:trPr>
        <w:tc>
          <w:tcPr>
            <w:tcW w:w="4320" w:type="dxa"/>
          </w:tcPr>
          <w:p w14:paraId="2AFAEE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vlog</w:t>
            </w:r>
          </w:p>
        </w:tc>
        <w:tc>
          <w:tcPr>
            <w:tcW w:w="4320" w:type="dxa"/>
          </w:tcPr>
          <w:p w14:paraId="779F1A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视频博客</w:t>
            </w:r>
            <w:proofErr w:type="spellEnd"/>
          </w:p>
        </w:tc>
      </w:tr>
      <w:tr w:rsidR="0076710A" w:rsidRPr="0076710A" w14:paraId="4583F96D" w14:textId="77777777" w:rsidTr="003B1BD2">
        <w:trPr>
          <w:jc w:val="center"/>
        </w:trPr>
        <w:tc>
          <w:tcPr>
            <w:tcW w:w="4320" w:type="dxa"/>
          </w:tcPr>
          <w:p w14:paraId="12A304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podcast</w:t>
            </w:r>
          </w:p>
        </w:tc>
        <w:tc>
          <w:tcPr>
            <w:tcW w:w="4320" w:type="dxa"/>
          </w:tcPr>
          <w:p w14:paraId="12FE6C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播客</w:t>
            </w:r>
            <w:proofErr w:type="spellEnd"/>
          </w:p>
        </w:tc>
      </w:tr>
      <w:tr w:rsidR="0076710A" w:rsidRPr="0076710A" w14:paraId="0CEA9D88" w14:textId="77777777" w:rsidTr="003B1BD2">
        <w:trPr>
          <w:jc w:val="center"/>
        </w:trPr>
        <w:tc>
          <w:tcPr>
            <w:tcW w:w="4320" w:type="dxa"/>
          </w:tcPr>
          <w:p w14:paraId="7304A8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streaming</w:t>
            </w:r>
          </w:p>
        </w:tc>
        <w:tc>
          <w:tcPr>
            <w:tcW w:w="4320" w:type="dxa"/>
          </w:tcPr>
          <w:p w14:paraId="14B208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流媒体</w:t>
            </w:r>
            <w:proofErr w:type="spellEnd"/>
          </w:p>
        </w:tc>
      </w:tr>
      <w:tr w:rsidR="0076710A" w:rsidRPr="0076710A" w14:paraId="54698F4F" w14:textId="77777777" w:rsidTr="003B1BD2">
        <w:trPr>
          <w:jc w:val="center"/>
        </w:trPr>
        <w:tc>
          <w:tcPr>
            <w:tcW w:w="4320" w:type="dxa"/>
          </w:tcPr>
          <w:p w14:paraId="1FAA2B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app</w:t>
            </w:r>
          </w:p>
        </w:tc>
        <w:tc>
          <w:tcPr>
            <w:tcW w:w="4320" w:type="dxa"/>
          </w:tcPr>
          <w:p w14:paraId="5E5741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应用程序</w:t>
            </w:r>
            <w:proofErr w:type="spellEnd"/>
          </w:p>
        </w:tc>
      </w:tr>
      <w:tr w:rsidR="0076710A" w:rsidRPr="0076710A" w14:paraId="0E816B43" w14:textId="77777777" w:rsidTr="003B1BD2">
        <w:trPr>
          <w:jc w:val="center"/>
        </w:trPr>
        <w:tc>
          <w:tcPr>
            <w:tcW w:w="4320" w:type="dxa"/>
          </w:tcPr>
          <w:p w14:paraId="70ABB6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application</w:t>
            </w:r>
          </w:p>
        </w:tc>
        <w:tc>
          <w:tcPr>
            <w:tcW w:w="4320" w:type="dxa"/>
          </w:tcPr>
          <w:p w14:paraId="067696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申请；应用</w:t>
            </w:r>
            <w:proofErr w:type="spellEnd"/>
          </w:p>
        </w:tc>
      </w:tr>
      <w:tr w:rsidR="0076710A" w:rsidRPr="0076710A" w14:paraId="13D124F8" w14:textId="77777777" w:rsidTr="003B1BD2">
        <w:trPr>
          <w:jc w:val="center"/>
        </w:trPr>
        <w:tc>
          <w:tcPr>
            <w:tcW w:w="4320" w:type="dxa"/>
          </w:tcPr>
          <w:p w14:paraId="15FCAF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smart phone</w:t>
            </w:r>
          </w:p>
        </w:tc>
        <w:tc>
          <w:tcPr>
            <w:tcW w:w="4320" w:type="dxa"/>
          </w:tcPr>
          <w:p w14:paraId="19DECF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智能手机</w:t>
            </w:r>
            <w:proofErr w:type="spellEnd"/>
          </w:p>
        </w:tc>
      </w:tr>
      <w:tr w:rsidR="0076710A" w:rsidRPr="0076710A" w14:paraId="3D1B2C62" w14:textId="77777777" w:rsidTr="003B1BD2">
        <w:trPr>
          <w:jc w:val="center"/>
        </w:trPr>
        <w:tc>
          <w:tcPr>
            <w:tcW w:w="4320" w:type="dxa"/>
          </w:tcPr>
          <w:p w14:paraId="5983F5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tablet</w:t>
            </w:r>
          </w:p>
        </w:tc>
        <w:tc>
          <w:tcPr>
            <w:tcW w:w="4320" w:type="dxa"/>
          </w:tcPr>
          <w:p w14:paraId="367838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平板电脑</w:t>
            </w:r>
            <w:proofErr w:type="spellEnd"/>
          </w:p>
        </w:tc>
      </w:tr>
      <w:tr w:rsidR="0076710A" w:rsidRPr="0076710A" w14:paraId="3B8473EE" w14:textId="77777777" w:rsidTr="003B1BD2">
        <w:trPr>
          <w:jc w:val="center"/>
        </w:trPr>
        <w:tc>
          <w:tcPr>
            <w:tcW w:w="4320" w:type="dxa"/>
          </w:tcPr>
          <w:p w14:paraId="56828E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laptop</w:t>
            </w:r>
          </w:p>
        </w:tc>
        <w:tc>
          <w:tcPr>
            <w:tcW w:w="4320" w:type="dxa"/>
          </w:tcPr>
          <w:p w14:paraId="69AD61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笔记本电脑</w:t>
            </w:r>
            <w:proofErr w:type="spellEnd"/>
          </w:p>
        </w:tc>
      </w:tr>
      <w:tr w:rsidR="0076710A" w:rsidRPr="0076710A" w14:paraId="0BED25ED" w14:textId="77777777" w:rsidTr="003B1BD2">
        <w:trPr>
          <w:jc w:val="center"/>
        </w:trPr>
        <w:tc>
          <w:tcPr>
            <w:tcW w:w="4320" w:type="dxa"/>
          </w:tcPr>
          <w:p w14:paraId="636048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desktop</w:t>
            </w:r>
          </w:p>
        </w:tc>
        <w:tc>
          <w:tcPr>
            <w:tcW w:w="4320" w:type="dxa"/>
          </w:tcPr>
          <w:p w14:paraId="7FBCE0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台式计算机</w:t>
            </w:r>
            <w:proofErr w:type="spellEnd"/>
          </w:p>
        </w:tc>
      </w:tr>
      <w:tr w:rsidR="0076710A" w:rsidRPr="0076710A" w14:paraId="5DA3A71C" w14:textId="77777777" w:rsidTr="003B1BD2">
        <w:trPr>
          <w:jc w:val="center"/>
        </w:trPr>
        <w:tc>
          <w:tcPr>
            <w:tcW w:w="4320" w:type="dxa"/>
          </w:tcPr>
          <w:p w14:paraId="23D4B3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monitor</w:t>
            </w:r>
          </w:p>
        </w:tc>
        <w:tc>
          <w:tcPr>
            <w:tcW w:w="4320" w:type="dxa"/>
          </w:tcPr>
          <w:p w14:paraId="31FD4D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显示器</w:t>
            </w:r>
            <w:proofErr w:type="spellEnd"/>
          </w:p>
        </w:tc>
      </w:tr>
      <w:tr w:rsidR="0076710A" w:rsidRPr="0076710A" w14:paraId="7710A73F" w14:textId="77777777" w:rsidTr="003B1BD2">
        <w:trPr>
          <w:jc w:val="center"/>
        </w:trPr>
        <w:tc>
          <w:tcPr>
            <w:tcW w:w="4320" w:type="dxa"/>
          </w:tcPr>
          <w:p w14:paraId="6A4EBC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screen</w:t>
            </w:r>
          </w:p>
        </w:tc>
        <w:tc>
          <w:tcPr>
            <w:tcW w:w="4320" w:type="dxa"/>
          </w:tcPr>
          <w:p w14:paraId="69A196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屏幕；屏</w:t>
            </w:r>
            <w:proofErr w:type="spellEnd"/>
          </w:p>
        </w:tc>
      </w:tr>
      <w:tr w:rsidR="0076710A" w:rsidRPr="0076710A" w14:paraId="62D78AD2" w14:textId="77777777" w:rsidTr="003B1BD2">
        <w:trPr>
          <w:jc w:val="center"/>
        </w:trPr>
        <w:tc>
          <w:tcPr>
            <w:tcW w:w="4320" w:type="dxa"/>
          </w:tcPr>
          <w:p w14:paraId="54ED05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mouse</w:t>
            </w:r>
          </w:p>
        </w:tc>
        <w:tc>
          <w:tcPr>
            <w:tcW w:w="4320" w:type="dxa"/>
          </w:tcPr>
          <w:p w14:paraId="23F757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鼠标</w:t>
            </w:r>
            <w:proofErr w:type="spellEnd"/>
          </w:p>
        </w:tc>
      </w:tr>
      <w:tr w:rsidR="0076710A" w:rsidRPr="0076710A" w14:paraId="2A1FC3ED" w14:textId="77777777" w:rsidTr="003B1BD2">
        <w:trPr>
          <w:jc w:val="center"/>
        </w:trPr>
        <w:tc>
          <w:tcPr>
            <w:tcW w:w="4320" w:type="dxa"/>
          </w:tcPr>
          <w:p w14:paraId="01F58C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printer</w:t>
            </w:r>
          </w:p>
        </w:tc>
        <w:tc>
          <w:tcPr>
            <w:tcW w:w="4320" w:type="dxa"/>
          </w:tcPr>
          <w:p w14:paraId="4423BD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打印机</w:t>
            </w:r>
            <w:proofErr w:type="spellEnd"/>
          </w:p>
        </w:tc>
      </w:tr>
      <w:tr w:rsidR="0076710A" w:rsidRPr="0076710A" w14:paraId="3FC5694D" w14:textId="77777777" w:rsidTr="003B1BD2">
        <w:trPr>
          <w:jc w:val="center"/>
        </w:trPr>
        <w:tc>
          <w:tcPr>
            <w:tcW w:w="4320" w:type="dxa"/>
          </w:tcPr>
          <w:p w14:paraId="1FAC21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scanner</w:t>
            </w:r>
          </w:p>
        </w:tc>
        <w:tc>
          <w:tcPr>
            <w:tcW w:w="4320" w:type="dxa"/>
          </w:tcPr>
          <w:p w14:paraId="2997CD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扫描仪</w:t>
            </w:r>
            <w:proofErr w:type="spellEnd"/>
          </w:p>
        </w:tc>
      </w:tr>
      <w:tr w:rsidR="0076710A" w:rsidRPr="0076710A" w14:paraId="2B864F25" w14:textId="77777777" w:rsidTr="003B1BD2">
        <w:trPr>
          <w:jc w:val="center"/>
        </w:trPr>
        <w:tc>
          <w:tcPr>
            <w:tcW w:w="4320" w:type="dxa"/>
          </w:tcPr>
          <w:p w14:paraId="136590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copier</w:t>
            </w:r>
          </w:p>
        </w:tc>
        <w:tc>
          <w:tcPr>
            <w:tcW w:w="4320" w:type="dxa"/>
          </w:tcPr>
          <w:p w14:paraId="3A60B8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复印机</w:t>
            </w:r>
            <w:proofErr w:type="spellEnd"/>
          </w:p>
        </w:tc>
      </w:tr>
      <w:tr w:rsidR="0076710A" w:rsidRPr="0076710A" w14:paraId="408CC31E" w14:textId="77777777" w:rsidTr="003B1BD2">
        <w:trPr>
          <w:jc w:val="center"/>
        </w:trPr>
        <w:tc>
          <w:tcPr>
            <w:tcW w:w="4320" w:type="dxa"/>
          </w:tcPr>
          <w:p w14:paraId="5A970C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fax machine</w:t>
            </w:r>
          </w:p>
        </w:tc>
        <w:tc>
          <w:tcPr>
            <w:tcW w:w="4320" w:type="dxa"/>
          </w:tcPr>
          <w:p w14:paraId="6FB9A8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传真机</w:t>
            </w:r>
            <w:proofErr w:type="spellEnd"/>
          </w:p>
        </w:tc>
      </w:tr>
      <w:tr w:rsidR="0076710A" w:rsidRPr="0076710A" w14:paraId="179262DC" w14:textId="77777777" w:rsidTr="003B1BD2">
        <w:trPr>
          <w:jc w:val="center"/>
        </w:trPr>
        <w:tc>
          <w:tcPr>
            <w:tcW w:w="4320" w:type="dxa"/>
          </w:tcPr>
          <w:p w14:paraId="732634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projector</w:t>
            </w:r>
          </w:p>
        </w:tc>
        <w:tc>
          <w:tcPr>
            <w:tcW w:w="4320" w:type="dxa"/>
          </w:tcPr>
          <w:p w14:paraId="1BAEAF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投影仪</w:t>
            </w:r>
            <w:proofErr w:type="spellEnd"/>
          </w:p>
        </w:tc>
      </w:tr>
      <w:tr w:rsidR="0076710A" w:rsidRPr="0076710A" w14:paraId="70CB41C4" w14:textId="77777777" w:rsidTr="003B1BD2">
        <w:trPr>
          <w:jc w:val="center"/>
        </w:trPr>
        <w:tc>
          <w:tcPr>
            <w:tcW w:w="4320" w:type="dxa"/>
          </w:tcPr>
          <w:p w14:paraId="65E75E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headphone</w:t>
            </w:r>
          </w:p>
        </w:tc>
        <w:tc>
          <w:tcPr>
            <w:tcW w:w="4320" w:type="dxa"/>
          </w:tcPr>
          <w:p w14:paraId="7815A0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耳机</w:t>
            </w:r>
            <w:proofErr w:type="spellEnd"/>
          </w:p>
        </w:tc>
      </w:tr>
      <w:tr w:rsidR="0076710A" w:rsidRPr="0076710A" w14:paraId="38FD7E56" w14:textId="77777777" w:rsidTr="003B1BD2">
        <w:trPr>
          <w:jc w:val="center"/>
        </w:trPr>
        <w:tc>
          <w:tcPr>
            <w:tcW w:w="4320" w:type="dxa"/>
          </w:tcPr>
          <w:p w14:paraId="40A6F9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earphone</w:t>
            </w:r>
          </w:p>
        </w:tc>
        <w:tc>
          <w:tcPr>
            <w:tcW w:w="4320" w:type="dxa"/>
          </w:tcPr>
          <w:p w14:paraId="60C678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耳麦</w:t>
            </w:r>
            <w:proofErr w:type="spellEnd"/>
          </w:p>
        </w:tc>
      </w:tr>
      <w:tr w:rsidR="0076710A" w:rsidRPr="0076710A" w14:paraId="283F7006" w14:textId="77777777" w:rsidTr="003B1BD2">
        <w:trPr>
          <w:jc w:val="center"/>
        </w:trPr>
        <w:tc>
          <w:tcPr>
            <w:tcW w:w="4320" w:type="dxa"/>
          </w:tcPr>
          <w:p w14:paraId="6FE48C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microphone</w:t>
            </w:r>
          </w:p>
        </w:tc>
        <w:tc>
          <w:tcPr>
            <w:tcW w:w="4320" w:type="dxa"/>
          </w:tcPr>
          <w:p w14:paraId="2DE43E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麦克风</w:t>
            </w:r>
            <w:proofErr w:type="spellEnd"/>
          </w:p>
        </w:tc>
      </w:tr>
      <w:tr w:rsidR="0076710A" w:rsidRPr="0076710A" w14:paraId="322E9E08" w14:textId="77777777" w:rsidTr="003B1BD2">
        <w:trPr>
          <w:jc w:val="center"/>
        </w:trPr>
        <w:tc>
          <w:tcPr>
            <w:tcW w:w="4320" w:type="dxa"/>
          </w:tcPr>
          <w:p w14:paraId="24B96B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webcam</w:t>
            </w:r>
          </w:p>
        </w:tc>
        <w:tc>
          <w:tcPr>
            <w:tcW w:w="4320" w:type="dxa"/>
          </w:tcPr>
          <w:p w14:paraId="786768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摄像头</w:t>
            </w:r>
            <w:proofErr w:type="spellEnd"/>
          </w:p>
        </w:tc>
      </w:tr>
      <w:tr w:rsidR="0076710A" w:rsidRPr="0076710A" w14:paraId="54ED6FF7" w14:textId="77777777" w:rsidTr="003B1BD2">
        <w:trPr>
          <w:jc w:val="center"/>
        </w:trPr>
        <w:tc>
          <w:tcPr>
            <w:tcW w:w="4320" w:type="dxa"/>
          </w:tcPr>
          <w:p w14:paraId="417178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camera</w:t>
            </w:r>
          </w:p>
        </w:tc>
        <w:tc>
          <w:tcPr>
            <w:tcW w:w="4320" w:type="dxa"/>
          </w:tcPr>
          <w:p w14:paraId="391AD1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相机；摄像机</w:t>
            </w:r>
            <w:proofErr w:type="spellEnd"/>
          </w:p>
        </w:tc>
      </w:tr>
      <w:tr w:rsidR="0076710A" w:rsidRPr="0076710A" w14:paraId="1D3C4518" w14:textId="77777777" w:rsidTr="003B1BD2">
        <w:trPr>
          <w:jc w:val="center"/>
        </w:trPr>
        <w:tc>
          <w:tcPr>
            <w:tcW w:w="4320" w:type="dxa"/>
          </w:tcPr>
          <w:p w14:paraId="33ED3F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digital camera</w:t>
            </w:r>
          </w:p>
        </w:tc>
        <w:tc>
          <w:tcPr>
            <w:tcW w:w="4320" w:type="dxa"/>
          </w:tcPr>
          <w:p w14:paraId="2FBA68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数码相机</w:t>
            </w:r>
            <w:proofErr w:type="spellEnd"/>
          </w:p>
        </w:tc>
      </w:tr>
      <w:tr w:rsidR="0076710A" w:rsidRPr="0076710A" w14:paraId="2EBCB7FE" w14:textId="77777777" w:rsidTr="003B1BD2">
        <w:trPr>
          <w:jc w:val="center"/>
        </w:trPr>
        <w:tc>
          <w:tcPr>
            <w:tcW w:w="4320" w:type="dxa"/>
          </w:tcPr>
          <w:p w14:paraId="2C3378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SLR</w:t>
            </w:r>
          </w:p>
        </w:tc>
        <w:tc>
          <w:tcPr>
            <w:tcW w:w="4320" w:type="dxa"/>
          </w:tcPr>
          <w:p w14:paraId="4D902A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单反相机</w:t>
            </w:r>
            <w:proofErr w:type="spellEnd"/>
          </w:p>
        </w:tc>
      </w:tr>
      <w:tr w:rsidR="0076710A" w:rsidRPr="0076710A" w14:paraId="4A5784CD" w14:textId="77777777" w:rsidTr="003B1BD2">
        <w:trPr>
          <w:jc w:val="center"/>
        </w:trPr>
        <w:tc>
          <w:tcPr>
            <w:tcW w:w="4320" w:type="dxa"/>
          </w:tcPr>
          <w:p w14:paraId="18EB46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mirrorless</w:t>
            </w:r>
          </w:p>
        </w:tc>
        <w:tc>
          <w:tcPr>
            <w:tcW w:w="4320" w:type="dxa"/>
          </w:tcPr>
          <w:p w14:paraId="14EFB0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无反相机</w:t>
            </w:r>
            <w:proofErr w:type="spellEnd"/>
          </w:p>
        </w:tc>
      </w:tr>
      <w:tr w:rsidR="0076710A" w:rsidRPr="0076710A" w14:paraId="1745EC7F" w14:textId="77777777" w:rsidTr="003B1BD2">
        <w:trPr>
          <w:jc w:val="center"/>
        </w:trPr>
        <w:tc>
          <w:tcPr>
            <w:tcW w:w="4320" w:type="dxa"/>
          </w:tcPr>
          <w:p w14:paraId="1A8E79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lens</w:t>
            </w:r>
          </w:p>
        </w:tc>
        <w:tc>
          <w:tcPr>
            <w:tcW w:w="4320" w:type="dxa"/>
          </w:tcPr>
          <w:p w14:paraId="66D512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镜头</w:t>
            </w:r>
            <w:proofErr w:type="spellEnd"/>
          </w:p>
        </w:tc>
      </w:tr>
      <w:tr w:rsidR="0076710A" w:rsidRPr="0076710A" w14:paraId="139C193D" w14:textId="77777777" w:rsidTr="003B1BD2">
        <w:trPr>
          <w:jc w:val="center"/>
        </w:trPr>
        <w:tc>
          <w:tcPr>
            <w:tcW w:w="4320" w:type="dxa"/>
          </w:tcPr>
          <w:p w14:paraId="708E78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shutter</w:t>
            </w:r>
          </w:p>
        </w:tc>
        <w:tc>
          <w:tcPr>
            <w:tcW w:w="4320" w:type="dxa"/>
          </w:tcPr>
          <w:p w14:paraId="24A972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快门</w:t>
            </w:r>
            <w:proofErr w:type="spellEnd"/>
          </w:p>
        </w:tc>
      </w:tr>
      <w:tr w:rsidR="0076710A" w:rsidRPr="0076710A" w14:paraId="69B2A7B6" w14:textId="77777777" w:rsidTr="003B1BD2">
        <w:trPr>
          <w:jc w:val="center"/>
        </w:trPr>
        <w:tc>
          <w:tcPr>
            <w:tcW w:w="4320" w:type="dxa"/>
          </w:tcPr>
          <w:p w14:paraId="6680EB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aperture</w:t>
            </w:r>
          </w:p>
        </w:tc>
        <w:tc>
          <w:tcPr>
            <w:tcW w:w="4320" w:type="dxa"/>
          </w:tcPr>
          <w:p w14:paraId="7AD21D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光圈</w:t>
            </w:r>
            <w:proofErr w:type="spellEnd"/>
          </w:p>
        </w:tc>
      </w:tr>
      <w:tr w:rsidR="0076710A" w:rsidRPr="0076710A" w14:paraId="5B7E4A7F" w14:textId="77777777" w:rsidTr="003B1BD2">
        <w:trPr>
          <w:jc w:val="center"/>
        </w:trPr>
        <w:tc>
          <w:tcPr>
            <w:tcW w:w="4320" w:type="dxa"/>
          </w:tcPr>
          <w:p w14:paraId="05D8DF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ISO</w:t>
            </w:r>
          </w:p>
        </w:tc>
        <w:tc>
          <w:tcPr>
            <w:tcW w:w="4320" w:type="dxa"/>
          </w:tcPr>
          <w:p w14:paraId="6BFCC7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感光度</w:t>
            </w:r>
            <w:proofErr w:type="spellEnd"/>
          </w:p>
        </w:tc>
      </w:tr>
      <w:tr w:rsidR="0076710A" w:rsidRPr="0076710A" w14:paraId="7E8F4643" w14:textId="77777777" w:rsidTr="003B1BD2">
        <w:trPr>
          <w:jc w:val="center"/>
        </w:trPr>
        <w:tc>
          <w:tcPr>
            <w:tcW w:w="4320" w:type="dxa"/>
          </w:tcPr>
          <w:p w14:paraId="16FCD1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shutter speed</w:t>
            </w:r>
          </w:p>
        </w:tc>
        <w:tc>
          <w:tcPr>
            <w:tcW w:w="4320" w:type="dxa"/>
          </w:tcPr>
          <w:p w14:paraId="7C0247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快门速度</w:t>
            </w:r>
            <w:proofErr w:type="spellEnd"/>
          </w:p>
        </w:tc>
      </w:tr>
      <w:tr w:rsidR="0076710A" w:rsidRPr="0076710A" w14:paraId="5A31D62F" w14:textId="77777777" w:rsidTr="003B1BD2">
        <w:trPr>
          <w:jc w:val="center"/>
        </w:trPr>
        <w:tc>
          <w:tcPr>
            <w:tcW w:w="4320" w:type="dxa"/>
          </w:tcPr>
          <w:p w14:paraId="598764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focus</w:t>
            </w:r>
          </w:p>
        </w:tc>
        <w:tc>
          <w:tcPr>
            <w:tcW w:w="4320" w:type="dxa"/>
          </w:tcPr>
          <w:p w14:paraId="3A25E0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焦点；聚焦</w:t>
            </w:r>
            <w:proofErr w:type="spellEnd"/>
          </w:p>
        </w:tc>
      </w:tr>
      <w:tr w:rsidR="0076710A" w:rsidRPr="0076710A" w14:paraId="31596E22" w14:textId="77777777" w:rsidTr="003B1BD2">
        <w:trPr>
          <w:jc w:val="center"/>
        </w:trPr>
        <w:tc>
          <w:tcPr>
            <w:tcW w:w="4320" w:type="dxa"/>
          </w:tcPr>
          <w:p w14:paraId="44F2A1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zoom</w:t>
            </w:r>
          </w:p>
        </w:tc>
        <w:tc>
          <w:tcPr>
            <w:tcW w:w="4320" w:type="dxa"/>
          </w:tcPr>
          <w:p w14:paraId="2B387E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变焦；缩放</w:t>
            </w:r>
            <w:proofErr w:type="spellEnd"/>
          </w:p>
        </w:tc>
      </w:tr>
      <w:tr w:rsidR="0076710A" w:rsidRPr="0076710A" w14:paraId="1114F6F3" w14:textId="77777777" w:rsidTr="003B1BD2">
        <w:trPr>
          <w:jc w:val="center"/>
        </w:trPr>
        <w:tc>
          <w:tcPr>
            <w:tcW w:w="4320" w:type="dxa"/>
          </w:tcPr>
          <w:p w14:paraId="4EE2D7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flash</w:t>
            </w:r>
          </w:p>
        </w:tc>
        <w:tc>
          <w:tcPr>
            <w:tcW w:w="4320" w:type="dxa"/>
          </w:tcPr>
          <w:p w14:paraId="6F6BAE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闪光灯</w:t>
            </w:r>
            <w:proofErr w:type="spellEnd"/>
          </w:p>
        </w:tc>
      </w:tr>
      <w:tr w:rsidR="0076710A" w:rsidRPr="0076710A" w14:paraId="285E1892" w14:textId="77777777" w:rsidTr="003B1BD2">
        <w:trPr>
          <w:jc w:val="center"/>
        </w:trPr>
        <w:tc>
          <w:tcPr>
            <w:tcW w:w="4320" w:type="dxa"/>
          </w:tcPr>
          <w:p w14:paraId="6C528E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filter</w:t>
            </w:r>
          </w:p>
        </w:tc>
        <w:tc>
          <w:tcPr>
            <w:tcW w:w="4320" w:type="dxa"/>
          </w:tcPr>
          <w:p w14:paraId="36424B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滤镜</w:t>
            </w:r>
            <w:proofErr w:type="spellEnd"/>
          </w:p>
        </w:tc>
      </w:tr>
      <w:tr w:rsidR="0076710A" w:rsidRPr="0076710A" w14:paraId="43A3CB23" w14:textId="77777777" w:rsidTr="003B1BD2">
        <w:trPr>
          <w:jc w:val="center"/>
        </w:trPr>
        <w:tc>
          <w:tcPr>
            <w:tcW w:w="4320" w:type="dxa"/>
          </w:tcPr>
          <w:p w14:paraId="3CE162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tripod</w:t>
            </w:r>
          </w:p>
        </w:tc>
        <w:tc>
          <w:tcPr>
            <w:tcW w:w="4320" w:type="dxa"/>
          </w:tcPr>
          <w:p w14:paraId="2D7A30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三脚架</w:t>
            </w:r>
            <w:proofErr w:type="spellEnd"/>
          </w:p>
        </w:tc>
      </w:tr>
      <w:tr w:rsidR="0076710A" w:rsidRPr="0076710A" w14:paraId="5E7DBD81" w14:textId="77777777" w:rsidTr="003B1BD2">
        <w:trPr>
          <w:jc w:val="center"/>
        </w:trPr>
        <w:tc>
          <w:tcPr>
            <w:tcW w:w="4320" w:type="dxa"/>
          </w:tcPr>
          <w:p w14:paraId="7DB4C45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memory card</w:t>
            </w:r>
          </w:p>
        </w:tc>
        <w:tc>
          <w:tcPr>
            <w:tcW w:w="4320" w:type="dxa"/>
          </w:tcPr>
          <w:p w14:paraId="1ADE555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存储卡</w:t>
            </w:r>
            <w:proofErr w:type="spellEnd"/>
          </w:p>
        </w:tc>
      </w:tr>
      <w:tr w:rsidR="0076710A" w:rsidRPr="0076710A" w14:paraId="3CED83D3" w14:textId="77777777" w:rsidTr="003B1BD2">
        <w:trPr>
          <w:jc w:val="center"/>
        </w:trPr>
        <w:tc>
          <w:tcPr>
            <w:tcW w:w="4320" w:type="dxa"/>
          </w:tcPr>
          <w:p w14:paraId="18DBED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SD card</w:t>
            </w:r>
          </w:p>
        </w:tc>
        <w:tc>
          <w:tcPr>
            <w:tcW w:w="4320" w:type="dxa"/>
          </w:tcPr>
          <w:p w14:paraId="4827E0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存储卡</w:t>
            </w:r>
            <w:proofErr w:type="spellEnd"/>
          </w:p>
        </w:tc>
      </w:tr>
      <w:tr w:rsidR="0076710A" w:rsidRPr="0076710A" w14:paraId="4E47D8F1" w14:textId="77777777" w:rsidTr="003B1BD2">
        <w:trPr>
          <w:jc w:val="center"/>
        </w:trPr>
        <w:tc>
          <w:tcPr>
            <w:tcW w:w="4320" w:type="dxa"/>
          </w:tcPr>
          <w:p w14:paraId="7EE6FC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USB drive</w:t>
            </w:r>
          </w:p>
        </w:tc>
        <w:tc>
          <w:tcPr>
            <w:tcW w:w="4320" w:type="dxa"/>
          </w:tcPr>
          <w:p w14:paraId="7E6A47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U盘</w:t>
            </w:r>
            <w:proofErr w:type="spellEnd"/>
          </w:p>
        </w:tc>
      </w:tr>
      <w:tr w:rsidR="0076710A" w:rsidRPr="0076710A" w14:paraId="1CE5F6E7" w14:textId="77777777" w:rsidTr="003B1BD2">
        <w:trPr>
          <w:jc w:val="center"/>
        </w:trPr>
        <w:tc>
          <w:tcPr>
            <w:tcW w:w="4320" w:type="dxa"/>
          </w:tcPr>
          <w:p w14:paraId="355A84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hard drive</w:t>
            </w:r>
          </w:p>
        </w:tc>
        <w:tc>
          <w:tcPr>
            <w:tcW w:w="4320" w:type="dxa"/>
          </w:tcPr>
          <w:p w14:paraId="6CABFB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硬盘</w:t>
            </w:r>
            <w:proofErr w:type="spellEnd"/>
          </w:p>
        </w:tc>
      </w:tr>
      <w:tr w:rsidR="0076710A" w:rsidRPr="0076710A" w14:paraId="272C3388" w14:textId="77777777" w:rsidTr="003B1BD2">
        <w:trPr>
          <w:jc w:val="center"/>
        </w:trPr>
        <w:tc>
          <w:tcPr>
            <w:tcW w:w="4320" w:type="dxa"/>
          </w:tcPr>
          <w:p w14:paraId="3D3DC3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SSD</w:t>
            </w:r>
          </w:p>
        </w:tc>
        <w:tc>
          <w:tcPr>
            <w:tcW w:w="4320" w:type="dxa"/>
          </w:tcPr>
          <w:p w14:paraId="056FA5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固态硬盘</w:t>
            </w:r>
            <w:proofErr w:type="spellEnd"/>
          </w:p>
        </w:tc>
      </w:tr>
      <w:tr w:rsidR="0076710A" w:rsidRPr="0076710A" w14:paraId="5093FAFF" w14:textId="77777777" w:rsidTr="003B1BD2">
        <w:trPr>
          <w:jc w:val="center"/>
        </w:trPr>
        <w:tc>
          <w:tcPr>
            <w:tcW w:w="4320" w:type="dxa"/>
          </w:tcPr>
          <w:p w14:paraId="65C1A5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cloud storage</w:t>
            </w:r>
          </w:p>
        </w:tc>
        <w:tc>
          <w:tcPr>
            <w:tcW w:w="4320" w:type="dxa"/>
          </w:tcPr>
          <w:p w14:paraId="50FE8D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云存储</w:t>
            </w:r>
            <w:proofErr w:type="spellEnd"/>
          </w:p>
        </w:tc>
      </w:tr>
      <w:tr w:rsidR="0076710A" w:rsidRPr="0076710A" w14:paraId="220379FA" w14:textId="77777777" w:rsidTr="003B1BD2">
        <w:trPr>
          <w:jc w:val="center"/>
        </w:trPr>
        <w:tc>
          <w:tcPr>
            <w:tcW w:w="4320" w:type="dxa"/>
          </w:tcPr>
          <w:p w14:paraId="5810E1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backup</w:t>
            </w:r>
          </w:p>
        </w:tc>
        <w:tc>
          <w:tcPr>
            <w:tcW w:w="4320" w:type="dxa"/>
          </w:tcPr>
          <w:p w14:paraId="1AAAB5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备份</w:t>
            </w:r>
            <w:proofErr w:type="spellEnd"/>
          </w:p>
        </w:tc>
      </w:tr>
      <w:tr w:rsidR="0076710A" w:rsidRPr="0076710A" w14:paraId="4F701526" w14:textId="77777777" w:rsidTr="003B1BD2">
        <w:trPr>
          <w:jc w:val="center"/>
        </w:trPr>
        <w:tc>
          <w:tcPr>
            <w:tcW w:w="4320" w:type="dxa"/>
          </w:tcPr>
          <w:p w14:paraId="7A6B35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restore</w:t>
            </w:r>
          </w:p>
        </w:tc>
        <w:tc>
          <w:tcPr>
            <w:tcW w:w="4320" w:type="dxa"/>
          </w:tcPr>
          <w:p w14:paraId="7DF231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恢复</w:t>
            </w:r>
            <w:proofErr w:type="spellEnd"/>
          </w:p>
        </w:tc>
      </w:tr>
      <w:tr w:rsidR="0076710A" w:rsidRPr="0076710A" w14:paraId="5F6217AB" w14:textId="77777777" w:rsidTr="003B1BD2">
        <w:trPr>
          <w:jc w:val="center"/>
        </w:trPr>
        <w:tc>
          <w:tcPr>
            <w:tcW w:w="4320" w:type="dxa"/>
          </w:tcPr>
          <w:p w14:paraId="19E824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virus</w:t>
            </w:r>
          </w:p>
        </w:tc>
        <w:tc>
          <w:tcPr>
            <w:tcW w:w="4320" w:type="dxa"/>
          </w:tcPr>
          <w:p w14:paraId="79C396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病毒</w:t>
            </w:r>
            <w:proofErr w:type="spellEnd"/>
          </w:p>
        </w:tc>
      </w:tr>
      <w:tr w:rsidR="0076710A" w:rsidRPr="0076710A" w14:paraId="58C59A20" w14:textId="77777777" w:rsidTr="003B1BD2">
        <w:trPr>
          <w:jc w:val="center"/>
        </w:trPr>
        <w:tc>
          <w:tcPr>
            <w:tcW w:w="4320" w:type="dxa"/>
          </w:tcPr>
          <w:p w14:paraId="5132EC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antivirus</w:t>
            </w:r>
          </w:p>
        </w:tc>
        <w:tc>
          <w:tcPr>
            <w:tcW w:w="4320" w:type="dxa"/>
          </w:tcPr>
          <w:p w14:paraId="299BCA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杀毒软件</w:t>
            </w:r>
            <w:proofErr w:type="spellEnd"/>
          </w:p>
        </w:tc>
      </w:tr>
      <w:tr w:rsidR="0076710A" w:rsidRPr="0076710A" w14:paraId="3ED8C9BE" w14:textId="77777777" w:rsidTr="003B1BD2">
        <w:trPr>
          <w:jc w:val="center"/>
        </w:trPr>
        <w:tc>
          <w:tcPr>
            <w:tcW w:w="4320" w:type="dxa"/>
          </w:tcPr>
          <w:p w14:paraId="2FB6B3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firewall</w:t>
            </w:r>
          </w:p>
        </w:tc>
        <w:tc>
          <w:tcPr>
            <w:tcW w:w="4320" w:type="dxa"/>
          </w:tcPr>
          <w:p w14:paraId="0F07F1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防火墙</w:t>
            </w:r>
            <w:proofErr w:type="spellEnd"/>
          </w:p>
        </w:tc>
      </w:tr>
      <w:tr w:rsidR="0076710A" w:rsidRPr="0076710A" w14:paraId="36B68877" w14:textId="77777777" w:rsidTr="003B1BD2">
        <w:trPr>
          <w:jc w:val="center"/>
        </w:trPr>
        <w:tc>
          <w:tcPr>
            <w:tcW w:w="4320" w:type="dxa"/>
          </w:tcPr>
          <w:p w14:paraId="1DC064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password</w:t>
            </w:r>
          </w:p>
        </w:tc>
        <w:tc>
          <w:tcPr>
            <w:tcW w:w="4320" w:type="dxa"/>
          </w:tcPr>
          <w:p w14:paraId="78CEF5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密码</w:t>
            </w:r>
            <w:proofErr w:type="spellEnd"/>
          </w:p>
        </w:tc>
      </w:tr>
      <w:tr w:rsidR="0076710A" w:rsidRPr="0076710A" w14:paraId="4DF2DF26" w14:textId="77777777" w:rsidTr="003B1BD2">
        <w:trPr>
          <w:jc w:val="center"/>
        </w:trPr>
        <w:tc>
          <w:tcPr>
            <w:tcW w:w="4320" w:type="dxa"/>
          </w:tcPr>
          <w:p w14:paraId="139DFC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account</w:t>
            </w:r>
          </w:p>
        </w:tc>
        <w:tc>
          <w:tcPr>
            <w:tcW w:w="4320" w:type="dxa"/>
          </w:tcPr>
          <w:p w14:paraId="2EE2CD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账户</w:t>
            </w:r>
            <w:proofErr w:type="spellEnd"/>
          </w:p>
        </w:tc>
      </w:tr>
      <w:tr w:rsidR="0076710A" w:rsidRPr="0076710A" w14:paraId="20E2F83D" w14:textId="77777777" w:rsidTr="003B1BD2">
        <w:trPr>
          <w:jc w:val="center"/>
        </w:trPr>
        <w:tc>
          <w:tcPr>
            <w:tcW w:w="4320" w:type="dxa"/>
          </w:tcPr>
          <w:p w14:paraId="796796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username</w:t>
            </w:r>
          </w:p>
        </w:tc>
        <w:tc>
          <w:tcPr>
            <w:tcW w:w="4320" w:type="dxa"/>
          </w:tcPr>
          <w:p w14:paraId="160034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用户名</w:t>
            </w:r>
            <w:proofErr w:type="spellEnd"/>
          </w:p>
        </w:tc>
      </w:tr>
      <w:tr w:rsidR="0076710A" w:rsidRPr="0076710A" w14:paraId="4C936B53" w14:textId="77777777" w:rsidTr="003B1BD2">
        <w:trPr>
          <w:jc w:val="center"/>
        </w:trPr>
        <w:tc>
          <w:tcPr>
            <w:tcW w:w="4320" w:type="dxa"/>
          </w:tcPr>
          <w:p w14:paraId="3E5A11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login</w:t>
            </w:r>
          </w:p>
        </w:tc>
        <w:tc>
          <w:tcPr>
            <w:tcW w:w="4320" w:type="dxa"/>
          </w:tcPr>
          <w:p w14:paraId="206137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登录</w:t>
            </w:r>
            <w:proofErr w:type="spellEnd"/>
          </w:p>
        </w:tc>
      </w:tr>
      <w:tr w:rsidR="0076710A" w:rsidRPr="0076710A" w14:paraId="0358E787" w14:textId="77777777" w:rsidTr="003B1BD2">
        <w:trPr>
          <w:jc w:val="center"/>
        </w:trPr>
        <w:tc>
          <w:tcPr>
            <w:tcW w:w="4320" w:type="dxa"/>
          </w:tcPr>
          <w:p w14:paraId="4E892D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logout</w:t>
            </w:r>
          </w:p>
        </w:tc>
        <w:tc>
          <w:tcPr>
            <w:tcW w:w="4320" w:type="dxa"/>
          </w:tcPr>
          <w:p w14:paraId="7FA8A1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退出登录</w:t>
            </w:r>
            <w:proofErr w:type="spellEnd"/>
          </w:p>
        </w:tc>
      </w:tr>
      <w:tr w:rsidR="0076710A" w:rsidRPr="0076710A" w14:paraId="1E200E3F" w14:textId="77777777" w:rsidTr="003B1BD2">
        <w:trPr>
          <w:jc w:val="center"/>
        </w:trPr>
        <w:tc>
          <w:tcPr>
            <w:tcW w:w="4320" w:type="dxa"/>
          </w:tcPr>
          <w:p w14:paraId="04B6E5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sign up</w:t>
            </w:r>
          </w:p>
        </w:tc>
        <w:tc>
          <w:tcPr>
            <w:tcW w:w="4320" w:type="dxa"/>
          </w:tcPr>
          <w:p w14:paraId="778400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注册</w:t>
            </w:r>
            <w:proofErr w:type="spellEnd"/>
          </w:p>
        </w:tc>
      </w:tr>
      <w:tr w:rsidR="0076710A" w:rsidRPr="0076710A" w14:paraId="2C5E306E" w14:textId="77777777" w:rsidTr="003B1BD2">
        <w:trPr>
          <w:jc w:val="center"/>
        </w:trPr>
        <w:tc>
          <w:tcPr>
            <w:tcW w:w="4320" w:type="dxa"/>
          </w:tcPr>
          <w:p w14:paraId="4ECF42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register</w:t>
            </w:r>
          </w:p>
        </w:tc>
        <w:tc>
          <w:tcPr>
            <w:tcW w:w="4320" w:type="dxa"/>
          </w:tcPr>
          <w:p w14:paraId="004684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登记；注册</w:t>
            </w:r>
            <w:proofErr w:type="spellEnd"/>
          </w:p>
        </w:tc>
      </w:tr>
      <w:tr w:rsidR="0076710A" w:rsidRPr="0076710A" w14:paraId="09F8FB9C" w14:textId="77777777" w:rsidTr="003B1BD2">
        <w:trPr>
          <w:jc w:val="center"/>
        </w:trPr>
        <w:tc>
          <w:tcPr>
            <w:tcW w:w="4320" w:type="dxa"/>
          </w:tcPr>
          <w:p w14:paraId="3474BE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profile</w:t>
            </w:r>
          </w:p>
        </w:tc>
        <w:tc>
          <w:tcPr>
            <w:tcW w:w="4320" w:type="dxa"/>
          </w:tcPr>
          <w:p w14:paraId="7DBE56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简介；轮廓</w:t>
            </w:r>
            <w:proofErr w:type="spellEnd"/>
          </w:p>
        </w:tc>
      </w:tr>
      <w:tr w:rsidR="0076710A" w:rsidRPr="0076710A" w14:paraId="36F1CCB7" w14:textId="77777777" w:rsidTr="003B1BD2">
        <w:trPr>
          <w:jc w:val="center"/>
        </w:trPr>
        <w:tc>
          <w:tcPr>
            <w:tcW w:w="4320" w:type="dxa"/>
          </w:tcPr>
          <w:p w14:paraId="2FD947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avatar</w:t>
            </w:r>
          </w:p>
        </w:tc>
        <w:tc>
          <w:tcPr>
            <w:tcW w:w="4320" w:type="dxa"/>
          </w:tcPr>
          <w:p w14:paraId="3DA9D2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头像</w:t>
            </w:r>
            <w:proofErr w:type="spellEnd"/>
          </w:p>
        </w:tc>
      </w:tr>
      <w:tr w:rsidR="0076710A" w:rsidRPr="0076710A" w14:paraId="1A33C146" w14:textId="77777777" w:rsidTr="003B1BD2">
        <w:trPr>
          <w:jc w:val="center"/>
        </w:trPr>
        <w:tc>
          <w:tcPr>
            <w:tcW w:w="4320" w:type="dxa"/>
          </w:tcPr>
          <w:p w14:paraId="754748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emoji</w:t>
            </w:r>
          </w:p>
        </w:tc>
        <w:tc>
          <w:tcPr>
            <w:tcW w:w="4320" w:type="dxa"/>
          </w:tcPr>
          <w:p w14:paraId="4AAE42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表情符号</w:t>
            </w:r>
            <w:proofErr w:type="spellEnd"/>
          </w:p>
        </w:tc>
      </w:tr>
      <w:tr w:rsidR="0076710A" w:rsidRPr="0076710A" w14:paraId="6311D296" w14:textId="77777777" w:rsidTr="003B1BD2">
        <w:trPr>
          <w:jc w:val="center"/>
        </w:trPr>
        <w:tc>
          <w:tcPr>
            <w:tcW w:w="4320" w:type="dxa"/>
          </w:tcPr>
          <w:p w14:paraId="4E8A60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sticker</w:t>
            </w:r>
          </w:p>
        </w:tc>
        <w:tc>
          <w:tcPr>
            <w:tcW w:w="4320" w:type="dxa"/>
          </w:tcPr>
          <w:p w14:paraId="2DAD0E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贴纸</w:t>
            </w:r>
            <w:proofErr w:type="spellEnd"/>
          </w:p>
        </w:tc>
      </w:tr>
      <w:tr w:rsidR="0076710A" w:rsidRPr="0076710A" w14:paraId="7C900E4D" w14:textId="77777777" w:rsidTr="003B1BD2">
        <w:trPr>
          <w:jc w:val="center"/>
        </w:trPr>
        <w:tc>
          <w:tcPr>
            <w:tcW w:w="4320" w:type="dxa"/>
          </w:tcPr>
          <w:p w14:paraId="3DC8A4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gif</w:t>
            </w:r>
          </w:p>
        </w:tc>
        <w:tc>
          <w:tcPr>
            <w:tcW w:w="4320" w:type="dxa"/>
          </w:tcPr>
          <w:p w14:paraId="55496A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动图</w:t>
            </w:r>
            <w:proofErr w:type="spellEnd"/>
          </w:p>
        </w:tc>
      </w:tr>
      <w:tr w:rsidR="0076710A" w:rsidRPr="0076710A" w14:paraId="157ED297" w14:textId="77777777" w:rsidTr="003B1BD2">
        <w:trPr>
          <w:jc w:val="center"/>
        </w:trPr>
        <w:tc>
          <w:tcPr>
            <w:tcW w:w="4320" w:type="dxa"/>
          </w:tcPr>
          <w:p w14:paraId="3D818A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meme</w:t>
            </w:r>
          </w:p>
        </w:tc>
        <w:tc>
          <w:tcPr>
            <w:tcW w:w="4320" w:type="dxa"/>
          </w:tcPr>
          <w:p w14:paraId="2DB1B5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模因</w:t>
            </w:r>
            <w:proofErr w:type="spellEnd"/>
          </w:p>
        </w:tc>
      </w:tr>
      <w:tr w:rsidR="0076710A" w:rsidRPr="0076710A" w14:paraId="20EF4885" w14:textId="77777777" w:rsidTr="003B1BD2">
        <w:trPr>
          <w:jc w:val="center"/>
        </w:trPr>
        <w:tc>
          <w:tcPr>
            <w:tcW w:w="4320" w:type="dxa"/>
          </w:tcPr>
          <w:p w14:paraId="3D619A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hashtag</w:t>
            </w:r>
          </w:p>
        </w:tc>
        <w:tc>
          <w:tcPr>
            <w:tcW w:w="4320" w:type="dxa"/>
          </w:tcPr>
          <w:p w14:paraId="6468BB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话题标签</w:t>
            </w:r>
            <w:proofErr w:type="spellEnd"/>
          </w:p>
        </w:tc>
      </w:tr>
      <w:tr w:rsidR="0076710A" w:rsidRPr="0076710A" w14:paraId="4E35D8BF" w14:textId="77777777" w:rsidTr="003B1BD2">
        <w:trPr>
          <w:jc w:val="center"/>
        </w:trPr>
        <w:tc>
          <w:tcPr>
            <w:tcW w:w="4320" w:type="dxa"/>
          </w:tcPr>
          <w:p w14:paraId="16BDD0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tag</w:t>
            </w:r>
          </w:p>
        </w:tc>
        <w:tc>
          <w:tcPr>
            <w:tcW w:w="4320" w:type="dxa"/>
          </w:tcPr>
          <w:p w14:paraId="0AED57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标签；标记</w:t>
            </w:r>
            <w:proofErr w:type="spellEnd"/>
          </w:p>
        </w:tc>
      </w:tr>
      <w:tr w:rsidR="0076710A" w:rsidRPr="0076710A" w14:paraId="18FB96CE" w14:textId="77777777" w:rsidTr="003B1BD2">
        <w:trPr>
          <w:jc w:val="center"/>
        </w:trPr>
        <w:tc>
          <w:tcPr>
            <w:tcW w:w="4320" w:type="dxa"/>
          </w:tcPr>
          <w:p w14:paraId="02C906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DM</w:t>
            </w:r>
          </w:p>
        </w:tc>
        <w:tc>
          <w:tcPr>
            <w:tcW w:w="4320" w:type="dxa"/>
          </w:tcPr>
          <w:p w14:paraId="74FFEB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私信</w:t>
            </w:r>
            <w:proofErr w:type="spellEnd"/>
          </w:p>
        </w:tc>
      </w:tr>
      <w:tr w:rsidR="0076710A" w:rsidRPr="0076710A" w14:paraId="204009F0" w14:textId="77777777" w:rsidTr="003B1BD2">
        <w:trPr>
          <w:jc w:val="center"/>
        </w:trPr>
        <w:tc>
          <w:tcPr>
            <w:tcW w:w="4320" w:type="dxa"/>
          </w:tcPr>
          <w:p w14:paraId="06D511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private message</w:t>
            </w:r>
          </w:p>
        </w:tc>
        <w:tc>
          <w:tcPr>
            <w:tcW w:w="4320" w:type="dxa"/>
          </w:tcPr>
          <w:p w14:paraId="370D9C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私信</w:t>
            </w:r>
            <w:proofErr w:type="spellEnd"/>
          </w:p>
        </w:tc>
      </w:tr>
      <w:tr w:rsidR="0076710A" w:rsidRPr="0076710A" w14:paraId="155AFD93" w14:textId="77777777" w:rsidTr="003B1BD2">
        <w:trPr>
          <w:jc w:val="center"/>
        </w:trPr>
        <w:tc>
          <w:tcPr>
            <w:tcW w:w="4320" w:type="dxa"/>
          </w:tcPr>
          <w:p w14:paraId="53CA10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group chat</w:t>
            </w:r>
          </w:p>
        </w:tc>
        <w:tc>
          <w:tcPr>
            <w:tcW w:w="4320" w:type="dxa"/>
          </w:tcPr>
          <w:p w14:paraId="09E445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群聊</w:t>
            </w:r>
            <w:proofErr w:type="spellEnd"/>
          </w:p>
        </w:tc>
      </w:tr>
      <w:tr w:rsidR="0076710A" w:rsidRPr="0076710A" w14:paraId="616BE380" w14:textId="77777777" w:rsidTr="003B1BD2">
        <w:trPr>
          <w:jc w:val="center"/>
        </w:trPr>
        <w:tc>
          <w:tcPr>
            <w:tcW w:w="4320" w:type="dxa"/>
          </w:tcPr>
          <w:p w14:paraId="5EBEA2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voice call</w:t>
            </w:r>
          </w:p>
        </w:tc>
        <w:tc>
          <w:tcPr>
            <w:tcW w:w="4320" w:type="dxa"/>
          </w:tcPr>
          <w:p w14:paraId="526E02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语音通话</w:t>
            </w:r>
            <w:proofErr w:type="spellEnd"/>
          </w:p>
        </w:tc>
      </w:tr>
      <w:tr w:rsidR="0076710A" w:rsidRPr="0076710A" w14:paraId="00F033FF" w14:textId="77777777" w:rsidTr="003B1BD2">
        <w:trPr>
          <w:jc w:val="center"/>
        </w:trPr>
        <w:tc>
          <w:tcPr>
            <w:tcW w:w="4320" w:type="dxa"/>
          </w:tcPr>
          <w:p w14:paraId="030393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screen share</w:t>
            </w:r>
          </w:p>
        </w:tc>
        <w:tc>
          <w:tcPr>
            <w:tcW w:w="4320" w:type="dxa"/>
          </w:tcPr>
          <w:p w14:paraId="3B387B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屏幕共享</w:t>
            </w:r>
            <w:proofErr w:type="spellEnd"/>
          </w:p>
        </w:tc>
      </w:tr>
      <w:tr w:rsidR="0076710A" w:rsidRPr="0076710A" w14:paraId="1E578C81" w14:textId="77777777" w:rsidTr="003B1BD2">
        <w:trPr>
          <w:jc w:val="center"/>
        </w:trPr>
        <w:tc>
          <w:tcPr>
            <w:tcW w:w="4320" w:type="dxa"/>
          </w:tcPr>
          <w:p w14:paraId="1A076D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file transfer</w:t>
            </w:r>
          </w:p>
        </w:tc>
        <w:tc>
          <w:tcPr>
            <w:tcW w:w="4320" w:type="dxa"/>
          </w:tcPr>
          <w:p w14:paraId="29FE5D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文件传输</w:t>
            </w:r>
            <w:proofErr w:type="spellEnd"/>
          </w:p>
        </w:tc>
      </w:tr>
      <w:tr w:rsidR="0076710A" w:rsidRPr="0076710A" w14:paraId="0AB64191" w14:textId="77777777" w:rsidTr="003B1BD2">
        <w:trPr>
          <w:jc w:val="center"/>
        </w:trPr>
        <w:tc>
          <w:tcPr>
            <w:tcW w:w="4320" w:type="dxa"/>
          </w:tcPr>
          <w:p w14:paraId="1FB5FB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location</w:t>
            </w:r>
          </w:p>
        </w:tc>
        <w:tc>
          <w:tcPr>
            <w:tcW w:w="4320" w:type="dxa"/>
          </w:tcPr>
          <w:p w14:paraId="237997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位置；地点</w:t>
            </w:r>
            <w:proofErr w:type="spellEnd"/>
          </w:p>
        </w:tc>
      </w:tr>
      <w:tr w:rsidR="0076710A" w:rsidRPr="0076710A" w14:paraId="0D679B48" w14:textId="77777777" w:rsidTr="003B1BD2">
        <w:trPr>
          <w:jc w:val="center"/>
        </w:trPr>
        <w:tc>
          <w:tcPr>
            <w:tcW w:w="4320" w:type="dxa"/>
          </w:tcPr>
          <w:p w14:paraId="0CFDFF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GPS</w:t>
            </w:r>
          </w:p>
        </w:tc>
        <w:tc>
          <w:tcPr>
            <w:tcW w:w="4320" w:type="dxa"/>
          </w:tcPr>
          <w:p w14:paraId="07456C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全球定位系统</w:t>
            </w:r>
            <w:proofErr w:type="spellEnd"/>
          </w:p>
        </w:tc>
      </w:tr>
      <w:tr w:rsidR="0076710A" w:rsidRPr="0076710A" w14:paraId="06EDCDF0" w14:textId="77777777" w:rsidTr="003B1BD2">
        <w:trPr>
          <w:jc w:val="center"/>
        </w:trPr>
        <w:tc>
          <w:tcPr>
            <w:tcW w:w="4320" w:type="dxa"/>
          </w:tcPr>
          <w:p w14:paraId="5ABCD4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maps</w:t>
            </w:r>
          </w:p>
        </w:tc>
        <w:tc>
          <w:tcPr>
            <w:tcW w:w="4320" w:type="dxa"/>
          </w:tcPr>
          <w:p w14:paraId="1926F7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地图</w:t>
            </w:r>
            <w:proofErr w:type="spellEnd"/>
          </w:p>
        </w:tc>
      </w:tr>
      <w:tr w:rsidR="0076710A" w:rsidRPr="0076710A" w14:paraId="2F6DBDE3" w14:textId="77777777" w:rsidTr="003B1BD2">
        <w:trPr>
          <w:jc w:val="center"/>
        </w:trPr>
        <w:tc>
          <w:tcPr>
            <w:tcW w:w="4320" w:type="dxa"/>
          </w:tcPr>
          <w:p w14:paraId="6C0227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navigation</w:t>
            </w:r>
          </w:p>
        </w:tc>
        <w:tc>
          <w:tcPr>
            <w:tcW w:w="4320" w:type="dxa"/>
          </w:tcPr>
          <w:p w14:paraId="29AEBB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导航</w:t>
            </w:r>
            <w:proofErr w:type="spellEnd"/>
          </w:p>
        </w:tc>
      </w:tr>
      <w:tr w:rsidR="0076710A" w:rsidRPr="0076710A" w14:paraId="790CE2B5" w14:textId="77777777" w:rsidTr="003B1BD2">
        <w:trPr>
          <w:jc w:val="center"/>
        </w:trPr>
        <w:tc>
          <w:tcPr>
            <w:tcW w:w="4320" w:type="dxa"/>
          </w:tcPr>
          <w:p w14:paraId="201A68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directions</w:t>
            </w:r>
          </w:p>
        </w:tc>
        <w:tc>
          <w:tcPr>
            <w:tcW w:w="4320" w:type="dxa"/>
          </w:tcPr>
          <w:p w14:paraId="3016E2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方向；说明</w:t>
            </w:r>
            <w:proofErr w:type="spellEnd"/>
          </w:p>
        </w:tc>
      </w:tr>
      <w:tr w:rsidR="0076710A" w:rsidRPr="0076710A" w14:paraId="67BC642C" w14:textId="77777777" w:rsidTr="003B1BD2">
        <w:trPr>
          <w:jc w:val="center"/>
        </w:trPr>
        <w:tc>
          <w:tcPr>
            <w:tcW w:w="4320" w:type="dxa"/>
          </w:tcPr>
          <w:p w14:paraId="7E622B9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route</w:t>
            </w:r>
          </w:p>
        </w:tc>
        <w:tc>
          <w:tcPr>
            <w:tcW w:w="4320" w:type="dxa"/>
          </w:tcPr>
          <w:p w14:paraId="172E56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路线；路程</w:t>
            </w:r>
            <w:proofErr w:type="spellEnd"/>
          </w:p>
        </w:tc>
      </w:tr>
      <w:tr w:rsidR="0076710A" w:rsidRPr="0076710A" w14:paraId="579C825B" w14:textId="77777777" w:rsidTr="003B1BD2">
        <w:trPr>
          <w:jc w:val="center"/>
        </w:trPr>
        <w:tc>
          <w:tcPr>
            <w:tcW w:w="4320" w:type="dxa"/>
          </w:tcPr>
          <w:p w14:paraId="415BE8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weather forecast</w:t>
            </w:r>
          </w:p>
        </w:tc>
        <w:tc>
          <w:tcPr>
            <w:tcW w:w="4320" w:type="dxa"/>
          </w:tcPr>
          <w:p w14:paraId="7DE865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天气预报</w:t>
            </w:r>
            <w:proofErr w:type="spellEnd"/>
          </w:p>
        </w:tc>
      </w:tr>
      <w:tr w:rsidR="0076710A" w:rsidRPr="0076710A" w14:paraId="1C5D0367" w14:textId="77777777" w:rsidTr="003B1BD2">
        <w:trPr>
          <w:jc w:val="center"/>
        </w:trPr>
        <w:tc>
          <w:tcPr>
            <w:tcW w:w="4320" w:type="dxa"/>
          </w:tcPr>
          <w:p w14:paraId="2A41BD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alert</w:t>
            </w:r>
          </w:p>
        </w:tc>
        <w:tc>
          <w:tcPr>
            <w:tcW w:w="4320" w:type="dxa"/>
          </w:tcPr>
          <w:p w14:paraId="371ADB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警报</w:t>
            </w:r>
            <w:proofErr w:type="spellEnd"/>
          </w:p>
        </w:tc>
      </w:tr>
      <w:tr w:rsidR="0076710A" w:rsidRPr="0076710A" w14:paraId="79973B53" w14:textId="77777777" w:rsidTr="003B1BD2">
        <w:trPr>
          <w:jc w:val="center"/>
        </w:trPr>
        <w:tc>
          <w:tcPr>
            <w:tcW w:w="4320" w:type="dxa"/>
          </w:tcPr>
          <w:p w14:paraId="375850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notification</w:t>
            </w:r>
          </w:p>
        </w:tc>
        <w:tc>
          <w:tcPr>
            <w:tcW w:w="4320" w:type="dxa"/>
          </w:tcPr>
          <w:p w14:paraId="521E90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通知</w:t>
            </w:r>
            <w:proofErr w:type="spellEnd"/>
          </w:p>
        </w:tc>
      </w:tr>
      <w:tr w:rsidR="0076710A" w:rsidRPr="0076710A" w14:paraId="250C5058" w14:textId="77777777" w:rsidTr="003B1BD2">
        <w:trPr>
          <w:jc w:val="center"/>
        </w:trPr>
        <w:tc>
          <w:tcPr>
            <w:tcW w:w="4320" w:type="dxa"/>
          </w:tcPr>
          <w:p w14:paraId="39CBD2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update</w:t>
            </w:r>
          </w:p>
        </w:tc>
        <w:tc>
          <w:tcPr>
            <w:tcW w:w="4320" w:type="dxa"/>
          </w:tcPr>
          <w:p w14:paraId="5B674D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更新</w:t>
            </w:r>
            <w:proofErr w:type="spellEnd"/>
          </w:p>
        </w:tc>
      </w:tr>
      <w:tr w:rsidR="0076710A" w:rsidRPr="0076710A" w14:paraId="164C0527" w14:textId="77777777" w:rsidTr="003B1BD2">
        <w:trPr>
          <w:jc w:val="center"/>
        </w:trPr>
        <w:tc>
          <w:tcPr>
            <w:tcW w:w="4320" w:type="dxa"/>
          </w:tcPr>
          <w:p w14:paraId="647318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settings</w:t>
            </w:r>
          </w:p>
        </w:tc>
        <w:tc>
          <w:tcPr>
            <w:tcW w:w="4320" w:type="dxa"/>
          </w:tcPr>
          <w:p w14:paraId="2E83ED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设置</w:t>
            </w:r>
            <w:proofErr w:type="spellEnd"/>
          </w:p>
        </w:tc>
      </w:tr>
      <w:tr w:rsidR="0076710A" w:rsidRPr="0076710A" w14:paraId="762CAF36" w14:textId="77777777" w:rsidTr="003B1BD2">
        <w:trPr>
          <w:jc w:val="center"/>
        </w:trPr>
        <w:tc>
          <w:tcPr>
            <w:tcW w:w="4320" w:type="dxa"/>
          </w:tcPr>
          <w:p w14:paraId="7D6E71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privacy</w:t>
            </w:r>
          </w:p>
        </w:tc>
        <w:tc>
          <w:tcPr>
            <w:tcW w:w="4320" w:type="dxa"/>
          </w:tcPr>
          <w:p w14:paraId="110133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隐私</w:t>
            </w:r>
            <w:proofErr w:type="spellEnd"/>
          </w:p>
        </w:tc>
      </w:tr>
      <w:tr w:rsidR="0076710A" w:rsidRPr="0076710A" w14:paraId="3FAF5AC9" w14:textId="77777777" w:rsidTr="003B1BD2">
        <w:trPr>
          <w:jc w:val="center"/>
        </w:trPr>
        <w:tc>
          <w:tcPr>
            <w:tcW w:w="4320" w:type="dxa"/>
          </w:tcPr>
          <w:p w14:paraId="2B4A9A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security</w:t>
            </w:r>
          </w:p>
        </w:tc>
        <w:tc>
          <w:tcPr>
            <w:tcW w:w="4320" w:type="dxa"/>
          </w:tcPr>
          <w:p w14:paraId="6823C7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安全</w:t>
            </w:r>
            <w:proofErr w:type="spellEnd"/>
          </w:p>
        </w:tc>
      </w:tr>
      <w:tr w:rsidR="0076710A" w:rsidRPr="0076710A" w14:paraId="03D65517" w14:textId="77777777" w:rsidTr="003B1BD2">
        <w:trPr>
          <w:jc w:val="center"/>
        </w:trPr>
        <w:tc>
          <w:tcPr>
            <w:tcW w:w="4320" w:type="dxa"/>
          </w:tcPr>
          <w:p w14:paraId="453ABA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unfollow</w:t>
            </w:r>
          </w:p>
        </w:tc>
        <w:tc>
          <w:tcPr>
            <w:tcW w:w="4320" w:type="dxa"/>
          </w:tcPr>
          <w:p w14:paraId="7909B0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取消关注</w:t>
            </w:r>
            <w:proofErr w:type="spellEnd"/>
          </w:p>
        </w:tc>
      </w:tr>
      <w:tr w:rsidR="0076710A" w:rsidRPr="0076710A" w14:paraId="383DF34B" w14:textId="77777777" w:rsidTr="003B1BD2">
        <w:trPr>
          <w:jc w:val="center"/>
        </w:trPr>
        <w:tc>
          <w:tcPr>
            <w:tcW w:w="4320" w:type="dxa"/>
          </w:tcPr>
          <w:p w14:paraId="508AFB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delete</w:t>
            </w:r>
          </w:p>
        </w:tc>
        <w:tc>
          <w:tcPr>
            <w:tcW w:w="4320" w:type="dxa"/>
          </w:tcPr>
          <w:p w14:paraId="7EE87E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删除</w:t>
            </w:r>
            <w:proofErr w:type="spellEnd"/>
          </w:p>
        </w:tc>
      </w:tr>
      <w:tr w:rsidR="0076710A" w:rsidRPr="0076710A" w14:paraId="54036FEF" w14:textId="77777777" w:rsidTr="003B1BD2">
        <w:trPr>
          <w:jc w:val="center"/>
        </w:trPr>
        <w:tc>
          <w:tcPr>
            <w:tcW w:w="4320" w:type="dxa"/>
          </w:tcPr>
          <w:p w14:paraId="3BAB67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archive</w:t>
            </w:r>
          </w:p>
        </w:tc>
        <w:tc>
          <w:tcPr>
            <w:tcW w:w="4320" w:type="dxa"/>
          </w:tcPr>
          <w:p w14:paraId="39BAF2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存档</w:t>
            </w:r>
            <w:proofErr w:type="spellEnd"/>
          </w:p>
        </w:tc>
      </w:tr>
      <w:tr w:rsidR="0076710A" w:rsidRPr="0076710A" w14:paraId="40FC3136" w14:textId="77777777" w:rsidTr="003B1BD2">
        <w:trPr>
          <w:jc w:val="center"/>
        </w:trPr>
        <w:tc>
          <w:tcPr>
            <w:tcW w:w="4320" w:type="dxa"/>
          </w:tcPr>
          <w:p w14:paraId="22E9FC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favorite</w:t>
            </w:r>
          </w:p>
        </w:tc>
        <w:tc>
          <w:tcPr>
            <w:tcW w:w="4320" w:type="dxa"/>
          </w:tcPr>
          <w:p w14:paraId="058456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收藏</w:t>
            </w:r>
            <w:proofErr w:type="spellEnd"/>
          </w:p>
        </w:tc>
      </w:tr>
      <w:tr w:rsidR="0076710A" w:rsidRPr="0076710A" w14:paraId="4B0631FA" w14:textId="77777777" w:rsidTr="003B1BD2">
        <w:trPr>
          <w:jc w:val="center"/>
        </w:trPr>
        <w:tc>
          <w:tcPr>
            <w:tcW w:w="4320" w:type="dxa"/>
          </w:tcPr>
          <w:p w14:paraId="25F8AC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like</w:t>
            </w:r>
          </w:p>
        </w:tc>
        <w:tc>
          <w:tcPr>
            <w:tcW w:w="4320" w:type="dxa"/>
          </w:tcPr>
          <w:p w14:paraId="4FFD7F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喜欢</w:t>
            </w:r>
            <w:proofErr w:type="spellEnd"/>
          </w:p>
        </w:tc>
      </w:tr>
      <w:tr w:rsidR="0076710A" w:rsidRPr="0076710A" w14:paraId="792979C6" w14:textId="77777777" w:rsidTr="003B1BD2">
        <w:trPr>
          <w:jc w:val="center"/>
        </w:trPr>
        <w:tc>
          <w:tcPr>
            <w:tcW w:w="4320" w:type="dxa"/>
          </w:tcPr>
          <w:p w14:paraId="47B82B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comment</w:t>
            </w:r>
          </w:p>
        </w:tc>
        <w:tc>
          <w:tcPr>
            <w:tcW w:w="4320" w:type="dxa"/>
          </w:tcPr>
          <w:p w14:paraId="7F5EF6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评论</w:t>
            </w:r>
            <w:proofErr w:type="spellEnd"/>
          </w:p>
        </w:tc>
      </w:tr>
      <w:tr w:rsidR="0076710A" w:rsidRPr="0076710A" w14:paraId="1752882F" w14:textId="77777777" w:rsidTr="003B1BD2">
        <w:trPr>
          <w:jc w:val="center"/>
        </w:trPr>
        <w:tc>
          <w:tcPr>
            <w:tcW w:w="4320" w:type="dxa"/>
          </w:tcPr>
          <w:p w14:paraId="47318C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share</w:t>
            </w:r>
          </w:p>
        </w:tc>
        <w:tc>
          <w:tcPr>
            <w:tcW w:w="4320" w:type="dxa"/>
          </w:tcPr>
          <w:p w14:paraId="52F18A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分享</w:t>
            </w:r>
            <w:proofErr w:type="spellEnd"/>
          </w:p>
        </w:tc>
      </w:tr>
      <w:tr w:rsidR="0076710A" w:rsidRPr="0076710A" w14:paraId="79B8DA4C" w14:textId="77777777" w:rsidTr="003B1BD2">
        <w:trPr>
          <w:jc w:val="center"/>
        </w:trPr>
        <w:tc>
          <w:tcPr>
            <w:tcW w:w="4320" w:type="dxa"/>
          </w:tcPr>
          <w:p w14:paraId="543F24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retweet</w:t>
            </w:r>
          </w:p>
        </w:tc>
        <w:tc>
          <w:tcPr>
            <w:tcW w:w="4320" w:type="dxa"/>
          </w:tcPr>
          <w:p w14:paraId="155505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转发推文</w:t>
            </w:r>
            <w:proofErr w:type="spellEnd"/>
          </w:p>
        </w:tc>
      </w:tr>
      <w:tr w:rsidR="0076710A" w:rsidRPr="0076710A" w14:paraId="1F690E77" w14:textId="77777777" w:rsidTr="003B1BD2">
        <w:trPr>
          <w:jc w:val="center"/>
        </w:trPr>
        <w:tc>
          <w:tcPr>
            <w:tcW w:w="4320" w:type="dxa"/>
          </w:tcPr>
          <w:p w14:paraId="439B7D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quote tweet</w:t>
            </w:r>
          </w:p>
        </w:tc>
        <w:tc>
          <w:tcPr>
            <w:tcW w:w="4320" w:type="dxa"/>
          </w:tcPr>
          <w:p w14:paraId="3F28E8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引用推文</w:t>
            </w:r>
            <w:proofErr w:type="spellEnd"/>
          </w:p>
        </w:tc>
      </w:tr>
      <w:tr w:rsidR="0076710A" w:rsidRPr="0076710A" w14:paraId="7D3924B5" w14:textId="77777777" w:rsidTr="003B1BD2">
        <w:trPr>
          <w:jc w:val="center"/>
        </w:trPr>
        <w:tc>
          <w:tcPr>
            <w:tcW w:w="4320" w:type="dxa"/>
          </w:tcPr>
          <w:p w14:paraId="1C5CAA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thread</w:t>
            </w:r>
          </w:p>
        </w:tc>
        <w:tc>
          <w:tcPr>
            <w:tcW w:w="4320" w:type="dxa"/>
          </w:tcPr>
          <w:p w14:paraId="2A0782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线程；帖子串</w:t>
            </w:r>
            <w:proofErr w:type="spellEnd"/>
          </w:p>
        </w:tc>
      </w:tr>
      <w:tr w:rsidR="0076710A" w:rsidRPr="0076710A" w14:paraId="26D0D988" w14:textId="77777777" w:rsidTr="003B1BD2">
        <w:trPr>
          <w:jc w:val="center"/>
        </w:trPr>
        <w:tc>
          <w:tcPr>
            <w:tcW w:w="4320" w:type="dxa"/>
          </w:tcPr>
          <w:p w14:paraId="14423D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post</w:t>
            </w:r>
          </w:p>
        </w:tc>
        <w:tc>
          <w:tcPr>
            <w:tcW w:w="4320" w:type="dxa"/>
          </w:tcPr>
          <w:p w14:paraId="4C319F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发布；帖子</w:t>
            </w:r>
            <w:proofErr w:type="spellEnd"/>
          </w:p>
        </w:tc>
      </w:tr>
      <w:tr w:rsidR="0076710A" w:rsidRPr="0076710A" w14:paraId="18B7CF0E" w14:textId="77777777" w:rsidTr="003B1BD2">
        <w:trPr>
          <w:jc w:val="center"/>
        </w:trPr>
        <w:tc>
          <w:tcPr>
            <w:tcW w:w="4320" w:type="dxa"/>
          </w:tcPr>
          <w:p w14:paraId="353604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story</w:t>
            </w:r>
          </w:p>
        </w:tc>
        <w:tc>
          <w:tcPr>
            <w:tcW w:w="4320" w:type="dxa"/>
          </w:tcPr>
          <w:p w14:paraId="744867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故事；动态</w:t>
            </w:r>
            <w:proofErr w:type="spellEnd"/>
          </w:p>
        </w:tc>
      </w:tr>
      <w:tr w:rsidR="0076710A" w:rsidRPr="0076710A" w14:paraId="7BB9565F" w14:textId="77777777" w:rsidTr="003B1BD2">
        <w:trPr>
          <w:jc w:val="center"/>
        </w:trPr>
        <w:tc>
          <w:tcPr>
            <w:tcW w:w="4320" w:type="dxa"/>
          </w:tcPr>
          <w:p w14:paraId="5E8F04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highlight</w:t>
            </w:r>
          </w:p>
        </w:tc>
        <w:tc>
          <w:tcPr>
            <w:tcW w:w="4320" w:type="dxa"/>
          </w:tcPr>
          <w:p w14:paraId="2F9B81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高亮；精选</w:t>
            </w:r>
            <w:proofErr w:type="spellEnd"/>
          </w:p>
        </w:tc>
      </w:tr>
      <w:tr w:rsidR="0076710A" w:rsidRPr="0076710A" w14:paraId="2743FBB5" w14:textId="77777777" w:rsidTr="003B1BD2">
        <w:trPr>
          <w:jc w:val="center"/>
        </w:trPr>
        <w:tc>
          <w:tcPr>
            <w:tcW w:w="4320" w:type="dxa"/>
          </w:tcPr>
          <w:p w14:paraId="103385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close friend</w:t>
            </w:r>
          </w:p>
        </w:tc>
        <w:tc>
          <w:tcPr>
            <w:tcW w:w="4320" w:type="dxa"/>
          </w:tcPr>
          <w:p w14:paraId="23985D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亲密好友</w:t>
            </w:r>
            <w:proofErr w:type="spellEnd"/>
          </w:p>
        </w:tc>
      </w:tr>
      <w:tr w:rsidR="0076710A" w:rsidRPr="0076710A" w14:paraId="0C70D9DC" w14:textId="77777777" w:rsidTr="003B1BD2">
        <w:trPr>
          <w:jc w:val="center"/>
        </w:trPr>
        <w:tc>
          <w:tcPr>
            <w:tcW w:w="4320" w:type="dxa"/>
          </w:tcPr>
          <w:p w14:paraId="761C06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follower</w:t>
            </w:r>
          </w:p>
        </w:tc>
        <w:tc>
          <w:tcPr>
            <w:tcW w:w="4320" w:type="dxa"/>
          </w:tcPr>
          <w:p w14:paraId="2C351B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关注者</w:t>
            </w:r>
            <w:proofErr w:type="spellEnd"/>
          </w:p>
        </w:tc>
      </w:tr>
      <w:tr w:rsidR="0076710A" w:rsidRPr="0076710A" w14:paraId="2D328233" w14:textId="77777777" w:rsidTr="003B1BD2">
        <w:trPr>
          <w:jc w:val="center"/>
        </w:trPr>
        <w:tc>
          <w:tcPr>
            <w:tcW w:w="4320" w:type="dxa"/>
          </w:tcPr>
          <w:p w14:paraId="60628A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following</w:t>
            </w:r>
          </w:p>
        </w:tc>
        <w:tc>
          <w:tcPr>
            <w:tcW w:w="4320" w:type="dxa"/>
          </w:tcPr>
          <w:p w14:paraId="3F68A9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正在关注</w:t>
            </w:r>
            <w:proofErr w:type="spellEnd"/>
          </w:p>
        </w:tc>
      </w:tr>
      <w:tr w:rsidR="0076710A" w:rsidRPr="0076710A" w14:paraId="481903CE" w14:textId="77777777" w:rsidTr="003B1BD2">
        <w:trPr>
          <w:jc w:val="center"/>
        </w:trPr>
        <w:tc>
          <w:tcPr>
            <w:tcW w:w="4320" w:type="dxa"/>
          </w:tcPr>
          <w:p w14:paraId="05B9B8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influencer</w:t>
            </w:r>
          </w:p>
        </w:tc>
        <w:tc>
          <w:tcPr>
            <w:tcW w:w="4320" w:type="dxa"/>
          </w:tcPr>
          <w:p w14:paraId="40F9BE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网红；有影响力的人</w:t>
            </w:r>
            <w:proofErr w:type="spellEnd"/>
          </w:p>
        </w:tc>
      </w:tr>
      <w:tr w:rsidR="0076710A" w:rsidRPr="0076710A" w14:paraId="7EC6C347" w14:textId="77777777" w:rsidTr="003B1BD2">
        <w:trPr>
          <w:jc w:val="center"/>
        </w:trPr>
        <w:tc>
          <w:tcPr>
            <w:tcW w:w="4320" w:type="dxa"/>
          </w:tcPr>
          <w:p w14:paraId="02B3C7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content creator</w:t>
            </w:r>
          </w:p>
        </w:tc>
        <w:tc>
          <w:tcPr>
            <w:tcW w:w="4320" w:type="dxa"/>
          </w:tcPr>
          <w:p w14:paraId="45E860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内容创作者</w:t>
            </w:r>
            <w:proofErr w:type="spellEnd"/>
          </w:p>
        </w:tc>
      </w:tr>
      <w:tr w:rsidR="0076710A" w:rsidRPr="0076710A" w14:paraId="376D325C" w14:textId="77777777" w:rsidTr="003B1BD2">
        <w:trPr>
          <w:jc w:val="center"/>
        </w:trPr>
        <w:tc>
          <w:tcPr>
            <w:tcW w:w="4320" w:type="dxa"/>
          </w:tcPr>
          <w:p w14:paraId="2A3E81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subscribe</w:t>
            </w:r>
          </w:p>
        </w:tc>
        <w:tc>
          <w:tcPr>
            <w:tcW w:w="4320" w:type="dxa"/>
          </w:tcPr>
          <w:p w14:paraId="3B012E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订阅</w:t>
            </w:r>
            <w:proofErr w:type="spellEnd"/>
          </w:p>
        </w:tc>
      </w:tr>
      <w:tr w:rsidR="0076710A" w:rsidRPr="0076710A" w14:paraId="5F6659C0" w14:textId="77777777" w:rsidTr="003B1BD2">
        <w:trPr>
          <w:jc w:val="center"/>
        </w:trPr>
        <w:tc>
          <w:tcPr>
            <w:tcW w:w="4320" w:type="dxa"/>
          </w:tcPr>
          <w:p w14:paraId="7331BC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channel</w:t>
            </w:r>
          </w:p>
        </w:tc>
        <w:tc>
          <w:tcPr>
            <w:tcW w:w="4320" w:type="dxa"/>
          </w:tcPr>
          <w:p w14:paraId="561E31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频道；渠道</w:t>
            </w:r>
            <w:proofErr w:type="spellEnd"/>
          </w:p>
        </w:tc>
      </w:tr>
      <w:tr w:rsidR="0076710A" w:rsidRPr="0076710A" w14:paraId="53102AE0" w14:textId="77777777" w:rsidTr="003B1BD2">
        <w:trPr>
          <w:jc w:val="center"/>
        </w:trPr>
        <w:tc>
          <w:tcPr>
            <w:tcW w:w="4320" w:type="dxa"/>
          </w:tcPr>
          <w:p w14:paraId="748E08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algorithm</w:t>
            </w:r>
          </w:p>
        </w:tc>
        <w:tc>
          <w:tcPr>
            <w:tcW w:w="4320" w:type="dxa"/>
          </w:tcPr>
          <w:p w14:paraId="07F813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算法</w:t>
            </w:r>
            <w:proofErr w:type="spellEnd"/>
          </w:p>
        </w:tc>
      </w:tr>
      <w:tr w:rsidR="0076710A" w:rsidRPr="0076710A" w14:paraId="41956CA5" w14:textId="77777777" w:rsidTr="003B1BD2">
        <w:trPr>
          <w:jc w:val="center"/>
        </w:trPr>
        <w:tc>
          <w:tcPr>
            <w:tcW w:w="4320" w:type="dxa"/>
          </w:tcPr>
          <w:p w14:paraId="2E49C1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recommendation</w:t>
            </w:r>
          </w:p>
        </w:tc>
        <w:tc>
          <w:tcPr>
            <w:tcW w:w="4320" w:type="dxa"/>
          </w:tcPr>
          <w:p w14:paraId="5E8C25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推荐</w:t>
            </w:r>
            <w:proofErr w:type="spellEnd"/>
          </w:p>
        </w:tc>
      </w:tr>
      <w:tr w:rsidR="0076710A" w:rsidRPr="0076710A" w14:paraId="189C02C2" w14:textId="77777777" w:rsidTr="003B1BD2">
        <w:trPr>
          <w:jc w:val="center"/>
        </w:trPr>
        <w:tc>
          <w:tcPr>
            <w:tcW w:w="4320" w:type="dxa"/>
          </w:tcPr>
          <w:p w14:paraId="1C75DC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trending</w:t>
            </w:r>
          </w:p>
        </w:tc>
        <w:tc>
          <w:tcPr>
            <w:tcW w:w="4320" w:type="dxa"/>
          </w:tcPr>
          <w:p w14:paraId="708E27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热门的；趋势</w:t>
            </w:r>
            <w:proofErr w:type="spellEnd"/>
          </w:p>
        </w:tc>
      </w:tr>
      <w:tr w:rsidR="0076710A" w:rsidRPr="0076710A" w14:paraId="1D89FD86" w14:textId="77777777" w:rsidTr="003B1BD2">
        <w:trPr>
          <w:jc w:val="center"/>
        </w:trPr>
        <w:tc>
          <w:tcPr>
            <w:tcW w:w="4320" w:type="dxa"/>
          </w:tcPr>
          <w:p w14:paraId="34228C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viral</w:t>
            </w:r>
          </w:p>
        </w:tc>
        <w:tc>
          <w:tcPr>
            <w:tcW w:w="4320" w:type="dxa"/>
          </w:tcPr>
          <w:p w14:paraId="2C6AF0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病毒式传播的</w:t>
            </w:r>
            <w:proofErr w:type="spellEnd"/>
          </w:p>
        </w:tc>
      </w:tr>
    </w:tbl>
    <w:p w14:paraId="51CFBC9E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2983E96B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9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7"/>
        <w:gridCol w:w="4403"/>
      </w:tblGrid>
      <w:tr w:rsidR="0076710A" w:rsidRPr="0076710A" w14:paraId="6A4BBFCF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449E768D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0E36E068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00036713" w14:textId="77777777" w:rsidTr="003B1BD2">
        <w:trPr>
          <w:jc w:val="center"/>
        </w:trPr>
        <w:tc>
          <w:tcPr>
            <w:tcW w:w="4320" w:type="dxa"/>
          </w:tcPr>
          <w:p w14:paraId="770A53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historian</w:t>
            </w:r>
          </w:p>
        </w:tc>
        <w:tc>
          <w:tcPr>
            <w:tcW w:w="4320" w:type="dxa"/>
          </w:tcPr>
          <w:p w14:paraId="623AAC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历史学家</w:t>
            </w:r>
            <w:proofErr w:type="spellEnd"/>
          </w:p>
        </w:tc>
      </w:tr>
      <w:tr w:rsidR="0076710A" w:rsidRPr="0076710A" w14:paraId="4C04CC69" w14:textId="77777777" w:rsidTr="003B1BD2">
        <w:trPr>
          <w:jc w:val="center"/>
        </w:trPr>
        <w:tc>
          <w:tcPr>
            <w:tcW w:w="4320" w:type="dxa"/>
          </w:tcPr>
          <w:p w14:paraId="1D9605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archaeology</w:t>
            </w:r>
          </w:p>
        </w:tc>
        <w:tc>
          <w:tcPr>
            <w:tcW w:w="4320" w:type="dxa"/>
          </w:tcPr>
          <w:p w14:paraId="1F599D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考古学</w:t>
            </w:r>
            <w:proofErr w:type="spellEnd"/>
          </w:p>
        </w:tc>
      </w:tr>
      <w:tr w:rsidR="0076710A" w:rsidRPr="0076710A" w14:paraId="2AFC72F0" w14:textId="77777777" w:rsidTr="003B1BD2">
        <w:trPr>
          <w:jc w:val="center"/>
        </w:trPr>
        <w:tc>
          <w:tcPr>
            <w:tcW w:w="4320" w:type="dxa"/>
          </w:tcPr>
          <w:p w14:paraId="6F22C6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archaeologist</w:t>
            </w:r>
          </w:p>
        </w:tc>
        <w:tc>
          <w:tcPr>
            <w:tcW w:w="4320" w:type="dxa"/>
          </w:tcPr>
          <w:p w14:paraId="2427EE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考古学家</w:t>
            </w:r>
            <w:proofErr w:type="spellEnd"/>
          </w:p>
        </w:tc>
      </w:tr>
      <w:tr w:rsidR="0076710A" w:rsidRPr="0076710A" w14:paraId="5566BDD7" w14:textId="77777777" w:rsidTr="003B1BD2">
        <w:trPr>
          <w:jc w:val="center"/>
        </w:trPr>
        <w:tc>
          <w:tcPr>
            <w:tcW w:w="4320" w:type="dxa"/>
          </w:tcPr>
          <w:p w14:paraId="31D21F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civilization</w:t>
            </w:r>
          </w:p>
        </w:tc>
        <w:tc>
          <w:tcPr>
            <w:tcW w:w="4320" w:type="dxa"/>
          </w:tcPr>
          <w:p w14:paraId="65219B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文明</w:t>
            </w:r>
            <w:proofErr w:type="spellEnd"/>
          </w:p>
        </w:tc>
      </w:tr>
      <w:tr w:rsidR="0076710A" w:rsidRPr="0076710A" w14:paraId="2DE36543" w14:textId="77777777" w:rsidTr="003B1BD2">
        <w:trPr>
          <w:jc w:val="center"/>
        </w:trPr>
        <w:tc>
          <w:tcPr>
            <w:tcW w:w="4320" w:type="dxa"/>
          </w:tcPr>
          <w:p w14:paraId="618DC1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empire</w:t>
            </w:r>
          </w:p>
        </w:tc>
        <w:tc>
          <w:tcPr>
            <w:tcW w:w="4320" w:type="dxa"/>
          </w:tcPr>
          <w:p w14:paraId="16469C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帝国</w:t>
            </w:r>
            <w:proofErr w:type="spellEnd"/>
          </w:p>
        </w:tc>
      </w:tr>
      <w:tr w:rsidR="0076710A" w:rsidRPr="0076710A" w14:paraId="287EBED0" w14:textId="77777777" w:rsidTr="003B1BD2">
        <w:trPr>
          <w:jc w:val="center"/>
        </w:trPr>
        <w:tc>
          <w:tcPr>
            <w:tcW w:w="4320" w:type="dxa"/>
          </w:tcPr>
          <w:p w14:paraId="07B084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dynasty</w:t>
            </w:r>
          </w:p>
        </w:tc>
        <w:tc>
          <w:tcPr>
            <w:tcW w:w="4320" w:type="dxa"/>
          </w:tcPr>
          <w:p w14:paraId="19CB54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朝代</w:t>
            </w:r>
            <w:proofErr w:type="spellEnd"/>
          </w:p>
        </w:tc>
      </w:tr>
      <w:tr w:rsidR="0076710A" w:rsidRPr="0076710A" w14:paraId="09FA84D5" w14:textId="77777777" w:rsidTr="003B1BD2">
        <w:trPr>
          <w:jc w:val="center"/>
        </w:trPr>
        <w:tc>
          <w:tcPr>
            <w:tcW w:w="4320" w:type="dxa"/>
          </w:tcPr>
          <w:p w14:paraId="216AF7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kingdom</w:t>
            </w:r>
          </w:p>
        </w:tc>
        <w:tc>
          <w:tcPr>
            <w:tcW w:w="4320" w:type="dxa"/>
          </w:tcPr>
          <w:p w14:paraId="1FA4A2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王国</w:t>
            </w:r>
            <w:proofErr w:type="spellEnd"/>
          </w:p>
        </w:tc>
      </w:tr>
      <w:tr w:rsidR="0076710A" w:rsidRPr="0076710A" w14:paraId="1695A253" w14:textId="77777777" w:rsidTr="003B1BD2">
        <w:trPr>
          <w:jc w:val="center"/>
        </w:trPr>
        <w:tc>
          <w:tcPr>
            <w:tcW w:w="4320" w:type="dxa"/>
          </w:tcPr>
          <w:p w14:paraId="6AC696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monarch</w:t>
            </w:r>
          </w:p>
        </w:tc>
        <w:tc>
          <w:tcPr>
            <w:tcW w:w="4320" w:type="dxa"/>
          </w:tcPr>
          <w:p w14:paraId="5F8F46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君主</w:t>
            </w:r>
            <w:proofErr w:type="spellEnd"/>
          </w:p>
        </w:tc>
      </w:tr>
      <w:tr w:rsidR="0076710A" w:rsidRPr="0076710A" w14:paraId="6690622E" w14:textId="77777777" w:rsidTr="003B1BD2">
        <w:trPr>
          <w:jc w:val="center"/>
        </w:trPr>
        <w:tc>
          <w:tcPr>
            <w:tcW w:w="4320" w:type="dxa"/>
          </w:tcPr>
          <w:p w14:paraId="05810C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emperor</w:t>
            </w:r>
          </w:p>
        </w:tc>
        <w:tc>
          <w:tcPr>
            <w:tcW w:w="4320" w:type="dxa"/>
          </w:tcPr>
          <w:p w14:paraId="42B9A2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皇帝</w:t>
            </w:r>
            <w:proofErr w:type="spellEnd"/>
          </w:p>
        </w:tc>
      </w:tr>
      <w:tr w:rsidR="0076710A" w:rsidRPr="0076710A" w14:paraId="098F7001" w14:textId="77777777" w:rsidTr="003B1BD2">
        <w:trPr>
          <w:jc w:val="center"/>
        </w:trPr>
        <w:tc>
          <w:tcPr>
            <w:tcW w:w="4320" w:type="dxa"/>
          </w:tcPr>
          <w:p w14:paraId="4C136E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empress</w:t>
            </w:r>
          </w:p>
        </w:tc>
        <w:tc>
          <w:tcPr>
            <w:tcW w:w="4320" w:type="dxa"/>
          </w:tcPr>
          <w:p w14:paraId="209184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皇后；女皇</w:t>
            </w:r>
            <w:proofErr w:type="spellEnd"/>
          </w:p>
        </w:tc>
      </w:tr>
      <w:tr w:rsidR="0076710A" w:rsidRPr="0076710A" w14:paraId="442C5DA9" w14:textId="77777777" w:rsidTr="003B1BD2">
        <w:trPr>
          <w:jc w:val="center"/>
        </w:trPr>
        <w:tc>
          <w:tcPr>
            <w:tcW w:w="4320" w:type="dxa"/>
          </w:tcPr>
          <w:p w14:paraId="5EC87A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princess</w:t>
            </w:r>
          </w:p>
        </w:tc>
        <w:tc>
          <w:tcPr>
            <w:tcW w:w="4320" w:type="dxa"/>
          </w:tcPr>
          <w:p w14:paraId="4C1B08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公主</w:t>
            </w:r>
            <w:proofErr w:type="spellEnd"/>
          </w:p>
        </w:tc>
      </w:tr>
      <w:tr w:rsidR="0076710A" w:rsidRPr="0076710A" w14:paraId="5114ED01" w14:textId="77777777" w:rsidTr="003B1BD2">
        <w:trPr>
          <w:jc w:val="center"/>
        </w:trPr>
        <w:tc>
          <w:tcPr>
            <w:tcW w:w="4320" w:type="dxa"/>
          </w:tcPr>
          <w:p w14:paraId="7511EC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noble</w:t>
            </w:r>
          </w:p>
        </w:tc>
        <w:tc>
          <w:tcPr>
            <w:tcW w:w="4320" w:type="dxa"/>
          </w:tcPr>
          <w:p w14:paraId="4B993F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贵族</w:t>
            </w:r>
            <w:proofErr w:type="spellEnd"/>
          </w:p>
        </w:tc>
      </w:tr>
      <w:tr w:rsidR="0076710A" w:rsidRPr="0076710A" w14:paraId="18DE0FAF" w14:textId="77777777" w:rsidTr="003B1BD2">
        <w:trPr>
          <w:jc w:val="center"/>
        </w:trPr>
        <w:tc>
          <w:tcPr>
            <w:tcW w:w="4320" w:type="dxa"/>
          </w:tcPr>
          <w:p w14:paraId="2AD50E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aristocrat</w:t>
            </w:r>
          </w:p>
        </w:tc>
        <w:tc>
          <w:tcPr>
            <w:tcW w:w="4320" w:type="dxa"/>
          </w:tcPr>
          <w:p w14:paraId="4AAAE3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权贵</w:t>
            </w:r>
            <w:proofErr w:type="spellEnd"/>
          </w:p>
        </w:tc>
      </w:tr>
      <w:tr w:rsidR="0076710A" w:rsidRPr="0076710A" w14:paraId="19C4ABF7" w14:textId="77777777" w:rsidTr="003B1BD2">
        <w:trPr>
          <w:jc w:val="center"/>
        </w:trPr>
        <w:tc>
          <w:tcPr>
            <w:tcW w:w="4320" w:type="dxa"/>
          </w:tcPr>
          <w:p w14:paraId="1A0C6D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peasant</w:t>
            </w:r>
          </w:p>
        </w:tc>
        <w:tc>
          <w:tcPr>
            <w:tcW w:w="4320" w:type="dxa"/>
          </w:tcPr>
          <w:p w14:paraId="69DE8C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农民</w:t>
            </w:r>
            <w:proofErr w:type="spellEnd"/>
          </w:p>
        </w:tc>
      </w:tr>
      <w:tr w:rsidR="0076710A" w:rsidRPr="0076710A" w14:paraId="30B083D3" w14:textId="77777777" w:rsidTr="003B1BD2">
        <w:trPr>
          <w:jc w:val="center"/>
        </w:trPr>
        <w:tc>
          <w:tcPr>
            <w:tcW w:w="4320" w:type="dxa"/>
          </w:tcPr>
          <w:p w14:paraId="2905E9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slave</w:t>
            </w:r>
          </w:p>
        </w:tc>
        <w:tc>
          <w:tcPr>
            <w:tcW w:w="4320" w:type="dxa"/>
          </w:tcPr>
          <w:p w14:paraId="62CEC0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奴隶</w:t>
            </w:r>
            <w:proofErr w:type="spellEnd"/>
          </w:p>
        </w:tc>
      </w:tr>
      <w:tr w:rsidR="0076710A" w:rsidRPr="0076710A" w14:paraId="3B284F67" w14:textId="77777777" w:rsidTr="003B1BD2">
        <w:trPr>
          <w:jc w:val="center"/>
        </w:trPr>
        <w:tc>
          <w:tcPr>
            <w:tcW w:w="4320" w:type="dxa"/>
          </w:tcPr>
          <w:p w14:paraId="7EBE15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slavery</w:t>
            </w:r>
          </w:p>
        </w:tc>
        <w:tc>
          <w:tcPr>
            <w:tcW w:w="4320" w:type="dxa"/>
          </w:tcPr>
          <w:p w14:paraId="5D5C5B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奴隶制</w:t>
            </w:r>
            <w:proofErr w:type="spellEnd"/>
          </w:p>
        </w:tc>
      </w:tr>
      <w:tr w:rsidR="0076710A" w:rsidRPr="0076710A" w14:paraId="1EAF4E9C" w14:textId="77777777" w:rsidTr="003B1BD2">
        <w:trPr>
          <w:jc w:val="center"/>
        </w:trPr>
        <w:tc>
          <w:tcPr>
            <w:tcW w:w="4320" w:type="dxa"/>
          </w:tcPr>
          <w:p w14:paraId="147AEA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master</w:t>
            </w:r>
          </w:p>
        </w:tc>
        <w:tc>
          <w:tcPr>
            <w:tcW w:w="4320" w:type="dxa"/>
          </w:tcPr>
          <w:p w14:paraId="4A8300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主人；大师</w:t>
            </w:r>
            <w:proofErr w:type="spellEnd"/>
          </w:p>
        </w:tc>
      </w:tr>
      <w:tr w:rsidR="0076710A" w:rsidRPr="0076710A" w14:paraId="54A80547" w14:textId="77777777" w:rsidTr="003B1BD2">
        <w:trPr>
          <w:jc w:val="center"/>
        </w:trPr>
        <w:tc>
          <w:tcPr>
            <w:tcW w:w="4320" w:type="dxa"/>
          </w:tcPr>
          <w:p w14:paraId="466778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servant</w:t>
            </w:r>
          </w:p>
        </w:tc>
        <w:tc>
          <w:tcPr>
            <w:tcW w:w="4320" w:type="dxa"/>
          </w:tcPr>
          <w:p w14:paraId="0A936C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仆人</w:t>
            </w:r>
            <w:proofErr w:type="spellEnd"/>
          </w:p>
        </w:tc>
      </w:tr>
      <w:tr w:rsidR="0076710A" w:rsidRPr="0076710A" w14:paraId="372C5BD9" w14:textId="77777777" w:rsidTr="003B1BD2">
        <w:trPr>
          <w:jc w:val="center"/>
        </w:trPr>
        <w:tc>
          <w:tcPr>
            <w:tcW w:w="4320" w:type="dxa"/>
          </w:tcPr>
          <w:p w14:paraId="4CDF66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warrior</w:t>
            </w:r>
          </w:p>
        </w:tc>
        <w:tc>
          <w:tcPr>
            <w:tcW w:w="4320" w:type="dxa"/>
          </w:tcPr>
          <w:p w14:paraId="315C260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战士；勇士</w:t>
            </w:r>
            <w:proofErr w:type="spellEnd"/>
          </w:p>
        </w:tc>
      </w:tr>
      <w:tr w:rsidR="0076710A" w:rsidRPr="0076710A" w14:paraId="1EFA86B3" w14:textId="77777777" w:rsidTr="003B1BD2">
        <w:trPr>
          <w:jc w:val="center"/>
        </w:trPr>
        <w:tc>
          <w:tcPr>
            <w:tcW w:w="4320" w:type="dxa"/>
          </w:tcPr>
          <w:p w14:paraId="3BCC64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soldier</w:t>
            </w:r>
          </w:p>
        </w:tc>
        <w:tc>
          <w:tcPr>
            <w:tcW w:w="4320" w:type="dxa"/>
          </w:tcPr>
          <w:p w14:paraId="2B2E01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士兵；军人</w:t>
            </w:r>
            <w:proofErr w:type="spellEnd"/>
          </w:p>
        </w:tc>
      </w:tr>
      <w:tr w:rsidR="0076710A" w:rsidRPr="0076710A" w14:paraId="6EBADF06" w14:textId="77777777" w:rsidTr="003B1BD2">
        <w:trPr>
          <w:jc w:val="center"/>
        </w:trPr>
        <w:tc>
          <w:tcPr>
            <w:tcW w:w="4320" w:type="dxa"/>
          </w:tcPr>
          <w:p w14:paraId="0C0E46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general</w:t>
            </w:r>
          </w:p>
        </w:tc>
        <w:tc>
          <w:tcPr>
            <w:tcW w:w="4320" w:type="dxa"/>
          </w:tcPr>
          <w:p w14:paraId="1AB00B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将军；一般的</w:t>
            </w:r>
            <w:proofErr w:type="spellEnd"/>
          </w:p>
        </w:tc>
      </w:tr>
      <w:tr w:rsidR="0076710A" w:rsidRPr="0076710A" w14:paraId="7D3AA2F0" w14:textId="77777777" w:rsidTr="003B1BD2">
        <w:trPr>
          <w:jc w:val="center"/>
        </w:trPr>
        <w:tc>
          <w:tcPr>
            <w:tcW w:w="4320" w:type="dxa"/>
          </w:tcPr>
          <w:p w14:paraId="120AEA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army</w:t>
            </w:r>
          </w:p>
        </w:tc>
        <w:tc>
          <w:tcPr>
            <w:tcW w:w="4320" w:type="dxa"/>
          </w:tcPr>
          <w:p w14:paraId="47D624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陆军；军队</w:t>
            </w:r>
            <w:proofErr w:type="spellEnd"/>
          </w:p>
        </w:tc>
      </w:tr>
      <w:tr w:rsidR="0076710A" w:rsidRPr="0076710A" w14:paraId="247DE27A" w14:textId="77777777" w:rsidTr="003B1BD2">
        <w:trPr>
          <w:jc w:val="center"/>
        </w:trPr>
        <w:tc>
          <w:tcPr>
            <w:tcW w:w="4320" w:type="dxa"/>
          </w:tcPr>
          <w:p w14:paraId="4D89C7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navy</w:t>
            </w:r>
          </w:p>
        </w:tc>
        <w:tc>
          <w:tcPr>
            <w:tcW w:w="4320" w:type="dxa"/>
          </w:tcPr>
          <w:p w14:paraId="39BD0B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海军</w:t>
            </w:r>
            <w:proofErr w:type="spellEnd"/>
          </w:p>
        </w:tc>
      </w:tr>
      <w:tr w:rsidR="0076710A" w:rsidRPr="0076710A" w14:paraId="54631C1D" w14:textId="77777777" w:rsidTr="003B1BD2">
        <w:trPr>
          <w:jc w:val="center"/>
        </w:trPr>
        <w:tc>
          <w:tcPr>
            <w:tcW w:w="4320" w:type="dxa"/>
          </w:tcPr>
          <w:p w14:paraId="0C6622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air force</w:t>
            </w:r>
          </w:p>
        </w:tc>
        <w:tc>
          <w:tcPr>
            <w:tcW w:w="4320" w:type="dxa"/>
          </w:tcPr>
          <w:p w14:paraId="45366F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空军</w:t>
            </w:r>
            <w:proofErr w:type="spellEnd"/>
          </w:p>
        </w:tc>
      </w:tr>
      <w:tr w:rsidR="0076710A" w:rsidRPr="0076710A" w14:paraId="4E0ACF98" w14:textId="77777777" w:rsidTr="003B1BD2">
        <w:trPr>
          <w:jc w:val="center"/>
        </w:trPr>
        <w:tc>
          <w:tcPr>
            <w:tcW w:w="4320" w:type="dxa"/>
          </w:tcPr>
          <w:p w14:paraId="793A69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marine</w:t>
            </w:r>
          </w:p>
        </w:tc>
        <w:tc>
          <w:tcPr>
            <w:tcW w:w="4320" w:type="dxa"/>
          </w:tcPr>
          <w:p w14:paraId="50FB26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海军陆战队</w:t>
            </w:r>
            <w:proofErr w:type="spellEnd"/>
          </w:p>
        </w:tc>
      </w:tr>
      <w:tr w:rsidR="0076710A" w:rsidRPr="0076710A" w14:paraId="435E20C5" w14:textId="77777777" w:rsidTr="003B1BD2">
        <w:trPr>
          <w:jc w:val="center"/>
        </w:trPr>
        <w:tc>
          <w:tcPr>
            <w:tcW w:w="4320" w:type="dxa"/>
          </w:tcPr>
          <w:p w14:paraId="0FCAE2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battle</w:t>
            </w:r>
          </w:p>
        </w:tc>
        <w:tc>
          <w:tcPr>
            <w:tcW w:w="4320" w:type="dxa"/>
          </w:tcPr>
          <w:p w14:paraId="755B1C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战役；战斗</w:t>
            </w:r>
            <w:proofErr w:type="spellEnd"/>
          </w:p>
        </w:tc>
      </w:tr>
      <w:tr w:rsidR="0076710A" w:rsidRPr="0076710A" w14:paraId="655B3605" w14:textId="77777777" w:rsidTr="003B1BD2">
        <w:trPr>
          <w:jc w:val="center"/>
        </w:trPr>
        <w:tc>
          <w:tcPr>
            <w:tcW w:w="4320" w:type="dxa"/>
          </w:tcPr>
          <w:p w14:paraId="0D1BEE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war</w:t>
            </w:r>
          </w:p>
        </w:tc>
        <w:tc>
          <w:tcPr>
            <w:tcW w:w="4320" w:type="dxa"/>
          </w:tcPr>
          <w:p w14:paraId="039E27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战争</w:t>
            </w:r>
            <w:proofErr w:type="spellEnd"/>
          </w:p>
        </w:tc>
      </w:tr>
      <w:tr w:rsidR="0076710A" w:rsidRPr="0076710A" w14:paraId="370D3D52" w14:textId="77777777" w:rsidTr="003B1BD2">
        <w:trPr>
          <w:jc w:val="center"/>
        </w:trPr>
        <w:tc>
          <w:tcPr>
            <w:tcW w:w="4320" w:type="dxa"/>
          </w:tcPr>
          <w:p w14:paraId="77344B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conflict</w:t>
            </w:r>
          </w:p>
        </w:tc>
        <w:tc>
          <w:tcPr>
            <w:tcW w:w="4320" w:type="dxa"/>
          </w:tcPr>
          <w:p w14:paraId="2C3637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冲突；矛盾</w:t>
            </w:r>
            <w:proofErr w:type="spellEnd"/>
          </w:p>
        </w:tc>
      </w:tr>
      <w:tr w:rsidR="0076710A" w:rsidRPr="0076710A" w14:paraId="61516251" w14:textId="77777777" w:rsidTr="003B1BD2">
        <w:trPr>
          <w:jc w:val="center"/>
        </w:trPr>
        <w:tc>
          <w:tcPr>
            <w:tcW w:w="4320" w:type="dxa"/>
          </w:tcPr>
          <w:p w14:paraId="11F636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peace</w:t>
            </w:r>
          </w:p>
        </w:tc>
        <w:tc>
          <w:tcPr>
            <w:tcW w:w="4320" w:type="dxa"/>
          </w:tcPr>
          <w:p w14:paraId="2D9C54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和平</w:t>
            </w:r>
            <w:proofErr w:type="spellEnd"/>
          </w:p>
        </w:tc>
      </w:tr>
      <w:tr w:rsidR="0076710A" w:rsidRPr="0076710A" w14:paraId="780A8E77" w14:textId="77777777" w:rsidTr="003B1BD2">
        <w:trPr>
          <w:jc w:val="center"/>
        </w:trPr>
        <w:tc>
          <w:tcPr>
            <w:tcW w:w="4320" w:type="dxa"/>
          </w:tcPr>
          <w:p w14:paraId="0A35B7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treaty</w:t>
            </w:r>
          </w:p>
        </w:tc>
        <w:tc>
          <w:tcPr>
            <w:tcW w:w="4320" w:type="dxa"/>
          </w:tcPr>
          <w:p w14:paraId="49C726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条约；协定</w:t>
            </w:r>
            <w:proofErr w:type="spellEnd"/>
          </w:p>
        </w:tc>
      </w:tr>
      <w:tr w:rsidR="0076710A" w:rsidRPr="0076710A" w14:paraId="4B3ECAEA" w14:textId="77777777" w:rsidTr="003B1BD2">
        <w:trPr>
          <w:jc w:val="center"/>
        </w:trPr>
        <w:tc>
          <w:tcPr>
            <w:tcW w:w="4320" w:type="dxa"/>
          </w:tcPr>
          <w:p w14:paraId="480866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alliance</w:t>
            </w:r>
          </w:p>
        </w:tc>
        <w:tc>
          <w:tcPr>
            <w:tcW w:w="4320" w:type="dxa"/>
          </w:tcPr>
          <w:p w14:paraId="05593B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联盟；联合</w:t>
            </w:r>
            <w:proofErr w:type="spellEnd"/>
          </w:p>
        </w:tc>
      </w:tr>
      <w:tr w:rsidR="0076710A" w:rsidRPr="0076710A" w14:paraId="1F5477AA" w14:textId="77777777" w:rsidTr="003B1BD2">
        <w:trPr>
          <w:jc w:val="center"/>
        </w:trPr>
        <w:tc>
          <w:tcPr>
            <w:tcW w:w="4320" w:type="dxa"/>
          </w:tcPr>
          <w:p w14:paraId="42FB4F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allied</w:t>
            </w:r>
          </w:p>
        </w:tc>
        <w:tc>
          <w:tcPr>
            <w:tcW w:w="4320" w:type="dxa"/>
          </w:tcPr>
          <w:p w14:paraId="3E38AD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同盟的；联合作战的</w:t>
            </w:r>
            <w:proofErr w:type="spellEnd"/>
          </w:p>
        </w:tc>
      </w:tr>
      <w:tr w:rsidR="0076710A" w:rsidRPr="0076710A" w14:paraId="21B66FF9" w14:textId="77777777" w:rsidTr="003B1BD2">
        <w:trPr>
          <w:jc w:val="center"/>
        </w:trPr>
        <w:tc>
          <w:tcPr>
            <w:tcW w:w="4320" w:type="dxa"/>
          </w:tcPr>
          <w:p w14:paraId="067F6C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axis</w:t>
            </w:r>
          </w:p>
        </w:tc>
        <w:tc>
          <w:tcPr>
            <w:tcW w:w="4320" w:type="dxa"/>
          </w:tcPr>
          <w:p w14:paraId="616CB0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轴心国</w:t>
            </w:r>
            <w:proofErr w:type="spellEnd"/>
          </w:p>
        </w:tc>
      </w:tr>
      <w:tr w:rsidR="0076710A" w:rsidRPr="0076710A" w14:paraId="149BE48F" w14:textId="77777777" w:rsidTr="003B1BD2">
        <w:trPr>
          <w:jc w:val="center"/>
        </w:trPr>
        <w:tc>
          <w:tcPr>
            <w:tcW w:w="4320" w:type="dxa"/>
          </w:tcPr>
          <w:p w14:paraId="6EF25F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enemy</w:t>
            </w:r>
          </w:p>
        </w:tc>
        <w:tc>
          <w:tcPr>
            <w:tcW w:w="4320" w:type="dxa"/>
          </w:tcPr>
          <w:p w14:paraId="6356D0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敌人</w:t>
            </w:r>
            <w:proofErr w:type="spellEnd"/>
          </w:p>
        </w:tc>
      </w:tr>
      <w:tr w:rsidR="0076710A" w:rsidRPr="0076710A" w14:paraId="4787F172" w14:textId="77777777" w:rsidTr="003B1BD2">
        <w:trPr>
          <w:jc w:val="center"/>
        </w:trPr>
        <w:tc>
          <w:tcPr>
            <w:tcW w:w="4320" w:type="dxa"/>
          </w:tcPr>
          <w:p w14:paraId="3B9BFE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opponent</w:t>
            </w:r>
          </w:p>
        </w:tc>
        <w:tc>
          <w:tcPr>
            <w:tcW w:w="4320" w:type="dxa"/>
          </w:tcPr>
          <w:p w14:paraId="6A7938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对手；反对者</w:t>
            </w:r>
            <w:proofErr w:type="spellEnd"/>
          </w:p>
        </w:tc>
      </w:tr>
      <w:tr w:rsidR="0076710A" w:rsidRPr="0076710A" w14:paraId="399950C8" w14:textId="77777777" w:rsidTr="003B1BD2">
        <w:trPr>
          <w:jc w:val="center"/>
        </w:trPr>
        <w:tc>
          <w:tcPr>
            <w:tcW w:w="4320" w:type="dxa"/>
          </w:tcPr>
          <w:p w14:paraId="454676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rival</w:t>
            </w:r>
          </w:p>
        </w:tc>
        <w:tc>
          <w:tcPr>
            <w:tcW w:w="4320" w:type="dxa"/>
          </w:tcPr>
          <w:p w14:paraId="3B4AA4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竞争对手</w:t>
            </w:r>
            <w:proofErr w:type="spellEnd"/>
          </w:p>
        </w:tc>
      </w:tr>
      <w:tr w:rsidR="0076710A" w:rsidRPr="0076710A" w14:paraId="5B47E7EA" w14:textId="77777777" w:rsidTr="003B1BD2">
        <w:trPr>
          <w:jc w:val="center"/>
        </w:trPr>
        <w:tc>
          <w:tcPr>
            <w:tcW w:w="4320" w:type="dxa"/>
          </w:tcPr>
          <w:p w14:paraId="49BCE2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competitor</w:t>
            </w:r>
          </w:p>
        </w:tc>
        <w:tc>
          <w:tcPr>
            <w:tcW w:w="4320" w:type="dxa"/>
          </w:tcPr>
          <w:p w14:paraId="6E4154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竞争者</w:t>
            </w:r>
            <w:proofErr w:type="spellEnd"/>
          </w:p>
        </w:tc>
      </w:tr>
      <w:tr w:rsidR="0076710A" w:rsidRPr="0076710A" w14:paraId="0C3AF3CB" w14:textId="77777777" w:rsidTr="003B1BD2">
        <w:trPr>
          <w:jc w:val="center"/>
        </w:trPr>
        <w:tc>
          <w:tcPr>
            <w:tcW w:w="4320" w:type="dxa"/>
          </w:tcPr>
          <w:p w14:paraId="7098EF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competition</w:t>
            </w:r>
          </w:p>
        </w:tc>
        <w:tc>
          <w:tcPr>
            <w:tcW w:w="4320" w:type="dxa"/>
          </w:tcPr>
          <w:p w14:paraId="362D8B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比赛；竞争</w:t>
            </w:r>
            <w:proofErr w:type="spellEnd"/>
          </w:p>
        </w:tc>
      </w:tr>
      <w:tr w:rsidR="0076710A" w:rsidRPr="0076710A" w14:paraId="1A65D31F" w14:textId="77777777" w:rsidTr="003B1BD2">
        <w:trPr>
          <w:jc w:val="center"/>
        </w:trPr>
        <w:tc>
          <w:tcPr>
            <w:tcW w:w="4320" w:type="dxa"/>
          </w:tcPr>
          <w:p w14:paraId="4CA776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championship</w:t>
            </w:r>
          </w:p>
        </w:tc>
        <w:tc>
          <w:tcPr>
            <w:tcW w:w="4320" w:type="dxa"/>
          </w:tcPr>
          <w:p w14:paraId="4F736E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锦标赛；冠军赛</w:t>
            </w:r>
            <w:proofErr w:type="spellEnd"/>
          </w:p>
        </w:tc>
      </w:tr>
      <w:tr w:rsidR="0076710A" w:rsidRPr="0076710A" w14:paraId="0507A4AA" w14:textId="77777777" w:rsidTr="003B1BD2">
        <w:trPr>
          <w:jc w:val="center"/>
        </w:trPr>
        <w:tc>
          <w:tcPr>
            <w:tcW w:w="4320" w:type="dxa"/>
          </w:tcPr>
          <w:p w14:paraId="4F611E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tournament</w:t>
            </w:r>
          </w:p>
        </w:tc>
        <w:tc>
          <w:tcPr>
            <w:tcW w:w="4320" w:type="dxa"/>
          </w:tcPr>
          <w:p w14:paraId="5BD4929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锦标赛；联赛</w:t>
            </w:r>
            <w:proofErr w:type="spellEnd"/>
          </w:p>
        </w:tc>
      </w:tr>
      <w:tr w:rsidR="0076710A" w:rsidRPr="0076710A" w14:paraId="486824CE" w14:textId="77777777" w:rsidTr="003B1BD2">
        <w:trPr>
          <w:jc w:val="center"/>
        </w:trPr>
        <w:tc>
          <w:tcPr>
            <w:tcW w:w="4320" w:type="dxa"/>
          </w:tcPr>
          <w:p w14:paraId="1144B5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game</w:t>
            </w:r>
          </w:p>
        </w:tc>
        <w:tc>
          <w:tcPr>
            <w:tcW w:w="4320" w:type="dxa"/>
          </w:tcPr>
          <w:p w14:paraId="13E161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游戏；比赛</w:t>
            </w:r>
            <w:proofErr w:type="spellEnd"/>
          </w:p>
        </w:tc>
      </w:tr>
      <w:tr w:rsidR="0076710A" w:rsidRPr="0076710A" w14:paraId="51964FCD" w14:textId="77777777" w:rsidTr="003B1BD2">
        <w:trPr>
          <w:jc w:val="center"/>
        </w:trPr>
        <w:tc>
          <w:tcPr>
            <w:tcW w:w="4320" w:type="dxa"/>
          </w:tcPr>
          <w:p w14:paraId="5E58D0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match</w:t>
            </w:r>
          </w:p>
        </w:tc>
        <w:tc>
          <w:tcPr>
            <w:tcW w:w="4320" w:type="dxa"/>
          </w:tcPr>
          <w:p w14:paraId="104C13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比赛；相配</w:t>
            </w:r>
            <w:proofErr w:type="spellEnd"/>
          </w:p>
        </w:tc>
      </w:tr>
      <w:tr w:rsidR="0076710A" w:rsidRPr="0076710A" w14:paraId="3C089A1D" w14:textId="77777777" w:rsidTr="003B1BD2">
        <w:trPr>
          <w:jc w:val="center"/>
        </w:trPr>
        <w:tc>
          <w:tcPr>
            <w:tcW w:w="4320" w:type="dxa"/>
          </w:tcPr>
          <w:p w14:paraId="0E804D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win</w:t>
            </w:r>
          </w:p>
        </w:tc>
        <w:tc>
          <w:tcPr>
            <w:tcW w:w="4320" w:type="dxa"/>
          </w:tcPr>
          <w:p w14:paraId="6B3A70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赢；获胜</w:t>
            </w:r>
            <w:proofErr w:type="spellEnd"/>
          </w:p>
        </w:tc>
      </w:tr>
      <w:tr w:rsidR="0076710A" w:rsidRPr="0076710A" w14:paraId="6F52EE4E" w14:textId="77777777" w:rsidTr="003B1BD2">
        <w:trPr>
          <w:jc w:val="center"/>
        </w:trPr>
        <w:tc>
          <w:tcPr>
            <w:tcW w:w="4320" w:type="dxa"/>
          </w:tcPr>
          <w:p w14:paraId="310D1D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lose</w:t>
            </w:r>
          </w:p>
        </w:tc>
        <w:tc>
          <w:tcPr>
            <w:tcW w:w="4320" w:type="dxa"/>
          </w:tcPr>
          <w:p w14:paraId="5F30D4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输；丢失</w:t>
            </w:r>
            <w:proofErr w:type="spellEnd"/>
          </w:p>
        </w:tc>
      </w:tr>
      <w:tr w:rsidR="0076710A" w:rsidRPr="0076710A" w14:paraId="01BD167E" w14:textId="77777777" w:rsidTr="003B1BD2">
        <w:trPr>
          <w:jc w:val="center"/>
        </w:trPr>
        <w:tc>
          <w:tcPr>
            <w:tcW w:w="4320" w:type="dxa"/>
          </w:tcPr>
          <w:p w14:paraId="5B8D1E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draw</w:t>
            </w:r>
          </w:p>
        </w:tc>
        <w:tc>
          <w:tcPr>
            <w:tcW w:w="4320" w:type="dxa"/>
          </w:tcPr>
          <w:p w14:paraId="4FE43B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画；平局</w:t>
            </w:r>
            <w:proofErr w:type="spellEnd"/>
          </w:p>
        </w:tc>
      </w:tr>
      <w:tr w:rsidR="0076710A" w:rsidRPr="0076710A" w14:paraId="61FD2666" w14:textId="77777777" w:rsidTr="003B1BD2">
        <w:trPr>
          <w:jc w:val="center"/>
        </w:trPr>
        <w:tc>
          <w:tcPr>
            <w:tcW w:w="4320" w:type="dxa"/>
          </w:tcPr>
          <w:p w14:paraId="4E1487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defeat</w:t>
            </w:r>
          </w:p>
        </w:tc>
        <w:tc>
          <w:tcPr>
            <w:tcW w:w="4320" w:type="dxa"/>
          </w:tcPr>
          <w:p w14:paraId="049BA4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击败；战胜</w:t>
            </w:r>
            <w:proofErr w:type="spellEnd"/>
          </w:p>
        </w:tc>
      </w:tr>
      <w:tr w:rsidR="0076710A" w:rsidRPr="0076710A" w14:paraId="5D722A49" w14:textId="77777777" w:rsidTr="003B1BD2">
        <w:trPr>
          <w:jc w:val="center"/>
        </w:trPr>
        <w:tc>
          <w:tcPr>
            <w:tcW w:w="4320" w:type="dxa"/>
          </w:tcPr>
          <w:p w14:paraId="47B714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medal</w:t>
            </w:r>
          </w:p>
        </w:tc>
        <w:tc>
          <w:tcPr>
            <w:tcW w:w="4320" w:type="dxa"/>
          </w:tcPr>
          <w:p w14:paraId="558B56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奖牌；勋章</w:t>
            </w:r>
            <w:proofErr w:type="spellEnd"/>
          </w:p>
        </w:tc>
      </w:tr>
      <w:tr w:rsidR="0076710A" w:rsidRPr="0076710A" w14:paraId="6705FB1C" w14:textId="77777777" w:rsidTr="003B1BD2">
        <w:trPr>
          <w:jc w:val="center"/>
        </w:trPr>
        <w:tc>
          <w:tcPr>
            <w:tcW w:w="4320" w:type="dxa"/>
          </w:tcPr>
          <w:p w14:paraId="7FCD17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gold medal</w:t>
            </w:r>
          </w:p>
        </w:tc>
        <w:tc>
          <w:tcPr>
            <w:tcW w:w="4320" w:type="dxa"/>
          </w:tcPr>
          <w:p w14:paraId="7A0684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金牌</w:t>
            </w:r>
            <w:proofErr w:type="spellEnd"/>
          </w:p>
        </w:tc>
      </w:tr>
      <w:tr w:rsidR="0076710A" w:rsidRPr="0076710A" w14:paraId="0A171B85" w14:textId="77777777" w:rsidTr="003B1BD2">
        <w:trPr>
          <w:jc w:val="center"/>
        </w:trPr>
        <w:tc>
          <w:tcPr>
            <w:tcW w:w="4320" w:type="dxa"/>
          </w:tcPr>
          <w:p w14:paraId="6B7F47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silver medal</w:t>
            </w:r>
          </w:p>
        </w:tc>
        <w:tc>
          <w:tcPr>
            <w:tcW w:w="4320" w:type="dxa"/>
          </w:tcPr>
          <w:p w14:paraId="0CD95E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银牌</w:t>
            </w:r>
            <w:proofErr w:type="spellEnd"/>
          </w:p>
        </w:tc>
      </w:tr>
      <w:tr w:rsidR="0076710A" w:rsidRPr="0076710A" w14:paraId="013C21A1" w14:textId="77777777" w:rsidTr="003B1BD2">
        <w:trPr>
          <w:jc w:val="center"/>
        </w:trPr>
        <w:tc>
          <w:tcPr>
            <w:tcW w:w="4320" w:type="dxa"/>
          </w:tcPr>
          <w:p w14:paraId="33877B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bronze medal</w:t>
            </w:r>
          </w:p>
        </w:tc>
        <w:tc>
          <w:tcPr>
            <w:tcW w:w="4320" w:type="dxa"/>
          </w:tcPr>
          <w:p w14:paraId="6F99FA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铜牌</w:t>
            </w:r>
            <w:proofErr w:type="spellEnd"/>
          </w:p>
        </w:tc>
      </w:tr>
      <w:tr w:rsidR="0076710A" w:rsidRPr="0076710A" w14:paraId="2EADE019" w14:textId="77777777" w:rsidTr="003B1BD2">
        <w:trPr>
          <w:jc w:val="center"/>
        </w:trPr>
        <w:tc>
          <w:tcPr>
            <w:tcW w:w="4320" w:type="dxa"/>
          </w:tcPr>
          <w:p w14:paraId="7AE2D4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record</w:t>
            </w:r>
          </w:p>
        </w:tc>
        <w:tc>
          <w:tcPr>
            <w:tcW w:w="4320" w:type="dxa"/>
          </w:tcPr>
          <w:p w14:paraId="6B015F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记录；录音</w:t>
            </w:r>
            <w:proofErr w:type="spellEnd"/>
          </w:p>
        </w:tc>
      </w:tr>
      <w:tr w:rsidR="0076710A" w:rsidRPr="0076710A" w14:paraId="6F0A024C" w14:textId="77777777" w:rsidTr="003B1BD2">
        <w:trPr>
          <w:jc w:val="center"/>
        </w:trPr>
        <w:tc>
          <w:tcPr>
            <w:tcW w:w="4320" w:type="dxa"/>
          </w:tcPr>
          <w:p w14:paraId="5F7AFE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world record</w:t>
            </w:r>
          </w:p>
        </w:tc>
        <w:tc>
          <w:tcPr>
            <w:tcW w:w="4320" w:type="dxa"/>
          </w:tcPr>
          <w:p w14:paraId="0C7B3E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世界纪录</w:t>
            </w:r>
            <w:proofErr w:type="spellEnd"/>
          </w:p>
        </w:tc>
      </w:tr>
      <w:tr w:rsidR="0076710A" w:rsidRPr="0076710A" w14:paraId="0A2C88D5" w14:textId="77777777" w:rsidTr="003B1BD2">
        <w:trPr>
          <w:jc w:val="center"/>
        </w:trPr>
        <w:tc>
          <w:tcPr>
            <w:tcW w:w="4320" w:type="dxa"/>
          </w:tcPr>
          <w:p w14:paraId="6E0706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Olympic Games</w:t>
            </w:r>
          </w:p>
        </w:tc>
        <w:tc>
          <w:tcPr>
            <w:tcW w:w="4320" w:type="dxa"/>
          </w:tcPr>
          <w:p w14:paraId="1E9D0D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奥林匹克运动会</w:t>
            </w:r>
            <w:proofErr w:type="spellEnd"/>
          </w:p>
        </w:tc>
      </w:tr>
      <w:tr w:rsidR="0076710A" w:rsidRPr="0076710A" w14:paraId="37E1627E" w14:textId="77777777" w:rsidTr="003B1BD2">
        <w:trPr>
          <w:jc w:val="center"/>
        </w:trPr>
        <w:tc>
          <w:tcPr>
            <w:tcW w:w="4320" w:type="dxa"/>
          </w:tcPr>
          <w:p w14:paraId="698A02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Paralympics</w:t>
            </w:r>
          </w:p>
        </w:tc>
        <w:tc>
          <w:tcPr>
            <w:tcW w:w="4320" w:type="dxa"/>
          </w:tcPr>
          <w:p w14:paraId="6E8679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残奥会</w:t>
            </w:r>
            <w:proofErr w:type="spellEnd"/>
          </w:p>
        </w:tc>
      </w:tr>
      <w:tr w:rsidR="0076710A" w:rsidRPr="0076710A" w14:paraId="72A93074" w14:textId="77777777" w:rsidTr="003B1BD2">
        <w:trPr>
          <w:jc w:val="center"/>
        </w:trPr>
        <w:tc>
          <w:tcPr>
            <w:tcW w:w="4320" w:type="dxa"/>
          </w:tcPr>
          <w:p w14:paraId="5C8C59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coach</w:t>
            </w:r>
          </w:p>
        </w:tc>
        <w:tc>
          <w:tcPr>
            <w:tcW w:w="4320" w:type="dxa"/>
          </w:tcPr>
          <w:p w14:paraId="0F52B2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教练</w:t>
            </w:r>
            <w:proofErr w:type="spellEnd"/>
          </w:p>
        </w:tc>
      </w:tr>
      <w:tr w:rsidR="0076710A" w:rsidRPr="0076710A" w14:paraId="5CA21A7C" w14:textId="77777777" w:rsidTr="003B1BD2">
        <w:trPr>
          <w:jc w:val="center"/>
        </w:trPr>
        <w:tc>
          <w:tcPr>
            <w:tcW w:w="4320" w:type="dxa"/>
          </w:tcPr>
          <w:p w14:paraId="5FB4DA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team</w:t>
            </w:r>
          </w:p>
        </w:tc>
        <w:tc>
          <w:tcPr>
            <w:tcW w:w="4320" w:type="dxa"/>
          </w:tcPr>
          <w:p w14:paraId="38241E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队；团队</w:t>
            </w:r>
            <w:proofErr w:type="spellEnd"/>
          </w:p>
        </w:tc>
      </w:tr>
      <w:tr w:rsidR="0076710A" w:rsidRPr="0076710A" w14:paraId="43FCC1A6" w14:textId="77777777" w:rsidTr="003B1BD2">
        <w:trPr>
          <w:jc w:val="center"/>
        </w:trPr>
        <w:tc>
          <w:tcPr>
            <w:tcW w:w="4320" w:type="dxa"/>
          </w:tcPr>
          <w:p w14:paraId="51DEFC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squad</w:t>
            </w:r>
          </w:p>
        </w:tc>
        <w:tc>
          <w:tcPr>
            <w:tcW w:w="4320" w:type="dxa"/>
          </w:tcPr>
          <w:p w14:paraId="728DC6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运动队</w:t>
            </w:r>
            <w:proofErr w:type="spellEnd"/>
          </w:p>
        </w:tc>
      </w:tr>
      <w:tr w:rsidR="0076710A" w:rsidRPr="0076710A" w14:paraId="6535F86E" w14:textId="77777777" w:rsidTr="003B1BD2">
        <w:trPr>
          <w:jc w:val="center"/>
        </w:trPr>
        <w:tc>
          <w:tcPr>
            <w:tcW w:w="4320" w:type="dxa"/>
          </w:tcPr>
          <w:p w14:paraId="529DE3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player</w:t>
            </w:r>
          </w:p>
        </w:tc>
        <w:tc>
          <w:tcPr>
            <w:tcW w:w="4320" w:type="dxa"/>
          </w:tcPr>
          <w:p w14:paraId="0E1F63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运动员；选手</w:t>
            </w:r>
            <w:proofErr w:type="spellEnd"/>
          </w:p>
        </w:tc>
      </w:tr>
      <w:tr w:rsidR="0076710A" w:rsidRPr="0076710A" w14:paraId="238B1F4B" w14:textId="77777777" w:rsidTr="003B1BD2">
        <w:trPr>
          <w:jc w:val="center"/>
        </w:trPr>
        <w:tc>
          <w:tcPr>
            <w:tcW w:w="4320" w:type="dxa"/>
          </w:tcPr>
          <w:p w14:paraId="628877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member</w:t>
            </w:r>
          </w:p>
        </w:tc>
        <w:tc>
          <w:tcPr>
            <w:tcW w:w="4320" w:type="dxa"/>
          </w:tcPr>
          <w:p w14:paraId="286771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成员；会员</w:t>
            </w:r>
            <w:proofErr w:type="spellEnd"/>
          </w:p>
        </w:tc>
      </w:tr>
      <w:tr w:rsidR="0076710A" w:rsidRPr="0076710A" w14:paraId="11C2EA59" w14:textId="77777777" w:rsidTr="003B1BD2">
        <w:trPr>
          <w:jc w:val="center"/>
        </w:trPr>
        <w:tc>
          <w:tcPr>
            <w:tcW w:w="4320" w:type="dxa"/>
          </w:tcPr>
          <w:p w14:paraId="2B3C33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captain</w:t>
            </w:r>
          </w:p>
        </w:tc>
        <w:tc>
          <w:tcPr>
            <w:tcW w:w="4320" w:type="dxa"/>
          </w:tcPr>
          <w:p w14:paraId="3F9352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队长</w:t>
            </w:r>
            <w:proofErr w:type="spellEnd"/>
          </w:p>
        </w:tc>
      </w:tr>
      <w:tr w:rsidR="0076710A" w:rsidRPr="0076710A" w14:paraId="2A052D8A" w14:textId="77777777" w:rsidTr="003B1BD2">
        <w:trPr>
          <w:jc w:val="center"/>
        </w:trPr>
        <w:tc>
          <w:tcPr>
            <w:tcW w:w="4320" w:type="dxa"/>
          </w:tcPr>
          <w:p w14:paraId="7DA525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leader</w:t>
            </w:r>
          </w:p>
        </w:tc>
        <w:tc>
          <w:tcPr>
            <w:tcW w:w="4320" w:type="dxa"/>
          </w:tcPr>
          <w:p w14:paraId="43A848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领导者</w:t>
            </w:r>
            <w:proofErr w:type="spellEnd"/>
          </w:p>
        </w:tc>
      </w:tr>
      <w:tr w:rsidR="0076710A" w:rsidRPr="0076710A" w14:paraId="1F6EE862" w14:textId="77777777" w:rsidTr="003B1BD2">
        <w:trPr>
          <w:jc w:val="center"/>
        </w:trPr>
        <w:tc>
          <w:tcPr>
            <w:tcW w:w="4320" w:type="dxa"/>
          </w:tcPr>
          <w:p w14:paraId="23B0C4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captaincy</w:t>
            </w:r>
          </w:p>
        </w:tc>
        <w:tc>
          <w:tcPr>
            <w:tcW w:w="4320" w:type="dxa"/>
          </w:tcPr>
          <w:p w14:paraId="4F7D92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队长职位</w:t>
            </w:r>
            <w:proofErr w:type="spellEnd"/>
          </w:p>
        </w:tc>
      </w:tr>
      <w:tr w:rsidR="0076710A" w:rsidRPr="0076710A" w14:paraId="61C5159B" w14:textId="77777777" w:rsidTr="003B1BD2">
        <w:trPr>
          <w:jc w:val="center"/>
        </w:trPr>
        <w:tc>
          <w:tcPr>
            <w:tcW w:w="4320" w:type="dxa"/>
          </w:tcPr>
          <w:p w14:paraId="7CD5AC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vice captain</w:t>
            </w:r>
            <w:proofErr w:type="spellEnd"/>
          </w:p>
        </w:tc>
        <w:tc>
          <w:tcPr>
            <w:tcW w:w="4320" w:type="dxa"/>
          </w:tcPr>
          <w:p w14:paraId="2C44AD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副队长</w:t>
            </w:r>
            <w:proofErr w:type="spellEnd"/>
          </w:p>
        </w:tc>
      </w:tr>
      <w:tr w:rsidR="0076710A" w:rsidRPr="0076710A" w14:paraId="4B96BAD6" w14:textId="77777777" w:rsidTr="003B1BD2">
        <w:trPr>
          <w:jc w:val="center"/>
        </w:trPr>
        <w:tc>
          <w:tcPr>
            <w:tcW w:w="4320" w:type="dxa"/>
          </w:tcPr>
          <w:p w14:paraId="60DAD6A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substitute</w:t>
            </w:r>
          </w:p>
        </w:tc>
        <w:tc>
          <w:tcPr>
            <w:tcW w:w="4320" w:type="dxa"/>
          </w:tcPr>
          <w:p w14:paraId="46692A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替补；代替</w:t>
            </w:r>
            <w:proofErr w:type="spellEnd"/>
          </w:p>
        </w:tc>
      </w:tr>
      <w:tr w:rsidR="0076710A" w:rsidRPr="0076710A" w14:paraId="55406483" w14:textId="77777777" w:rsidTr="003B1BD2">
        <w:trPr>
          <w:jc w:val="center"/>
        </w:trPr>
        <w:tc>
          <w:tcPr>
            <w:tcW w:w="4320" w:type="dxa"/>
          </w:tcPr>
          <w:p w14:paraId="708A7F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bench</w:t>
            </w:r>
          </w:p>
        </w:tc>
        <w:tc>
          <w:tcPr>
            <w:tcW w:w="4320" w:type="dxa"/>
          </w:tcPr>
          <w:p w14:paraId="0C5C8A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长凳；替补席</w:t>
            </w:r>
            <w:proofErr w:type="spellEnd"/>
          </w:p>
        </w:tc>
      </w:tr>
      <w:tr w:rsidR="0076710A" w:rsidRPr="0076710A" w14:paraId="0572A15D" w14:textId="77777777" w:rsidTr="003B1BD2">
        <w:trPr>
          <w:jc w:val="center"/>
        </w:trPr>
        <w:tc>
          <w:tcPr>
            <w:tcW w:w="4320" w:type="dxa"/>
          </w:tcPr>
          <w:p w14:paraId="225CDD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starting lineup</w:t>
            </w:r>
          </w:p>
        </w:tc>
        <w:tc>
          <w:tcPr>
            <w:tcW w:w="4320" w:type="dxa"/>
          </w:tcPr>
          <w:p w14:paraId="5FB387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首发阵容</w:t>
            </w:r>
            <w:proofErr w:type="spellEnd"/>
          </w:p>
        </w:tc>
      </w:tr>
      <w:tr w:rsidR="0076710A" w:rsidRPr="0076710A" w14:paraId="44ACB0F9" w14:textId="77777777" w:rsidTr="003B1BD2">
        <w:trPr>
          <w:jc w:val="center"/>
        </w:trPr>
        <w:tc>
          <w:tcPr>
            <w:tcW w:w="4320" w:type="dxa"/>
          </w:tcPr>
          <w:p w14:paraId="19A50F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formation</w:t>
            </w:r>
          </w:p>
        </w:tc>
        <w:tc>
          <w:tcPr>
            <w:tcW w:w="4320" w:type="dxa"/>
          </w:tcPr>
          <w:p w14:paraId="6C4F98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阵型</w:t>
            </w:r>
            <w:proofErr w:type="spellEnd"/>
          </w:p>
        </w:tc>
      </w:tr>
      <w:tr w:rsidR="0076710A" w:rsidRPr="0076710A" w14:paraId="6441E5E1" w14:textId="77777777" w:rsidTr="003B1BD2">
        <w:trPr>
          <w:jc w:val="center"/>
        </w:trPr>
        <w:tc>
          <w:tcPr>
            <w:tcW w:w="4320" w:type="dxa"/>
          </w:tcPr>
          <w:p w14:paraId="300E079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strategy</w:t>
            </w:r>
          </w:p>
        </w:tc>
        <w:tc>
          <w:tcPr>
            <w:tcW w:w="4320" w:type="dxa"/>
          </w:tcPr>
          <w:p w14:paraId="254507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策略</w:t>
            </w:r>
            <w:proofErr w:type="spellEnd"/>
          </w:p>
        </w:tc>
      </w:tr>
      <w:tr w:rsidR="0076710A" w:rsidRPr="0076710A" w14:paraId="2D84C6C1" w14:textId="77777777" w:rsidTr="003B1BD2">
        <w:trPr>
          <w:jc w:val="center"/>
        </w:trPr>
        <w:tc>
          <w:tcPr>
            <w:tcW w:w="4320" w:type="dxa"/>
          </w:tcPr>
          <w:p w14:paraId="4F1CCC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tactic</w:t>
            </w:r>
          </w:p>
        </w:tc>
        <w:tc>
          <w:tcPr>
            <w:tcW w:w="4320" w:type="dxa"/>
          </w:tcPr>
          <w:p w14:paraId="1EDA08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战术</w:t>
            </w:r>
            <w:proofErr w:type="spellEnd"/>
          </w:p>
        </w:tc>
      </w:tr>
      <w:tr w:rsidR="0076710A" w:rsidRPr="0076710A" w14:paraId="1ACD04C4" w14:textId="77777777" w:rsidTr="003B1BD2">
        <w:trPr>
          <w:jc w:val="center"/>
        </w:trPr>
        <w:tc>
          <w:tcPr>
            <w:tcW w:w="4320" w:type="dxa"/>
          </w:tcPr>
          <w:p w14:paraId="59C9B3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offense</w:t>
            </w:r>
          </w:p>
        </w:tc>
        <w:tc>
          <w:tcPr>
            <w:tcW w:w="4320" w:type="dxa"/>
          </w:tcPr>
          <w:p w14:paraId="29E6EA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进攻；冒犯</w:t>
            </w:r>
            <w:proofErr w:type="spellEnd"/>
          </w:p>
        </w:tc>
      </w:tr>
      <w:tr w:rsidR="0076710A" w:rsidRPr="0076710A" w14:paraId="7C4B9B04" w14:textId="77777777" w:rsidTr="003B1BD2">
        <w:trPr>
          <w:jc w:val="center"/>
        </w:trPr>
        <w:tc>
          <w:tcPr>
            <w:tcW w:w="4320" w:type="dxa"/>
          </w:tcPr>
          <w:p w14:paraId="463C9C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defense</w:t>
            </w:r>
          </w:p>
        </w:tc>
        <w:tc>
          <w:tcPr>
            <w:tcW w:w="4320" w:type="dxa"/>
          </w:tcPr>
          <w:p w14:paraId="1E5D4C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防御；防守</w:t>
            </w:r>
            <w:proofErr w:type="spellEnd"/>
          </w:p>
        </w:tc>
      </w:tr>
      <w:tr w:rsidR="0076710A" w:rsidRPr="0076710A" w14:paraId="0D36EB41" w14:textId="77777777" w:rsidTr="003B1BD2">
        <w:trPr>
          <w:jc w:val="center"/>
        </w:trPr>
        <w:tc>
          <w:tcPr>
            <w:tcW w:w="4320" w:type="dxa"/>
          </w:tcPr>
          <w:p w14:paraId="7B86D9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goalkeeper</w:t>
            </w:r>
          </w:p>
        </w:tc>
        <w:tc>
          <w:tcPr>
            <w:tcW w:w="4320" w:type="dxa"/>
          </w:tcPr>
          <w:p w14:paraId="7F4821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守门员</w:t>
            </w:r>
            <w:proofErr w:type="spellEnd"/>
          </w:p>
        </w:tc>
      </w:tr>
      <w:tr w:rsidR="0076710A" w:rsidRPr="0076710A" w14:paraId="4C367345" w14:textId="77777777" w:rsidTr="003B1BD2">
        <w:trPr>
          <w:jc w:val="center"/>
        </w:trPr>
        <w:tc>
          <w:tcPr>
            <w:tcW w:w="4320" w:type="dxa"/>
          </w:tcPr>
          <w:p w14:paraId="0EEBC6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defender</w:t>
            </w:r>
          </w:p>
        </w:tc>
        <w:tc>
          <w:tcPr>
            <w:tcW w:w="4320" w:type="dxa"/>
          </w:tcPr>
          <w:p w14:paraId="063C23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后卫</w:t>
            </w:r>
            <w:proofErr w:type="spellEnd"/>
          </w:p>
        </w:tc>
      </w:tr>
      <w:tr w:rsidR="0076710A" w:rsidRPr="0076710A" w14:paraId="20629BB7" w14:textId="77777777" w:rsidTr="003B1BD2">
        <w:trPr>
          <w:jc w:val="center"/>
        </w:trPr>
        <w:tc>
          <w:tcPr>
            <w:tcW w:w="4320" w:type="dxa"/>
          </w:tcPr>
          <w:p w14:paraId="5FF10B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midfielder</w:t>
            </w:r>
          </w:p>
        </w:tc>
        <w:tc>
          <w:tcPr>
            <w:tcW w:w="4320" w:type="dxa"/>
          </w:tcPr>
          <w:p w14:paraId="3D4BCF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中场球员</w:t>
            </w:r>
            <w:proofErr w:type="spellEnd"/>
          </w:p>
        </w:tc>
      </w:tr>
      <w:tr w:rsidR="0076710A" w:rsidRPr="0076710A" w14:paraId="4CA5878E" w14:textId="77777777" w:rsidTr="003B1BD2">
        <w:trPr>
          <w:jc w:val="center"/>
        </w:trPr>
        <w:tc>
          <w:tcPr>
            <w:tcW w:w="4320" w:type="dxa"/>
          </w:tcPr>
          <w:p w14:paraId="01FC77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striker</w:t>
            </w:r>
          </w:p>
        </w:tc>
        <w:tc>
          <w:tcPr>
            <w:tcW w:w="4320" w:type="dxa"/>
          </w:tcPr>
          <w:p w14:paraId="4D86EF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前锋</w:t>
            </w:r>
            <w:proofErr w:type="spellEnd"/>
          </w:p>
        </w:tc>
      </w:tr>
      <w:tr w:rsidR="0076710A" w:rsidRPr="0076710A" w14:paraId="41D7E767" w14:textId="77777777" w:rsidTr="003B1BD2">
        <w:trPr>
          <w:jc w:val="center"/>
        </w:trPr>
        <w:tc>
          <w:tcPr>
            <w:tcW w:w="4320" w:type="dxa"/>
          </w:tcPr>
          <w:p w14:paraId="054E3C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winger</w:t>
            </w:r>
          </w:p>
        </w:tc>
        <w:tc>
          <w:tcPr>
            <w:tcW w:w="4320" w:type="dxa"/>
          </w:tcPr>
          <w:p w14:paraId="258386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边锋</w:t>
            </w:r>
            <w:proofErr w:type="spellEnd"/>
          </w:p>
        </w:tc>
      </w:tr>
      <w:tr w:rsidR="0076710A" w:rsidRPr="0076710A" w14:paraId="4652A155" w14:textId="77777777" w:rsidTr="003B1BD2">
        <w:trPr>
          <w:jc w:val="center"/>
        </w:trPr>
        <w:tc>
          <w:tcPr>
            <w:tcW w:w="4320" w:type="dxa"/>
          </w:tcPr>
          <w:p w14:paraId="12D52E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fullback</w:t>
            </w:r>
          </w:p>
        </w:tc>
        <w:tc>
          <w:tcPr>
            <w:tcW w:w="4320" w:type="dxa"/>
          </w:tcPr>
          <w:p w14:paraId="175F83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后卫</w:t>
            </w:r>
            <w:proofErr w:type="spellEnd"/>
          </w:p>
        </w:tc>
      </w:tr>
      <w:tr w:rsidR="0076710A" w:rsidRPr="0076710A" w14:paraId="4E6B287F" w14:textId="77777777" w:rsidTr="003B1BD2">
        <w:trPr>
          <w:jc w:val="center"/>
        </w:trPr>
        <w:tc>
          <w:tcPr>
            <w:tcW w:w="4320" w:type="dxa"/>
          </w:tcPr>
          <w:p w14:paraId="6B0410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halfback</w:t>
            </w:r>
          </w:p>
        </w:tc>
        <w:tc>
          <w:tcPr>
            <w:tcW w:w="4320" w:type="dxa"/>
          </w:tcPr>
          <w:p w14:paraId="160810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前卫</w:t>
            </w:r>
            <w:proofErr w:type="spellEnd"/>
          </w:p>
        </w:tc>
      </w:tr>
      <w:tr w:rsidR="0076710A" w:rsidRPr="0076710A" w14:paraId="4E7F67FA" w14:textId="77777777" w:rsidTr="003B1BD2">
        <w:trPr>
          <w:jc w:val="center"/>
        </w:trPr>
        <w:tc>
          <w:tcPr>
            <w:tcW w:w="4320" w:type="dxa"/>
          </w:tcPr>
          <w:p w14:paraId="7FFD76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linebacker</w:t>
            </w:r>
          </w:p>
        </w:tc>
        <w:tc>
          <w:tcPr>
            <w:tcW w:w="4320" w:type="dxa"/>
          </w:tcPr>
          <w:p w14:paraId="39B777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线卫</w:t>
            </w:r>
            <w:proofErr w:type="spellEnd"/>
          </w:p>
        </w:tc>
      </w:tr>
      <w:tr w:rsidR="0076710A" w:rsidRPr="0076710A" w14:paraId="34B89F08" w14:textId="77777777" w:rsidTr="003B1BD2">
        <w:trPr>
          <w:jc w:val="center"/>
        </w:trPr>
        <w:tc>
          <w:tcPr>
            <w:tcW w:w="4320" w:type="dxa"/>
          </w:tcPr>
          <w:p w14:paraId="08C4CF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quarterback</w:t>
            </w:r>
          </w:p>
        </w:tc>
        <w:tc>
          <w:tcPr>
            <w:tcW w:w="4320" w:type="dxa"/>
          </w:tcPr>
          <w:p w14:paraId="014E52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四分卫</w:t>
            </w:r>
            <w:proofErr w:type="spellEnd"/>
          </w:p>
        </w:tc>
      </w:tr>
      <w:tr w:rsidR="0076710A" w:rsidRPr="0076710A" w14:paraId="3D273F31" w14:textId="77777777" w:rsidTr="003B1BD2">
        <w:trPr>
          <w:jc w:val="center"/>
        </w:trPr>
        <w:tc>
          <w:tcPr>
            <w:tcW w:w="4320" w:type="dxa"/>
          </w:tcPr>
          <w:p w14:paraId="29B9B2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running back</w:t>
            </w:r>
          </w:p>
        </w:tc>
        <w:tc>
          <w:tcPr>
            <w:tcW w:w="4320" w:type="dxa"/>
          </w:tcPr>
          <w:p w14:paraId="540E21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跑卫</w:t>
            </w:r>
            <w:proofErr w:type="spellEnd"/>
          </w:p>
        </w:tc>
      </w:tr>
      <w:tr w:rsidR="0076710A" w:rsidRPr="0076710A" w14:paraId="2C270308" w14:textId="77777777" w:rsidTr="003B1BD2">
        <w:trPr>
          <w:jc w:val="center"/>
        </w:trPr>
        <w:tc>
          <w:tcPr>
            <w:tcW w:w="4320" w:type="dxa"/>
          </w:tcPr>
          <w:p w14:paraId="25B012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wide receiver</w:t>
            </w:r>
          </w:p>
        </w:tc>
        <w:tc>
          <w:tcPr>
            <w:tcW w:w="4320" w:type="dxa"/>
          </w:tcPr>
          <w:p w14:paraId="6EBB8D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外接手</w:t>
            </w:r>
            <w:proofErr w:type="spellEnd"/>
          </w:p>
        </w:tc>
      </w:tr>
      <w:tr w:rsidR="0076710A" w:rsidRPr="0076710A" w14:paraId="542A3AAA" w14:textId="77777777" w:rsidTr="003B1BD2">
        <w:trPr>
          <w:jc w:val="center"/>
        </w:trPr>
        <w:tc>
          <w:tcPr>
            <w:tcW w:w="4320" w:type="dxa"/>
          </w:tcPr>
          <w:p w14:paraId="6FAC0C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tight end</w:t>
            </w:r>
          </w:p>
        </w:tc>
        <w:tc>
          <w:tcPr>
            <w:tcW w:w="4320" w:type="dxa"/>
          </w:tcPr>
          <w:p w14:paraId="366ECF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近端锋</w:t>
            </w:r>
            <w:proofErr w:type="spellEnd"/>
          </w:p>
        </w:tc>
      </w:tr>
      <w:tr w:rsidR="0076710A" w:rsidRPr="0076710A" w14:paraId="605B7220" w14:textId="77777777" w:rsidTr="003B1BD2">
        <w:trPr>
          <w:jc w:val="center"/>
        </w:trPr>
        <w:tc>
          <w:tcPr>
            <w:tcW w:w="4320" w:type="dxa"/>
          </w:tcPr>
          <w:p w14:paraId="731967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kicker</w:t>
            </w:r>
          </w:p>
        </w:tc>
        <w:tc>
          <w:tcPr>
            <w:tcW w:w="4320" w:type="dxa"/>
          </w:tcPr>
          <w:p w14:paraId="30A90C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踢球手</w:t>
            </w:r>
            <w:proofErr w:type="spellEnd"/>
          </w:p>
        </w:tc>
      </w:tr>
      <w:tr w:rsidR="0076710A" w:rsidRPr="0076710A" w14:paraId="1F8EBE54" w14:textId="77777777" w:rsidTr="003B1BD2">
        <w:trPr>
          <w:jc w:val="center"/>
        </w:trPr>
        <w:tc>
          <w:tcPr>
            <w:tcW w:w="4320" w:type="dxa"/>
          </w:tcPr>
          <w:p w14:paraId="2F3614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punter</w:t>
            </w:r>
          </w:p>
        </w:tc>
        <w:tc>
          <w:tcPr>
            <w:tcW w:w="4320" w:type="dxa"/>
          </w:tcPr>
          <w:p w14:paraId="48CDF0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弃踢手</w:t>
            </w:r>
            <w:proofErr w:type="spellEnd"/>
          </w:p>
        </w:tc>
      </w:tr>
      <w:tr w:rsidR="0076710A" w:rsidRPr="0076710A" w14:paraId="24CEBE58" w14:textId="77777777" w:rsidTr="003B1BD2">
        <w:trPr>
          <w:jc w:val="center"/>
        </w:trPr>
        <w:tc>
          <w:tcPr>
            <w:tcW w:w="4320" w:type="dxa"/>
          </w:tcPr>
          <w:p w14:paraId="42285F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referee</w:t>
            </w:r>
          </w:p>
        </w:tc>
        <w:tc>
          <w:tcPr>
            <w:tcW w:w="4320" w:type="dxa"/>
          </w:tcPr>
          <w:p w14:paraId="21ED39C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裁判</w:t>
            </w:r>
            <w:proofErr w:type="spellEnd"/>
          </w:p>
        </w:tc>
      </w:tr>
      <w:tr w:rsidR="0076710A" w:rsidRPr="0076710A" w14:paraId="77F36D81" w14:textId="77777777" w:rsidTr="003B1BD2">
        <w:trPr>
          <w:jc w:val="center"/>
        </w:trPr>
        <w:tc>
          <w:tcPr>
            <w:tcW w:w="4320" w:type="dxa"/>
          </w:tcPr>
          <w:p w14:paraId="2A6906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assistant referee</w:t>
            </w:r>
          </w:p>
        </w:tc>
        <w:tc>
          <w:tcPr>
            <w:tcW w:w="4320" w:type="dxa"/>
          </w:tcPr>
          <w:p w14:paraId="1A1D7A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助理裁判</w:t>
            </w:r>
            <w:proofErr w:type="spellEnd"/>
          </w:p>
        </w:tc>
      </w:tr>
      <w:tr w:rsidR="0076710A" w:rsidRPr="0076710A" w14:paraId="1A68C495" w14:textId="77777777" w:rsidTr="003B1BD2">
        <w:trPr>
          <w:jc w:val="center"/>
        </w:trPr>
        <w:tc>
          <w:tcPr>
            <w:tcW w:w="4320" w:type="dxa"/>
          </w:tcPr>
          <w:p w14:paraId="50BCD8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var</w:t>
            </w:r>
          </w:p>
        </w:tc>
        <w:tc>
          <w:tcPr>
            <w:tcW w:w="4320" w:type="dxa"/>
          </w:tcPr>
          <w:p w14:paraId="77C9F9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视频助理裁判</w:t>
            </w:r>
            <w:proofErr w:type="spellEnd"/>
          </w:p>
        </w:tc>
      </w:tr>
      <w:tr w:rsidR="0076710A" w:rsidRPr="0076710A" w14:paraId="6BC93CD6" w14:textId="77777777" w:rsidTr="003B1BD2">
        <w:trPr>
          <w:jc w:val="center"/>
        </w:trPr>
        <w:tc>
          <w:tcPr>
            <w:tcW w:w="4320" w:type="dxa"/>
          </w:tcPr>
          <w:p w14:paraId="404A59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linesman</w:t>
            </w:r>
          </w:p>
        </w:tc>
        <w:tc>
          <w:tcPr>
            <w:tcW w:w="4320" w:type="dxa"/>
          </w:tcPr>
          <w:p w14:paraId="7F5B47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边巡</w:t>
            </w:r>
            <w:proofErr w:type="spellEnd"/>
          </w:p>
        </w:tc>
      </w:tr>
      <w:tr w:rsidR="0076710A" w:rsidRPr="0076710A" w14:paraId="5246CBD6" w14:textId="77777777" w:rsidTr="003B1BD2">
        <w:trPr>
          <w:jc w:val="center"/>
        </w:trPr>
        <w:tc>
          <w:tcPr>
            <w:tcW w:w="4320" w:type="dxa"/>
          </w:tcPr>
          <w:p w14:paraId="222FCE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fourth official</w:t>
            </w:r>
          </w:p>
        </w:tc>
        <w:tc>
          <w:tcPr>
            <w:tcW w:w="4320" w:type="dxa"/>
          </w:tcPr>
          <w:p w14:paraId="1F1DB8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第四官员</w:t>
            </w:r>
            <w:proofErr w:type="spellEnd"/>
          </w:p>
        </w:tc>
      </w:tr>
      <w:tr w:rsidR="0076710A" w:rsidRPr="0076710A" w14:paraId="5D163250" w14:textId="77777777" w:rsidTr="003B1BD2">
        <w:trPr>
          <w:jc w:val="center"/>
        </w:trPr>
        <w:tc>
          <w:tcPr>
            <w:tcW w:w="4320" w:type="dxa"/>
          </w:tcPr>
          <w:p w14:paraId="0106C2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yellow card</w:t>
            </w:r>
          </w:p>
        </w:tc>
        <w:tc>
          <w:tcPr>
            <w:tcW w:w="4320" w:type="dxa"/>
          </w:tcPr>
          <w:p w14:paraId="7B573E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黄牌</w:t>
            </w:r>
            <w:proofErr w:type="spellEnd"/>
          </w:p>
        </w:tc>
      </w:tr>
      <w:tr w:rsidR="0076710A" w:rsidRPr="0076710A" w14:paraId="1EF00070" w14:textId="77777777" w:rsidTr="003B1BD2">
        <w:trPr>
          <w:jc w:val="center"/>
        </w:trPr>
        <w:tc>
          <w:tcPr>
            <w:tcW w:w="4320" w:type="dxa"/>
          </w:tcPr>
          <w:p w14:paraId="379504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red card</w:t>
            </w:r>
          </w:p>
        </w:tc>
        <w:tc>
          <w:tcPr>
            <w:tcW w:w="4320" w:type="dxa"/>
          </w:tcPr>
          <w:p w14:paraId="6ACEE9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红牌</w:t>
            </w:r>
            <w:proofErr w:type="spellEnd"/>
          </w:p>
        </w:tc>
      </w:tr>
      <w:tr w:rsidR="0076710A" w:rsidRPr="0076710A" w14:paraId="62D358A2" w14:textId="77777777" w:rsidTr="003B1BD2">
        <w:trPr>
          <w:jc w:val="center"/>
        </w:trPr>
        <w:tc>
          <w:tcPr>
            <w:tcW w:w="4320" w:type="dxa"/>
          </w:tcPr>
          <w:p w14:paraId="784D81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penalty</w:t>
            </w:r>
          </w:p>
        </w:tc>
        <w:tc>
          <w:tcPr>
            <w:tcW w:w="4320" w:type="dxa"/>
          </w:tcPr>
          <w:p w14:paraId="505EE0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点球；罚球</w:t>
            </w:r>
            <w:proofErr w:type="spellEnd"/>
          </w:p>
        </w:tc>
      </w:tr>
      <w:tr w:rsidR="0076710A" w:rsidRPr="0076710A" w14:paraId="5D2FFFB6" w14:textId="77777777" w:rsidTr="003B1BD2">
        <w:trPr>
          <w:jc w:val="center"/>
        </w:trPr>
        <w:tc>
          <w:tcPr>
            <w:tcW w:w="4320" w:type="dxa"/>
          </w:tcPr>
          <w:p w14:paraId="60FC25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free kick</w:t>
            </w:r>
          </w:p>
        </w:tc>
        <w:tc>
          <w:tcPr>
            <w:tcW w:w="4320" w:type="dxa"/>
          </w:tcPr>
          <w:p w14:paraId="444319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任意球</w:t>
            </w:r>
            <w:proofErr w:type="spellEnd"/>
          </w:p>
        </w:tc>
      </w:tr>
      <w:tr w:rsidR="0076710A" w:rsidRPr="0076710A" w14:paraId="00168980" w14:textId="77777777" w:rsidTr="003B1BD2">
        <w:trPr>
          <w:jc w:val="center"/>
        </w:trPr>
        <w:tc>
          <w:tcPr>
            <w:tcW w:w="4320" w:type="dxa"/>
          </w:tcPr>
          <w:p w14:paraId="1571D2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corner kick</w:t>
            </w:r>
          </w:p>
        </w:tc>
        <w:tc>
          <w:tcPr>
            <w:tcW w:w="4320" w:type="dxa"/>
          </w:tcPr>
          <w:p w14:paraId="4AA6E7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角球</w:t>
            </w:r>
            <w:proofErr w:type="spellEnd"/>
          </w:p>
        </w:tc>
      </w:tr>
      <w:tr w:rsidR="0076710A" w:rsidRPr="0076710A" w14:paraId="4D75C812" w14:textId="77777777" w:rsidTr="003B1BD2">
        <w:trPr>
          <w:jc w:val="center"/>
        </w:trPr>
        <w:tc>
          <w:tcPr>
            <w:tcW w:w="4320" w:type="dxa"/>
          </w:tcPr>
          <w:p w14:paraId="7BA59C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throw-in</w:t>
            </w:r>
          </w:p>
        </w:tc>
        <w:tc>
          <w:tcPr>
            <w:tcW w:w="4320" w:type="dxa"/>
          </w:tcPr>
          <w:p w14:paraId="1B7408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界外球</w:t>
            </w:r>
            <w:proofErr w:type="spellEnd"/>
          </w:p>
        </w:tc>
      </w:tr>
      <w:tr w:rsidR="0076710A" w:rsidRPr="0076710A" w14:paraId="004A2391" w14:textId="77777777" w:rsidTr="003B1BD2">
        <w:trPr>
          <w:jc w:val="center"/>
        </w:trPr>
        <w:tc>
          <w:tcPr>
            <w:tcW w:w="4320" w:type="dxa"/>
          </w:tcPr>
          <w:p w14:paraId="3A894A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offside</w:t>
            </w:r>
          </w:p>
        </w:tc>
        <w:tc>
          <w:tcPr>
            <w:tcW w:w="4320" w:type="dxa"/>
          </w:tcPr>
          <w:p w14:paraId="4000F8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越位</w:t>
            </w:r>
            <w:proofErr w:type="spellEnd"/>
          </w:p>
        </w:tc>
      </w:tr>
      <w:tr w:rsidR="0076710A" w:rsidRPr="0076710A" w14:paraId="0A6A5C68" w14:textId="77777777" w:rsidTr="003B1BD2">
        <w:trPr>
          <w:jc w:val="center"/>
        </w:trPr>
        <w:tc>
          <w:tcPr>
            <w:tcW w:w="4320" w:type="dxa"/>
          </w:tcPr>
          <w:p w14:paraId="374315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handball</w:t>
            </w:r>
          </w:p>
        </w:tc>
        <w:tc>
          <w:tcPr>
            <w:tcW w:w="4320" w:type="dxa"/>
          </w:tcPr>
          <w:p w14:paraId="23A4F5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手球犯规</w:t>
            </w:r>
            <w:proofErr w:type="spellEnd"/>
          </w:p>
        </w:tc>
      </w:tr>
      <w:tr w:rsidR="0076710A" w:rsidRPr="0076710A" w14:paraId="34424E51" w14:textId="77777777" w:rsidTr="003B1BD2">
        <w:trPr>
          <w:jc w:val="center"/>
        </w:trPr>
        <w:tc>
          <w:tcPr>
            <w:tcW w:w="4320" w:type="dxa"/>
          </w:tcPr>
          <w:p w14:paraId="2D67CA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foul</w:t>
            </w:r>
          </w:p>
        </w:tc>
        <w:tc>
          <w:tcPr>
            <w:tcW w:w="4320" w:type="dxa"/>
          </w:tcPr>
          <w:p w14:paraId="01DA71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犯规</w:t>
            </w:r>
            <w:proofErr w:type="spellEnd"/>
          </w:p>
        </w:tc>
      </w:tr>
      <w:tr w:rsidR="0076710A" w:rsidRPr="0076710A" w14:paraId="326EB5A1" w14:textId="77777777" w:rsidTr="003B1BD2">
        <w:trPr>
          <w:jc w:val="center"/>
        </w:trPr>
        <w:tc>
          <w:tcPr>
            <w:tcW w:w="4320" w:type="dxa"/>
          </w:tcPr>
          <w:p w14:paraId="6EC340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technical foul</w:t>
            </w:r>
          </w:p>
        </w:tc>
        <w:tc>
          <w:tcPr>
            <w:tcW w:w="4320" w:type="dxa"/>
          </w:tcPr>
          <w:p w14:paraId="537E61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技术犯规</w:t>
            </w:r>
            <w:proofErr w:type="spellEnd"/>
          </w:p>
        </w:tc>
      </w:tr>
      <w:tr w:rsidR="0076710A" w:rsidRPr="0076710A" w14:paraId="4579A965" w14:textId="77777777" w:rsidTr="003B1BD2">
        <w:trPr>
          <w:jc w:val="center"/>
        </w:trPr>
        <w:tc>
          <w:tcPr>
            <w:tcW w:w="4320" w:type="dxa"/>
          </w:tcPr>
          <w:p w14:paraId="5C3AA4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ejection</w:t>
            </w:r>
          </w:p>
        </w:tc>
        <w:tc>
          <w:tcPr>
            <w:tcW w:w="4320" w:type="dxa"/>
          </w:tcPr>
          <w:p w14:paraId="50BEDE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驱逐；喷射</w:t>
            </w:r>
            <w:proofErr w:type="spellEnd"/>
          </w:p>
        </w:tc>
      </w:tr>
      <w:tr w:rsidR="0076710A" w:rsidRPr="0076710A" w14:paraId="35C2D57E" w14:textId="77777777" w:rsidTr="003B1BD2">
        <w:trPr>
          <w:jc w:val="center"/>
        </w:trPr>
        <w:tc>
          <w:tcPr>
            <w:tcW w:w="4320" w:type="dxa"/>
          </w:tcPr>
          <w:p w14:paraId="676455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suspension</w:t>
            </w:r>
          </w:p>
        </w:tc>
        <w:tc>
          <w:tcPr>
            <w:tcW w:w="4320" w:type="dxa"/>
          </w:tcPr>
          <w:p w14:paraId="0F43C3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停赛；暂停</w:t>
            </w:r>
            <w:proofErr w:type="spellEnd"/>
          </w:p>
        </w:tc>
      </w:tr>
      <w:tr w:rsidR="0076710A" w:rsidRPr="0076710A" w14:paraId="11D5E052" w14:textId="77777777" w:rsidTr="003B1BD2">
        <w:trPr>
          <w:jc w:val="center"/>
        </w:trPr>
        <w:tc>
          <w:tcPr>
            <w:tcW w:w="4320" w:type="dxa"/>
          </w:tcPr>
          <w:p w14:paraId="0E8524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injury time</w:t>
            </w:r>
          </w:p>
        </w:tc>
        <w:tc>
          <w:tcPr>
            <w:tcW w:w="4320" w:type="dxa"/>
          </w:tcPr>
          <w:p w14:paraId="24C417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伤停补时</w:t>
            </w:r>
            <w:proofErr w:type="spellEnd"/>
          </w:p>
        </w:tc>
      </w:tr>
      <w:tr w:rsidR="0076710A" w:rsidRPr="0076710A" w14:paraId="5EDC9E17" w14:textId="77777777" w:rsidTr="003B1BD2">
        <w:trPr>
          <w:jc w:val="center"/>
        </w:trPr>
        <w:tc>
          <w:tcPr>
            <w:tcW w:w="4320" w:type="dxa"/>
          </w:tcPr>
          <w:p w14:paraId="550B76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stoppage time</w:t>
            </w:r>
          </w:p>
        </w:tc>
        <w:tc>
          <w:tcPr>
            <w:tcW w:w="4320" w:type="dxa"/>
          </w:tcPr>
          <w:p w14:paraId="33D71F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停赛时间</w:t>
            </w:r>
            <w:proofErr w:type="spellEnd"/>
          </w:p>
        </w:tc>
      </w:tr>
      <w:tr w:rsidR="0076710A" w:rsidRPr="0076710A" w14:paraId="41681926" w14:textId="77777777" w:rsidTr="003B1BD2">
        <w:trPr>
          <w:jc w:val="center"/>
        </w:trPr>
        <w:tc>
          <w:tcPr>
            <w:tcW w:w="4320" w:type="dxa"/>
          </w:tcPr>
          <w:p w14:paraId="50A9B2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extra time</w:t>
            </w:r>
          </w:p>
        </w:tc>
        <w:tc>
          <w:tcPr>
            <w:tcW w:w="4320" w:type="dxa"/>
          </w:tcPr>
          <w:p w14:paraId="193FD8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加时赛</w:t>
            </w:r>
            <w:proofErr w:type="spellEnd"/>
          </w:p>
        </w:tc>
      </w:tr>
      <w:tr w:rsidR="0076710A" w:rsidRPr="0076710A" w14:paraId="04E6FF75" w14:textId="77777777" w:rsidTr="003B1BD2">
        <w:trPr>
          <w:jc w:val="center"/>
        </w:trPr>
        <w:tc>
          <w:tcPr>
            <w:tcW w:w="4320" w:type="dxa"/>
          </w:tcPr>
          <w:p w14:paraId="519998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overtime</w:t>
            </w:r>
          </w:p>
        </w:tc>
        <w:tc>
          <w:tcPr>
            <w:tcW w:w="4320" w:type="dxa"/>
          </w:tcPr>
          <w:p w14:paraId="0C7879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加班；超时</w:t>
            </w:r>
            <w:proofErr w:type="spellEnd"/>
          </w:p>
        </w:tc>
      </w:tr>
      <w:tr w:rsidR="0076710A" w:rsidRPr="0076710A" w14:paraId="33C41A0D" w14:textId="77777777" w:rsidTr="003B1BD2">
        <w:trPr>
          <w:jc w:val="center"/>
        </w:trPr>
        <w:tc>
          <w:tcPr>
            <w:tcW w:w="4320" w:type="dxa"/>
          </w:tcPr>
          <w:p w14:paraId="2CE2D0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penalty shootout</w:t>
            </w:r>
          </w:p>
        </w:tc>
        <w:tc>
          <w:tcPr>
            <w:tcW w:w="4320" w:type="dxa"/>
          </w:tcPr>
          <w:p w14:paraId="14664D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点球大战</w:t>
            </w:r>
            <w:proofErr w:type="spellEnd"/>
          </w:p>
        </w:tc>
      </w:tr>
      <w:tr w:rsidR="0076710A" w:rsidRPr="0076710A" w14:paraId="3BA6466F" w14:textId="77777777" w:rsidTr="003B1BD2">
        <w:trPr>
          <w:jc w:val="center"/>
        </w:trPr>
        <w:tc>
          <w:tcPr>
            <w:tcW w:w="4320" w:type="dxa"/>
          </w:tcPr>
          <w:p w14:paraId="052837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golden goal</w:t>
            </w:r>
          </w:p>
        </w:tc>
        <w:tc>
          <w:tcPr>
            <w:tcW w:w="4320" w:type="dxa"/>
          </w:tcPr>
          <w:p w14:paraId="72E0F8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金球制胜</w:t>
            </w:r>
            <w:proofErr w:type="spellEnd"/>
          </w:p>
        </w:tc>
      </w:tr>
      <w:tr w:rsidR="0076710A" w:rsidRPr="0076710A" w14:paraId="0F5CF331" w14:textId="77777777" w:rsidTr="003B1BD2">
        <w:trPr>
          <w:jc w:val="center"/>
        </w:trPr>
        <w:tc>
          <w:tcPr>
            <w:tcW w:w="4320" w:type="dxa"/>
          </w:tcPr>
          <w:p w14:paraId="74E8E1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silver goal</w:t>
            </w:r>
          </w:p>
        </w:tc>
        <w:tc>
          <w:tcPr>
            <w:tcW w:w="4320" w:type="dxa"/>
          </w:tcPr>
          <w:p w14:paraId="250D6E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银球制胜</w:t>
            </w:r>
            <w:proofErr w:type="spellEnd"/>
          </w:p>
        </w:tc>
      </w:tr>
      <w:tr w:rsidR="0076710A" w:rsidRPr="0076710A" w14:paraId="76C3B360" w14:textId="77777777" w:rsidTr="003B1BD2">
        <w:trPr>
          <w:jc w:val="center"/>
        </w:trPr>
        <w:tc>
          <w:tcPr>
            <w:tcW w:w="4320" w:type="dxa"/>
          </w:tcPr>
          <w:p w14:paraId="7BEA65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away rule</w:t>
            </w:r>
          </w:p>
        </w:tc>
        <w:tc>
          <w:tcPr>
            <w:tcW w:w="4320" w:type="dxa"/>
          </w:tcPr>
          <w:p w14:paraId="6A4BBD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客场进球规则</w:t>
            </w:r>
            <w:proofErr w:type="spellEnd"/>
          </w:p>
        </w:tc>
      </w:tr>
      <w:tr w:rsidR="0076710A" w:rsidRPr="0076710A" w14:paraId="5FBA45B4" w14:textId="77777777" w:rsidTr="003B1BD2">
        <w:trPr>
          <w:jc w:val="center"/>
        </w:trPr>
        <w:tc>
          <w:tcPr>
            <w:tcW w:w="4320" w:type="dxa"/>
          </w:tcPr>
          <w:p w14:paraId="4CC553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away goals</w:t>
            </w:r>
          </w:p>
        </w:tc>
        <w:tc>
          <w:tcPr>
            <w:tcW w:w="4320" w:type="dxa"/>
          </w:tcPr>
          <w:p w14:paraId="491C5A1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客场进球</w:t>
            </w:r>
            <w:proofErr w:type="spellEnd"/>
          </w:p>
        </w:tc>
      </w:tr>
      <w:tr w:rsidR="0076710A" w:rsidRPr="0076710A" w14:paraId="6694A8DE" w14:textId="77777777" w:rsidTr="003B1BD2">
        <w:trPr>
          <w:jc w:val="center"/>
        </w:trPr>
        <w:tc>
          <w:tcPr>
            <w:tcW w:w="4320" w:type="dxa"/>
          </w:tcPr>
          <w:p w14:paraId="081100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home advantage</w:t>
            </w:r>
          </w:p>
        </w:tc>
        <w:tc>
          <w:tcPr>
            <w:tcW w:w="4320" w:type="dxa"/>
          </w:tcPr>
          <w:p w14:paraId="0F4F0C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主场优势</w:t>
            </w:r>
            <w:proofErr w:type="spellEnd"/>
          </w:p>
        </w:tc>
      </w:tr>
      <w:tr w:rsidR="0076710A" w:rsidRPr="0076710A" w14:paraId="3EB35E56" w14:textId="77777777" w:rsidTr="003B1BD2">
        <w:trPr>
          <w:jc w:val="center"/>
        </w:trPr>
        <w:tc>
          <w:tcPr>
            <w:tcW w:w="4320" w:type="dxa"/>
          </w:tcPr>
          <w:p w14:paraId="701F35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neutral venue</w:t>
            </w:r>
          </w:p>
        </w:tc>
        <w:tc>
          <w:tcPr>
            <w:tcW w:w="4320" w:type="dxa"/>
          </w:tcPr>
          <w:p w14:paraId="785061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中立场地</w:t>
            </w:r>
            <w:proofErr w:type="spellEnd"/>
          </w:p>
        </w:tc>
      </w:tr>
      <w:tr w:rsidR="0076710A" w:rsidRPr="0076710A" w14:paraId="297D1F35" w14:textId="77777777" w:rsidTr="003B1BD2">
        <w:trPr>
          <w:jc w:val="center"/>
        </w:trPr>
        <w:tc>
          <w:tcPr>
            <w:tcW w:w="4320" w:type="dxa"/>
          </w:tcPr>
          <w:p w14:paraId="0236DC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host nation</w:t>
            </w:r>
          </w:p>
        </w:tc>
        <w:tc>
          <w:tcPr>
            <w:tcW w:w="4320" w:type="dxa"/>
          </w:tcPr>
          <w:p w14:paraId="0DAFB9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东道主国家</w:t>
            </w:r>
            <w:proofErr w:type="spellEnd"/>
          </w:p>
        </w:tc>
      </w:tr>
      <w:tr w:rsidR="0076710A" w:rsidRPr="0076710A" w14:paraId="30B3124D" w14:textId="77777777" w:rsidTr="003B1BD2">
        <w:trPr>
          <w:jc w:val="center"/>
        </w:trPr>
        <w:tc>
          <w:tcPr>
            <w:tcW w:w="4320" w:type="dxa"/>
          </w:tcPr>
          <w:p w14:paraId="4022F7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host city</w:t>
            </w:r>
          </w:p>
        </w:tc>
        <w:tc>
          <w:tcPr>
            <w:tcW w:w="4320" w:type="dxa"/>
          </w:tcPr>
          <w:p w14:paraId="1887E6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主办城市</w:t>
            </w:r>
            <w:proofErr w:type="spellEnd"/>
          </w:p>
        </w:tc>
      </w:tr>
      <w:tr w:rsidR="0076710A" w:rsidRPr="0076710A" w14:paraId="616FBF1A" w14:textId="77777777" w:rsidTr="003B1BD2">
        <w:trPr>
          <w:jc w:val="center"/>
        </w:trPr>
        <w:tc>
          <w:tcPr>
            <w:tcW w:w="4320" w:type="dxa"/>
          </w:tcPr>
          <w:p w14:paraId="60D1E5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opening ceremony</w:t>
            </w:r>
          </w:p>
        </w:tc>
        <w:tc>
          <w:tcPr>
            <w:tcW w:w="4320" w:type="dxa"/>
          </w:tcPr>
          <w:p w14:paraId="6F63C4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开幕式</w:t>
            </w:r>
            <w:proofErr w:type="spellEnd"/>
          </w:p>
        </w:tc>
      </w:tr>
      <w:tr w:rsidR="0076710A" w:rsidRPr="0076710A" w14:paraId="4A2F61C4" w14:textId="77777777" w:rsidTr="003B1BD2">
        <w:trPr>
          <w:jc w:val="center"/>
        </w:trPr>
        <w:tc>
          <w:tcPr>
            <w:tcW w:w="4320" w:type="dxa"/>
          </w:tcPr>
          <w:p w14:paraId="17033A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closing ceremony</w:t>
            </w:r>
          </w:p>
        </w:tc>
        <w:tc>
          <w:tcPr>
            <w:tcW w:w="4320" w:type="dxa"/>
          </w:tcPr>
          <w:p w14:paraId="71EA72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闭幕式</w:t>
            </w:r>
            <w:proofErr w:type="spellEnd"/>
          </w:p>
        </w:tc>
      </w:tr>
      <w:tr w:rsidR="0076710A" w:rsidRPr="0076710A" w14:paraId="5EC1662A" w14:textId="77777777" w:rsidTr="003B1BD2">
        <w:trPr>
          <w:jc w:val="center"/>
        </w:trPr>
        <w:tc>
          <w:tcPr>
            <w:tcW w:w="4320" w:type="dxa"/>
          </w:tcPr>
          <w:p w14:paraId="16C670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medal ceremony</w:t>
            </w:r>
          </w:p>
        </w:tc>
        <w:tc>
          <w:tcPr>
            <w:tcW w:w="4320" w:type="dxa"/>
          </w:tcPr>
          <w:p w14:paraId="55E21E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颁奖仪式</w:t>
            </w:r>
            <w:proofErr w:type="spellEnd"/>
          </w:p>
        </w:tc>
      </w:tr>
      <w:tr w:rsidR="0076710A" w:rsidRPr="0076710A" w14:paraId="6C4B05BC" w14:textId="77777777" w:rsidTr="003B1BD2">
        <w:trPr>
          <w:jc w:val="center"/>
        </w:trPr>
        <w:tc>
          <w:tcPr>
            <w:tcW w:w="4320" w:type="dxa"/>
          </w:tcPr>
          <w:p w14:paraId="3C7933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podium</w:t>
            </w:r>
          </w:p>
        </w:tc>
        <w:tc>
          <w:tcPr>
            <w:tcW w:w="4320" w:type="dxa"/>
          </w:tcPr>
          <w:p w14:paraId="10BE36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领奖台</w:t>
            </w:r>
            <w:proofErr w:type="spellEnd"/>
          </w:p>
        </w:tc>
      </w:tr>
      <w:tr w:rsidR="0076710A" w:rsidRPr="0076710A" w14:paraId="69E3535D" w14:textId="77777777" w:rsidTr="003B1BD2">
        <w:trPr>
          <w:jc w:val="center"/>
        </w:trPr>
        <w:tc>
          <w:tcPr>
            <w:tcW w:w="4320" w:type="dxa"/>
          </w:tcPr>
          <w:p w14:paraId="1527F4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anthem</w:t>
            </w:r>
          </w:p>
        </w:tc>
        <w:tc>
          <w:tcPr>
            <w:tcW w:w="4320" w:type="dxa"/>
          </w:tcPr>
          <w:p w14:paraId="38DBF8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国歌；赞歌</w:t>
            </w:r>
            <w:proofErr w:type="spellEnd"/>
          </w:p>
        </w:tc>
      </w:tr>
      <w:tr w:rsidR="0076710A" w:rsidRPr="0076710A" w14:paraId="353D1F1A" w14:textId="77777777" w:rsidTr="003B1BD2">
        <w:trPr>
          <w:jc w:val="center"/>
        </w:trPr>
        <w:tc>
          <w:tcPr>
            <w:tcW w:w="4320" w:type="dxa"/>
          </w:tcPr>
          <w:p w14:paraId="510200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flag</w:t>
            </w:r>
          </w:p>
        </w:tc>
        <w:tc>
          <w:tcPr>
            <w:tcW w:w="4320" w:type="dxa"/>
          </w:tcPr>
          <w:p w14:paraId="54E0201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旗帜；标志</w:t>
            </w:r>
            <w:proofErr w:type="spellEnd"/>
          </w:p>
        </w:tc>
      </w:tr>
      <w:tr w:rsidR="0076710A" w:rsidRPr="0076710A" w14:paraId="7B19271B" w14:textId="77777777" w:rsidTr="003B1BD2">
        <w:trPr>
          <w:jc w:val="center"/>
        </w:trPr>
        <w:tc>
          <w:tcPr>
            <w:tcW w:w="4320" w:type="dxa"/>
          </w:tcPr>
          <w:p w14:paraId="04DEFA1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mascot</w:t>
            </w:r>
          </w:p>
        </w:tc>
        <w:tc>
          <w:tcPr>
            <w:tcW w:w="4320" w:type="dxa"/>
          </w:tcPr>
          <w:p w14:paraId="792E2A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吉祥物</w:t>
            </w:r>
            <w:proofErr w:type="spellEnd"/>
          </w:p>
        </w:tc>
      </w:tr>
      <w:tr w:rsidR="0076710A" w:rsidRPr="0076710A" w14:paraId="689511A7" w14:textId="77777777" w:rsidTr="003B1BD2">
        <w:trPr>
          <w:jc w:val="center"/>
        </w:trPr>
        <w:tc>
          <w:tcPr>
            <w:tcW w:w="4320" w:type="dxa"/>
          </w:tcPr>
          <w:p w14:paraId="0EFE28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logo</w:t>
            </w:r>
          </w:p>
        </w:tc>
        <w:tc>
          <w:tcPr>
            <w:tcW w:w="4320" w:type="dxa"/>
          </w:tcPr>
          <w:p w14:paraId="4774D8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标识</w:t>
            </w:r>
            <w:proofErr w:type="spellEnd"/>
          </w:p>
        </w:tc>
      </w:tr>
      <w:tr w:rsidR="0076710A" w:rsidRPr="0076710A" w14:paraId="71ACCBBD" w14:textId="77777777" w:rsidTr="003B1BD2">
        <w:trPr>
          <w:jc w:val="center"/>
        </w:trPr>
        <w:tc>
          <w:tcPr>
            <w:tcW w:w="4320" w:type="dxa"/>
          </w:tcPr>
          <w:p w14:paraId="39D32A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slogan</w:t>
            </w:r>
          </w:p>
        </w:tc>
        <w:tc>
          <w:tcPr>
            <w:tcW w:w="4320" w:type="dxa"/>
          </w:tcPr>
          <w:p w14:paraId="750F93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口号；标语</w:t>
            </w:r>
            <w:proofErr w:type="spellEnd"/>
          </w:p>
        </w:tc>
      </w:tr>
      <w:tr w:rsidR="0076710A" w:rsidRPr="0076710A" w14:paraId="2C811A01" w14:textId="77777777" w:rsidTr="003B1BD2">
        <w:trPr>
          <w:jc w:val="center"/>
        </w:trPr>
        <w:tc>
          <w:tcPr>
            <w:tcW w:w="4320" w:type="dxa"/>
          </w:tcPr>
          <w:p w14:paraId="0D10FD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motto</w:t>
            </w:r>
          </w:p>
        </w:tc>
        <w:tc>
          <w:tcPr>
            <w:tcW w:w="4320" w:type="dxa"/>
          </w:tcPr>
          <w:p w14:paraId="5FD940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座右铭；格言</w:t>
            </w:r>
            <w:proofErr w:type="spellEnd"/>
          </w:p>
        </w:tc>
      </w:tr>
      <w:tr w:rsidR="0076710A" w:rsidRPr="0076710A" w14:paraId="5A778B6B" w14:textId="77777777" w:rsidTr="003B1BD2">
        <w:trPr>
          <w:jc w:val="center"/>
        </w:trPr>
        <w:tc>
          <w:tcPr>
            <w:tcW w:w="4320" w:type="dxa"/>
          </w:tcPr>
          <w:p w14:paraId="6FCF6F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theme song</w:t>
            </w:r>
          </w:p>
        </w:tc>
        <w:tc>
          <w:tcPr>
            <w:tcW w:w="4320" w:type="dxa"/>
          </w:tcPr>
          <w:p w14:paraId="03FB4A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主题曲</w:t>
            </w:r>
            <w:proofErr w:type="spellEnd"/>
          </w:p>
        </w:tc>
      </w:tr>
      <w:tr w:rsidR="0076710A" w:rsidRPr="0076710A" w14:paraId="6E09FC53" w14:textId="77777777" w:rsidTr="003B1BD2">
        <w:trPr>
          <w:jc w:val="center"/>
        </w:trPr>
        <w:tc>
          <w:tcPr>
            <w:tcW w:w="4320" w:type="dxa"/>
          </w:tcPr>
          <w:p w14:paraId="372C6F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torch relay</w:t>
            </w:r>
          </w:p>
        </w:tc>
        <w:tc>
          <w:tcPr>
            <w:tcW w:w="4320" w:type="dxa"/>
          </w:tcPr>
          <w:p w14:paraId="3EC6DC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火炬传递</w:t>
            </w:r>
            <w:proofErr w:type="spellEnd"/>
          </w:p>
        </w:tc>
      </w:tr>
      <w:tr w:rsidR="0076710A" w:rsidRPr="0076710A" w14:paraId="0B9DD1E0" w14:textId="77777777" w:rsidTr="003B1BD2">
        <w:trPr>
          <w:jc w:val="center"/>
        </w:trPr>
        <w:tc>
          <w:tcPr>
            <w:tcW w:w="4320" w:type="dxa"/>
          </w:tcPr>
          <w:p w14:paraId="1021EA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flame</w:t>
            </w:r>
          </w:p>
        </w:tc>
        <w:tc>
          <w:tcPr>
            <w:tcW w:w="4320" w:type="dxa"/>
          </w:tcPr>
          <w:p w14:paraId="001DA0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火焰；热情</w:t>
            </w:r>
            <w:proofErr w:type="spellEnd"/>
          </w:p>
        </w:tc>
      </w:tr>
      <w:tr w:rsidR="0076710A" w:rsidRPr="0076710A" w14:paraId="6A50069A" w14:textId="77777777" w:rsidTr="003B1BD2">
        <w:trPr>
          <w:jc w:val="center"/>
        </w:trPr>
        <w:tc>
          <w:tcPr>
            <w:tcW w:w="4320" w:type="dxa"/>
          </w:tcPr>
          <w:p w14:paraId="408939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cauldron</w:t>
            </w:r>
          </w:p>
        </w:tc>
        <w:tc>
          <w:tcPr>
            <w:tcW w:w="4320" w:type="dxa"/>
          </w:tcPr>
          <w:p w14:paraId="6B7B0A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大锅；圣火盆</w:t>
            </w:r>
            <w:proofErr w:type="spellEnd"/>
          </w:p>
        </w:tc>
      </w:tr>
      <w:tr w:rsidR="0076710A" w:rsidRPr="0076710A" w14:paraId="28561FA6" w14:textId="77777777" w:rsidTr="003B1BD2">
        <w:trPr>
          <w:jc w:val="center"/>
        </w:trPr>
        <w:tc>
          <w:tcPr>
            <w:tcW w:w="4320" w:type="dxa"/>
          </w:tcPr>
          <w:p w14:paraId="1B1A44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venue</w:t>
            </w:r>
          </w:p>
        </w:tc>
        <w:tc>
          <w:tcPr>
            <w:tcW w:w="4320" w:type="dxa"/>
          </w:tcPr>
          <w:p w14:paraId="59B8F9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举办场地</w:t>
            </w:r>
            <w:proofErr w:type="spellEnd"/>
          </w:p>
        </w:tc>
      </w:tr>
      <w:tr w:rsidR="0076710A" w:rsidRPr="0076710A" w14:paraId="44426B91" w14:textId="77777777" w:rsidTr="003B1BD2">
        <w:trPr>
          <w:jc w:val="center"/>
        </w:trPr>
        <w:tc>
          <w:tcPr>
            <w:tcW w:w="4320" w:type="dxa"/>
          </w:tcPr>
          <w:p w14:paraId="0B08FC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stadium</w:t>
            </w:r>
          </w:p>
        </w:tc>
        <w:tc>
          <w:tcPr>
            <w:tcW w:w="4320" w:type="dxa"/>
          </w:tcPr>
          <w:p w14:paraId="72B928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体育场</w:t>
            </w:r>
            <w:proofErr w:type="spellEnd"/>
          </w:p>
        </w:tc>
      </w:tr>
      <w:tr w:rsidR="0076710A" w:rsidRPr="0076710A" w14:paraId="414A6472" w14:textId="77777777" w:rsidTr="003B1BD2">
        <w:trPr>
          <w:jc w:val="center"/>
        </w:trPr>
        <w:tc>
          <w:tcPr>
            <w:tcW w:w="4320" w:type="dxa"/>
          </w:tcPr>
          <w:p w14:paraId="432562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arena</w:t>
            </w:r>
          </w:p>
        </w:tc>
        <w:tc>
          <w:tcPr>
            <w:tcW w:w="4320" w:type="dxa"/>
          </w:tcPr>
          <w:p w14:paraId="0C3DFE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竞技场；舞台</w:t>
            </w:r>
            <w:proofErr w:type="spellEnd"/>
          </w:p>
        </w:tc>
      </w:tr>
      <w:tr w:rsidR="0076710A" w:rsidRPr="0076710A" w14:paraId="14813F8B" w14:textId="77777777" w:rsidTr="003B1BD2">
        <w:trPr>
          <w:jc w:val="center"/>
        </w:trPr>
        <w:tc>
          <w:tcPr>
            <w:tcW w:w="4320" w:type="dxa"/>
          </w:tcPr>
          <w:p w14:paraId="5DFC2E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field</w:t>
            </w:r>
          </w:p>
        </w:tc>
        <w:tc>
          <w:tcPr>
            <w:tcW w:w="4320" w:type="dxa"/>
          </w:tcPr>
          <w:p w14:paraId="2EA1E9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田野；场地</w:t>
            </w:r>
            <w:proofErr w:type="spellEnd"/>
          </w:p>
        </w:tc>
      </w:tr>
      <w:tr w:rsidR="0076710A" w:rsidRPr="0076710A" w14:paraId="34372089" w14:textId="77777777" w:rsidTr="003B1BD2">
        <w:trPr>
          <w:jc w:val="center"/>
        </w:trPr>
        <w:tc>
          <w:tcPr>
            <w:tcW w:w="4320" w:type="dxa"/>
          </w:tcPr>
          <w:p w14:paraId="3D6F6C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pitch</w:t>
            </w:r>
          </w:p>
        </w:tc>
        <w:tc>
          <w:tcPr>
            <w:tcW w:w="4320" w:type="dxa"/>
          </w:tcPr>
          <w:p w14:paraId="76B260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球场足球</w:t>
            </w:r>
            <w:proofErr w:type="spellEnd"/>
          </w:p>
        </w:tc>
      </w:tr>
      <w:tr w:rsidR="0076710A" w:rsidRPr="0076710A" w14:paraId="46F80EFB" w14:textId="77777777" w:rsidTr="003B1BD2">
        <w:trPr>
          <w:jc w:val="center"/>
        </w:trPr>
        <w:tc>
          <w:tcPr>
            <w:tcW w:w="4320" w:type="dxa"/>
          </w:tcPr>
          <w:p w14:paraId="41E7FF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court</w:t>
            </w:r>
          </w:p>
        </w:tc>
        <w:tc>
          <w:tcPr>
            <w:tcW w:w="4320" w:type="dxa"/>
          </w:tcPr>
          <w:p w14:paraId="7C4D92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球场篮球等</w:t>
            </w:r>
            <w:proofErr w:type="spellEnd"/>
          </w:p>
        </w:tc>
      </w:tr>
      <w:tr w:rsidR="0076710A" w:rsidRPr="0076710A" w14:paraId="1B0C2691" w14:textId="77777777" w:rsidTr="003B1BD2">
        <w:trPr>
          <w:jc w:val="center"/>
        </w:trPr>
        <w:tc>
          <w:tcPr>
            <w:tcW w:w="4320" w:type="dxa"/>
          </w:tcPr>
          <w:p w14:paraId="35639E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track</w:t>
            </w:r>
          </w:p>
        </w:tc>
        <w:tc>
          <w:tcPr>
            <w:tcW w:w="4320" w:type="dxa"/>
          </w:tcPr>
          <w:p w14:paraId="49D212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跑道</w:t>
            </w:r>
            <w:proofErr w:type="spellEnd"/>
          </w:p>
        </w:tc>
      </w:tr>
      <w:tr w:rsidR="0076710A" w:rsidRPr="0076710A" w14:paraId="153C1F4C" w14:textId="77777777" w:rsidTr="003B1BD2">
        <w:trPr>
          <w:jc w:val="center"/>
        </w:trPr>
        <w:tc>
          <w:tcPr>
            <w:tcW w:w="4320" w:type="dxa"/>
          </w:tcPr>
          <w:p w14:paraId="3C303C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swimming pool</w:t>
            </w:r>
          </w:p>
        </w:tc>
        <w:tc>
          <w:tcPr>
            <w:tcW w:w="4320" w:type="dxa"/>
          </w:tcPr>
          <w:p w14:paraId="21A014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游泳池</w:t>
            </w:r>
            <w:proofErr w:type="spellEnd"/>
          </w:p>
        </w:tc>
      </w:tr>
      <w:tr w:rsidR="0076710A" w:rsidRPr="0076710A" w14:paraId="68172914" w14:textId="77777777" w:rsidTr="003B1BD2">
        <w:trPr>
          <w:jc w:val="center"/>
        </w:trPr>
        <w:tc>
          <w:tcPr>
            <w:tcW w:w="4320" w:type="dxa"/>
          </w:tcPr>
          <w:p w14:paraId="3E89529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diving platform</w:t>
            </w:r>
          </w:p>
        </w:tc>
        <w:tc>
          <w:tcPr>
            <w:tcW w:w="4320" w:type="dxa"/>
          </w:tcPr>
          <w:p w14:paraId="35325C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跳台</w:t>
            </w:r>
            <w:proofErr w:type="spellEnd"/>
          </w:p>
        </w:tc>
      </w:tr>
      <w:tr w:rsidR="0076710A" w:rsidRPr="0076710A" w14:paraId="29AE60BB" w14:textId="77777777" w:rsidTr="003B1BD2">
        <w:trPr>
          <w:jc w:val="center"/>
        </w:trPr>
        <w:tc>
          <w:tcPr>
            <w:tcW w:w="4320" w:type="dxa"/>
          </w:tcPr>
          <w:p w14:paraId="5B8FD9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gymnasium</w:t>
            </w:r>
          </w:p>
        </w:tc>
        <w:tc>
          <w:tcPr>
            <w:tcW w:w="4320" w:type="dxa"/>
          </w:tcPr>
          <w:p w14:paraId="38A193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体育馆；健身房</w:t>
            </w:r>
            <w:proofErr w:type="spellEnd"/>
          </w:p>
        </w:tc>
      </w:tr>
      <w:tr w:rsidR="0076710A" w:rsidRPr="0076710A" w14:paraId="1DCB387B" w14:textId="77777777" w:rsidTr="003B1BD2">
        <w:trPr>
          <w:jc w:val="center"/>
        </w:trPr>
        <w:tc>
          <w:tcPr>
            <w:tcW w:w="4320" w:type="dxa"/>
          </w:tcPr>
          <w:p w14:paraId="21C1A4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weightlifting</w:t>
            </w:r>
          </w:p>
        </w:tc>
        <w:tc>
          <w:tcPr>
            <w:tcW w:w="4320" w:type="dxa"/>
          </w:tcPr>
          <w:p w14:paraId="1CE1CE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举重</w:t>
            </w:r>
            <w:proofErr w:type="spellEnd"/>
          </w:p>
        </w:tc>
      </w:tr>
      <w:tr w:rsidR="0076710A" w:rsidRPr="0076710A" w14:paraId="462256CE" w14:textId="77777777" w:rsidTr="003B1BD2">
        <w:trPr>
          <w:jc w:val="center"/>
        </w:trPr>
        <w:tc>
          <w:tcPr>
            <w:tcW w:w="4320" w:type="dxa"/>
          </w:tcPr>
          <w:p w14:paraId="184281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boxing</w:t>
            </w:r>
          </w:p>
        </w:tc>
        <w:tc>
          <w:tcPr>
            <w:tcW w:w="4320" w:type="dxa"/>
          </w:tcPr>
          <w:p w14:paraId="4A7D5B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拳击</w:t>
            </w:r>
            <w:proofErr w:type="spellEnd"/>
          </w:p>
        </w:tc>
      </w:tr>
      <w:tr w:rsidR="0076710A" w:rsidRPr="0076710A" w14:paraId="36A01453" w14:textId="77777777" w:rsidTr="003B1BD2">
        <w:trPr>
          <w:jc w:val="center"/>
        </w:trPr>
        <w:tc>
          <w:tcPr>
            <w:tcW w:w="4320" w:type="dxa"/>
          </w:tcPr>
          <w:p w14:paraId="2E68EB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wrestling</w:t>
            </w:r>
          </w:p>
        </w:tc>
        <w:tc>
          <w:tcPr>
            <w:tcW w:w="4320" w:type="dxa"/>
          </w:tcPr>
          <w:p w14:paraId="0A1730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摔跤</w:t>
            </w:r>
            <w:proofErr w:type="spellEnd"/>
          </w:p>
        </w:tc>
      </w:tr>
      <w:tr w:rsidR="0076710A" w:rsidRPr="0076710A" w14:paraId="038DA564" w14:textId="77777777" w:rsidTr="003B1BD2">
        <w:trPr>
          <w:jc w:val="center"/>
        </w:trPr>
        <w:tc>
          <w:tcPr>
            <w:tcW w:w="4320" w:type="dxa"/>
          </w:tcPr>
          <w:p w14:paraId="363896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judo</w:t>
            </w:r>
          </w:p>
        </w:tc>
        <w:tc>
          <w:tcPr>
            <w:tcW w:w="4320" w:type="dxa"/>
          </w:tcPr>
          <w:p w14:paraId="33E56C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柔道</w:t>
            </w:r>
            <w:proofErr w:type="spellEnd"/>
          </w:p>
        </w:tc>
      </w:tr>
      <w:tr w:rsidR="0076710A" w:rsidRPr="0076710A" w14:paraId="6C2C6DF4" w14:textId="77777777" w:rsidTr="003B1BD2">
        <w:trPr>
          <w:jc w:val="center"/>
        </w:trPr>
        <w:tc>
          <w:tcPr>
            <w:tcW w:w="4320" w:type="dxa"/>
          </w:tcPr>
          <w:p w14:paraId="6C0E97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taekwondo</w:t>
            </w:r>
          </w:p>
        </w:tc>
        <w:tc>
          <w:tcPr>
            <w:tcW w:w="4320" w:type="dxa"/>
          </w:tcPr>
          <w:p w14:paraId="06DD20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跆拳道</w:t>
            </w:r>
            <w:proofErr w:type="spellEnd"/>
          </w:p>
        </w:tc>
      </w:tr>
      <w:tr w:rsidR="0076710A" w:rsidRPr="0076710A" w14:paraId="3E4BF8F2" w14:textId="77777777" w:rsidTr="003B1BD2">
        <w:trPr>
          <w:jc w:val="center"/>
        </w:trPr>
        <w:tc>
          <w:tcPr>
            <w:tcW w:w="4320" w:type="dxa"/>
          </w:tcPr>
          <w:p w14:paraId="7F8316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karate</w:t>
            </w:r>
          </w:p>
        </w:tc>
        <w:tc>
          <w:tcPr>
            <w:tcW w:w="4320" w:type="dxa"/>
          </w:tcPr>
          <w:p w14:paraId="6311D6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空手道</w:t>
            </w:r>
            <w:proofErr w:type="spellEnd"/>
          </w:p>
        </w:tc>
      </w:tr>
      <w:tr w:rsidR="0076710A" w:rsidRPr="0076710A" w14:paraId="08D23197" w14:textId="77777777" w:rsidTr="003B1BD2">
        <w:trPr>
          <w:jc w:val="center"/>
        </w:trPr>
        <w:tc>
          <w:tcPr>
            <w:tcW w:w="4320" w:type="dxa"/>
          </w:tcPr>
          <w:p w14:paraId="039A3D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fencing</w:t>
            </w:r>
          </w:p>
        </w:tc>
        <w:tc>
          <w:tcPr>
            <w:tcW w:w="4320" w:type="dxa"/>
          </w:tcPr>
          <w:p w14:paraId="4F2991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击剑</w:t>
            </w:r>
            <w:proofErr w:type="spellEnd"/>
          </w:p>
        </w:tc>
      </w:tr>
      <w:tr w:rsidR="0076710A" w:rsidRPr="0076710A" w14:paraId="7C53546B" w14:textId="77777777" w:rsidTr="003B1BD2">
        <w:trPr>
          <w:jc w:val="center"/>
        </w:trPr>
        <w:tc>
          <w:tcPr>
            <w:tcW w:w="4320" w:type="dxa"/>
          </w:tcPr>
          <w:p w14:paraId="02C514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archery</w:t>
            </w:r>
          </w:p>
        </w:tc>
        <w:tc>
          <w:tcPr>
            <w:tcW w:w="4320" w:type="dxa"/>
          </w:tcPr>
          <w:p w14:paraId="5DAE21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射箭</w:t>
            </w:r>
            <w:proofErr w:type="spellEnd"/>
          </w:p>
        </w:tc>
      </w:tr>
      <w:tr w:rsidR="0076710A" w:rsidRPr="0076710A" w14:paraId="08DB2519" w14:textId="77777777" w:rsidTr="003B1BD2">
        <w:trPr>
          <w:jc w:val="center"/>
        </w:trPr>
        <w:tc>
          <w:tcPr>
            <w:tcW w:w="4320" w:type="dxa"/>
          </w:tcPr>
          <w:p w14:paraId="23DA7E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shooting</w:t>
            </w:r>
          </w:p>
        </w:tc>
        <w:tc>
          <w:tcPr>
            <w:tcW w:w="4320" w:type="dxa"/>
          </w:tcPr>
          <w:p w14:paraId="102F7D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射击</w:t>
            </w:r>
            <w:proofErr w:type="spellEnd"/>
          </w:p>
        </w:tc>
      </w:tr>
      <w:tr w:rsidR="0076710A" w:rsidRPr="0076710A" w14:paraId="5C8A214D" w14:textId="77777777" w:rsidTr="003B1BD2">
        <w:trPr>
          <w:jc w:val="center"/>
        </w:trPr>
        <w:tc>
          <w:tcPr>
            <w:tcW w:w="4320" w:type="dxa"/>
          </w:tcPr>
          <w:p w14:paraId="5A2AD7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equestrian</w:t>
            </w:r>
          </w:p>
        </w:tc>
        <w:tc>
          <w:tcPr>
            <w:tcW w:w="4320" w:type="dxa"/>
          </w:tcPr>
          <w:p w14:paraId="388B8C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马术</w:t>
            </w:r>
            <w:proofErr w:type="spellEnd"/>
          </w:p>
        </w:tc>
      </w:tr>
      <w:tr w:rsidR="0076710A" w:rsidRPr="0076710A" w14:paraId="5E1041EC" w14:textId="77777777" w:rsidTr="003B1BD2">
        <w:trPr>
          <w:jc w:val="center"/>
        </w:trPr>
        <w:tc>
          <w:tcPr>
            <w:tcW w:w="4320" w:type="dxa"/>
          </w:tcPr>
          <w:p w14:paraId="3A2C63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rowing</w:t>
            </w:r>
          </w:p>
        </w:tc>
        <w:tc>
          <w:tcPr>
            <w:tcW w:w="4320" w:type="dxa"/>
          </w:tcPr>
          <w:p w14:paraId="53FAF8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赛艇</w:t>
            </w:r>
            <w:proofErr w:type="spellEnd"/>
          </w:p>
        </w:tc>
      </w:tr>
      <w:tr w:rsidR="0076710A" w:rsidRPr="0076710A" w14:paraId="747E86EA" w14:textId="77777777" w:rsidTr="003B1BD2">
        <w:trPr>
          <w:jc w:val="center"/>
        </w:trPr>
        <w:tc>
          <w:tcPr>
            <w:tcW w:w="4320" w:type="dxa"/>
          </w:tcPr>
          <w:p w14:paraId="30BDD7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canoeing</w:t>
            </w:r>
          </w:p>
        </w:tc>
        <w:tc>
          <w:tcPr>
            <w:tcW w:w="4320" w:type="dxa"/>
          </w:tcPr>
          <w:p w14:paraId="7E03D7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皮划艇</w:t>
            </w:r>
            <w:proofErr w:type="spellEnd"/>
          </w:p>
        </w:tc>
      </w:tr>
      <w:tr w:rsidR="0076710A" w:rsidRPr="0076710A" w14:paraId="7263731C" w14:textId="77777777" w:rsidTr="003B1BD2">
        <w:trPr>
          <w:jc w:val="center"/>
        </w:trPr>
        <w:tc>
          <w:tcPr>
            <w:tcW w:w="4320" w:type="dxa"/>
          </w:tcPr>
          <w:p w14:paraId="350AC2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kayaking</w:t>
            </w:r>
          </w:p>
        </w:tc>
        <w:tc>
          <w:tcPr>
            <w:tcW w:w="4320" w:type="dxa"/>
          </w:tcPr>
          <w:p w14:paraId="78DA86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皮划艇</w:t>
            </w:r>
            <w:proofErr w:type="spellEnd"/>
          </w:p>
        </w:tc>
      </w:tr>
      <w:tr w:rsidR="0076710A" w:rsidRPr="0076710A" w14:paraId="12725F03" w14:textId="77777777" w:rsidTr="003B1BD2">
        <w:trPr>
          <w:jc w:val="center"/>
        </w:trPr>
        <w:tc>
          <w:tcPr>
            <w:tcW w:w="4320" w:type="dxa"/>
          </w:tcPr>
          <w:p w14:paraId="6C43FA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sailing</w:t>
            </w:r>
          </w:p>
        </w:tc>
        <w:tc>
          <w:tcPr>
            <w:tcW w:w="4320" w:type="dxa"/>
          </w:tcPr>
          <w:p w14:paraId="06FC27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帆船</w:t>
            </w:r>
            <w:proofErr w:type="spellEnd"/>
          </w:p>
        </w:tc>
      </w:tr>
      <w:tr w:rsidR="0076710A" w:rsidRPr="0076710A" w14:paraId="1496B495" w14:textId="77777777" w:rsidTr="003B1BD2">
        <w:trPr>
          <w:jc w:val="center"/>
        </w:trPr>
        <w:tc>
          <w:tcPr>
            <w:tcW w:w="4320" w:type="dxa"/>
          </w:tcPr>
          <w:p w14:paraId="48B3A8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surfing</w:t>
            </w:r>
          </w:p>
        </w:tc>
        <w:tc>
          <w:tcPr>
            <w:tcW w:w="4320" w:type="dxa"/>
          </w:tcPr>
          <w:p w14:paraId="2F4C13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冲浪</w:t>
            </w:r>
            <w:proofErr w:type="spellEnd"/>
          </w:p>
        </w:tc>
      </w:tr>
      <w:tr w:rsidR="0076710A" w:rsidRPr="0076710A" w14:paraId="5EF9FAFB" w14:textId="77777777" w:rsidTr="003B1BD2">
        <w:trPr>
          <w:jc w:val="center"/>
        </w:trPr>
        <w:tc>
          <w:tcPr>
            <w:tcW w:w="4320" w:type="dxa"/>
          </w:tcPr>
          <w:p w14:paraId="749A7F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skiing</w:t>
            </w:r>
          </w:p>
        </w:tc>
        <w:tc>
          <w:tcPr>
            <w:tcW w:w="4320" w:type="dxa"/>
          </w:tcPr>
          <w:p w14:paraId="662CC7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滑雪</w:t>
            </w:r>
            <w:proofErr w:type="spellEnd"/>
          </w:p>
        </w:tc>
      </w:tr>
      <w:tr w:rsidR="0076710A" w:rsidRPr="0076710A" w14:paraId="28F11E76" w14:textId="77777777" w:rsidTr="003B1BD2">
        <w:trPr>
          <w:jc w:val="center"/>
        </w:trPr>
        <w:tc>
          <w:tcPr>
            <w:tcW w:w="4320" w:type="dxa"/>
          </w:tcPr>
          <w:p w14:paraId="371E64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snowboard</w:t>
            </w:r>
          </w:p>
        </w:tc>
        <w:tc>
          <w:tcPr>
            <w:tcW w:w="4320" w:type="dxa"/>
          </w:tcPr>
          <w:p w14:paraId="24032D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单板滑雪</w:t>
            </w:r>
            <w:proofErr w:type="spellEnd"/>
          </w:p>
        </w:tc>
      </w:tr>
      <w:tr w:rsidR="0076710A" w:rsidRPr="0076710A" w14:paraId="14B3E23A" w14:textId="77777777" w:rsidTr="003B1BD2">
        <w:trPr>
          <w:jc w:val="center"/>
        </w:trPr>
        <w:tc>
          <w:tcPr>
            <w:tcW w:w="4320" w:type="dxa"/>
          </w:tcPr>
          <w:p w14:paraId="452A53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figure skating</w:t>
            </w:r>
          </w:p>
        </w:tc>
        <w:tc>
          <w:tcPr>
            <w:tcW w:w="4320" w:type="dxa"/>
          </w:tcPr>
          <w:p w14:paraId="03C417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花样滑冰</w:t>
            </w:r>
            <w:proofErr w:type="spellEnd"/>
          </w:p>
        </w:tc>
      </w:tr>
      <w:tr w:rsidR="0076710A" w:rsidRPr="0076710A" w14:paraId="2FF73101" w14:textId="77777777" w:rsidTr="003B1BD2">
        <w:trPr>
          <w:jc w:val="center"/>
        </w:trPr>
        <w:tc>
          <w:tcPr>
            <w:tcW w:w="4320" w:type="dxa"/>
          </w:tcPr>
          <w:p w14:paraId="53FA82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speed skating</w:t>
            </w:r>
          </w:p>
        </w:tc>
        <w:tc>
          <w:tcPr>
            <w:tcW w:w="4320" w:type="dxa"/>
          </w:tcPr>
          <w:p w14:paraId="4C6DEB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速滑</w:t>
            </w:r>
            <w:proofErr w:type="spellEnd"/>
          </w:p>
        </w:tc>
      </w:tr>
      <w:tr w:rsidR="0076710A" w:rsidRPr="0076710A" w14:paraId="1D85C6A8" w14:textId="77777777" w:rsidTr="003B1BD2">
        <w:trPr>
          <w:jc w:val="center"/>
        </w:trPr>
        <w:tc>
          <w:tcPr>
            <w:tcW w:w="4320" w:type="dxa"/>
          </w:tcPr>
          <w:p w14:paraId="391FAF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short track</w:t>
            </w:r>
          </w:p>
        </w:tc>
        <w:tc>
          <w:tcPr>
            <w:tcW w:w="4320" w:type="dxa"/>
          </w:tcPr>
          <w:p w14:paraId="0F8C89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短道速滑</w:t>
            </w:r>
            <w:proofErr w:type="spellEnd"/>
          </w:p>
        </w:tc>
      </w:tr>
      <w:tr w:rsidR="0076710A" w:rsidRPr="0076710A" w14:paraId="17420DC2" w14:textId="77777777" w:rsidTr="003B1BD2">
        <w:trPr>
          <w:jc w:val="center"/>
        </w:trPr>
        <w:tc>
          <w:tcPr>
            <w:tcW w:w="4320" w:type="dxa"/>
          </w:tcPr>
          <w:p w14:paraId="3022EC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ice hockey</w:t>
            </w:r>
          </w:p>
        </w:tc>
        <w:tc>
          <w:tcPr>
            <w:tcW w:w="4320" w:type="dxa"/>
          </w:tcPr>
          <w:p w14:paraId="46C88F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冰球</w:t>
            </w:r>
            <w:proofErr w:type="spellEnd"/>
          </w:p>
        </w:tc>
      </w:tr>
      <w:tr w:rsidR="0076710A" w:rsidRPr="0076710A" w14:paraId="1161D767" w14:textId="77777777" w:rsidTr="003B1BD2">
        <w:trPr>
          <w:jc w:val="center"/>
        </w:trPr>
        <w:tc>
          <w:tcPr>
            <w:tcW w:w="4320" w:type="dxa"/>
          </w:tcPr>
          <w:p w14:paraId="5C1694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curling</w:t>
            </w:r>
          </w:p>
        </w:tc>
        <w:tc>
          <w:tcPr>
            <w:tcW w:w="4320" w:type="dxa"/>
          </w:tcPr>
          <w:p w14:paraId="694183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冰壶</w:t>
            </w:r>
            <w:proofErr w:type="spellEnd"/>
          </w:p>
        </w:tc>
      </w:tr>
      <w:tr w:rsidR="0076710A" w:rsidRPr="0076710A" w14:paraId="32B4E667" w14:textId="77777777" w:rsidTr="003B1BD2">
        <w:trPr>
          <w:jc w:val="center"/>
        </w:trPr>
        <w:tc>
          <w:tcPr>
            <w:tcW w:w="4320" w:type="dxa"/>
          </w:tcPr>
          <w:p w14:paraId="71914F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bobsleigh</w:t>
            </w:r>
          </w:p>
        </w:tc>
        <w:tc>
          <w:tcPr>
            <w:tcW w:w="4320" w:type="dxa"/>
          </w:tcPr>
          <w:p w14:paraId="6EB50C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有舵雪橇</w:t>
            </w:r>
            <w:proofErr w:type="spellEnd"/>
          </w:p>
        </w:tc>
      </w:tr>
      <w:tr w:rsidR="0076710A" w:rsidRPr="0076710A" w14:paraId="7AC4248D" w14:textId="77777777" w:rsidTr="003B1BD2">
        <w:trPr>
          <w:jc w:val="center"/>
        </w:trPr>
        <w:tc>
          <w:tcPr>
            <w:tcW w:w="4320" w:type="dxa"/>
          </w:tcPr>
          <w:p w14:paraId="60F7B9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luge</w:t>
            </w:r>
          </w:p>
        </w:tc>
        <w:tc>
          <w:tcPr>
            <w:tcW w:w="4320" w:type="dxa"/>
          </w:tcPr>
          <w:p w14:paraId="1AA303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无舵雪橇</w:t>
            </w:r>
            <w:proofErr w:type="spellEnd"/>
          </w:p>
        </w:tc>
      </w:tr>
      <w:tr w:rsidR="0076710A" w:rsidRPr="0076710A" w14:paraId="592841C8" w14:textId="77777777" w:rsidTr="003B1BD2">
        <w:trPr>
          <w:jc w:val="center"/>
        </w:trPr>
        <w:tc>
          <w:tcPr>
            <w:tcW w:w="4320" w:type="dxa"/>
          </w:tcPr>
          <w:p w14:paraId="51BB30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skeleton</w:t>
            </w:r>
          </w:p>
        </w:tc>
        <w:tc>
          <w:tcPr>
            <w:tcW w:w="4320" w:type="dxa"/>
          </w:tcPr>
          <w:p w14:paraId="153CD0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钢架雪车</w:t>
            </w:r>
            <w:proofErr w:type="spellEnd"/>
          </w:p>
        </w:tc>
      </w:tr>
      <w:tr w:rsidR="0076710A" w:rsidRPr="0076710A" w14:paraId="0D3AF430" w14:textId="77777777" w:rsidTr="003B1BD2">
        <w:trPr>
          <w:jc w:val="center"/>
        </w:trPr>
        <w:tc>
          <w:tcPr>
            <w:tcW w:w="4320" w:type="dxa"/>
          </w:tcPr>
          <w:p w14:paraId="787071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ski jumping</w:t>
            </w:r>
          </w:p>
        </w:tc>
        <w:tc>
          <w:tcPr>
            <w:tcW w:w="4320" w:type="dxa"/>
          </w:tcPr>
          <w:p w14:paraId="0CB169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跳台滑雪</w:t>
            </w:r>
            <w:proofErr w:type="spellEnd"/>
          </w:p>
        </w:tc>
      </w:tr>
      <w:tr w:rsidR="0076710A" w:rsidRPr="0076710A" w14:paraId="2F703186" w14:textId="77777777" w:rsidTr="003B1BD2">
        <w:trPr>
          <w:jc w:val="center"/>
        </w:trPr>
        <w:tc>
          <w:tcPr>
            <w:tcW w:w="4320" w:type="dxa"/>
          </w:tcPr>
          <w:p w14:paraId="29B685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nordic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 xml:space="preserve"> combined</w:t>
            </w:r>
          </w:p>
        </w:tc>
        <w:tc>
          <w:tcPr>
            <w:tcW w:w="4320" w:type="dxa"/>
          </w:tcPr>
          <w:p w14:paraId="5A2DF0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北欧两项</w:t>
            </w:r>
            <w:proofErr w:type="spellEnd"/>
          </w:p>
        </w:tc>
      </w:tr>
      <w:tr w:rsidR="0076710A" w:rsidRPr="0076710A" w14:paraId="46F6CAFF" w14:textId="77777777" w:rsidTr="003B1BD2">
        <w:trPr>
          <w:jc w:val="center"/>
        </w:trPr>
        <w:tc>
          <w:tcPr>
            <w:tcW w:w="4320" w:type="dxa"/>
          </w:tcPr>
          <w:p w14:paraId="7E289F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biathlon</w:t>
            </w:r>
          </w:p>
        </w:tc>
        <w:tc>
          <w:tcPr>
            <w:tcW w:w="4320" w:type="dxa"/>
          </w:tcPr>
          <w:p w14:paraId="776A60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冬季两项</w:t>
            </w:r>
            <w:proofErr w:type="spellEnd"/>
          </w:p>
        </w:tc>
      </w:tr>
      <w:tr w:rsidR="0076710A" w:rsidRPr="0076710A" w14:paraId="4940F4FB" w14:textId="77777777" w:rsidTr="003B1BD2">
        <w:trPr>
          <w:jc w:val="center"/>
        </w:trPr>
        <w:tc>
          <w:tcPr>
            <w:tcW w:w="4320" w:type="dxa"/>
          </w:tcPr>
          <w:p w14:paraId="04D67F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triathlon</w:t>
            </w:r>
          </w:p>
        </w:tc>
        <w:tc>
          <w:tcPr>
            <w:tcW w:w="4320" w:type="dxa"/>
          </w:tcPr>
          <w:p w14:paraId="33F7EC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铁人三项</w:t>
            </w:r>
            <w:proofErr w:type="spellEnd"/>
          </w:p>
        </w:tc>
      </w:tr>
      <w:tr w:rsidR="0076710A" w:rsidRPr="0076710A" w14:paraId="04C8931D" w14:textId="77777777" w:rsidTr="003B1BD2">
        <w:trPr>
          <w:jc w:val="center"/>
        </w:trPr>
        <w:tc>
          <w:tcPr>
            <w:tcW w:w="4320" w:type="dxa"/>
          </w:tcPr>
          <w:p w14:paraId="5C032C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marathon</w:t>
            </w:r>
          </w:p>
        </w:tc>
        <w:tc>
          <w:tcPr>
            <w:tcW w:w="4320" w:type="dxa"/>
          </w:tcPr>
          <w:p w14:paraId="00CE48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马拉松</w:t>
            </w:r>
            <w:proofErr w:type="spellEnd"/>
          </w:p>
        </w:tc>
      </w:tr>
      <w:tr w:rsidR="0076710A" w:rsidRPr="0076710A" w14:paraId="1EF454E8" w14:textId="77777777" w:rsidTr="003B1BD2">
        <w:trPr>
          <w:jc w:val="center"/>
        </w:trPr>
        <w:tc>
          <w:tcPr>
            <w:tcW w:w="4320" w:type="dxa"/>
          </w:tcPr>
          <w:p w14:paraId="1DC071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throw</w:t>
            </w:r>
          </w:p>
        </w:tc>
        <w:tc>
          <w:tcPr>
            <w:tcW w:w="4320" w:type="dxa"/>
          </w:tcPr>
          <w:p w14:paraId="7AE0D9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投掷</w:t>
            </w:r>
            <w:proofErr w:type="spellEnd"/>
          </w:p>
        </w:tc>
      </w:tr>
      <w:tr w:rsidR="0076710A" w:rsidRPr="0076710A" w14:paraId="6C415F91" w14:textId="77777777" w:rsidTr="003B1BD2">
        <w:trPr>
          <w:jc w:val="center"/>
        </w:trPr>
        <w:tc>
          <w:tcPr>
            <w:tcW w:w="4320" w:type="dxa"/>
          </w:tcPr>
          <w:p w14:paraId="1E69FD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hammer</w:t>
            </w:r>
          </w:p>
        </w:tc>
        <w:tc>
          <w:tcPr>
            <w:tcW w:w="4320" w:type="dxa"/>
          </w:tcPr>
          <w:p w14:paraId="633110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链球</w:t>
            </w:r>
            <w:proofErr w:type="spellEnd"/>
          </w:p>
        </w:tc>
      </w:tr>
      <w:tr w:rsidR="0076710A" w:rsidRPr="0076710A" w14:paraId="03CEC55D" w14:textId="77777777" w:rsidTr="003B1BD2">
        <w:trPr>
          <w:jc w:val="center"/>
        </w:trPr>
        <w:tc>
          <w:tcPr>
            <w:tcW w:w="4320" w:type="dxa"/>
          </w:tcPr>
          <w:p w14:paraId="22FC3B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discus</w:t>
            </w:r>
          </w:p>
        </w:tc>
        <w:tc>
          <w:tcPr>
            <w:tcW w:w="4320" w:type="dxa"/>
          </w:tcPr>
          <w:p w14:paraId="417A16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铁饼</w:t>
            </w:r>
            <w:proofErr w:type="spellEnd"/>
          </w:p>
        </w:tc>
      </w:tr>
      <w:tr w:rsidR="0076710A" w:rsidRPr="0076710A" w14:paraId="48455494" w14:textId="77777777" w:rsidTr="003B1BD2">
        <w:trPr>
          <w:jc w:val="center"/>
        </w:trPr>
        <w:tc>
          <w:tcPr>
            <w:tcW w:w="4320" w:type="dxa"/>
          </w:tcPr>
          <w:p w14:paraId="2E7641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javelin</w:t>
            </w:r>
          </w:p>
        </w:tc>
        <w:tc>
          <w:tcPr>
            <w:tcW w:w="4320" w:type="dxa"/>
          </w:tcPr>
          <w:p w14:paraId="09CAE8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标枪</w:t>
            </w:r>
            <w:proofErr w:type="spellEnd"/>
          </w:p>
        </w:tc>
      </w:tr>
      <w:tr w:rsidR="0076710A" w:rsidRPr="0076710A" w14:paraId="30691C01" w14:textId="77777777" w:rsidTr="003B1BD2">
        <w:trPr>
          <w:jc w:val="center"/>
        </w:trPr>
        <w:tc>
          <w:tcPr>
            <w:tcW w:w="4320" w:type="dxa"/>
          </w:tcPr>
          <w:p w14:paraId="26CA9D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shot put</w:t>
            </w:r>
          </w:p>
        </w:tc>
        <w:tc>
          <w:tcPr>
            <w:tcW w:w="4320" w:type="dxa"/>
          </w:tcPr>
          <w:p w14:paraId="46150B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铅球</w:t>
            </w:r>
            <w:proofErr w:type="spellEnd"/>
          </w:p>
        </w:tc>
      </w:tr>
      <w:tr w:rsidR="0076710A" w:rsidRPr="0076710A" w14:paraId="7CD089C3" w14:textId="77777777" w:rsidTr="003B1BD2">
        <w:trPr>
          <w:jc w:val="center"/>
        </w:trPr>
        <w:tc>
          <w:tcPr>
            <w:tcW w:w="4320" w:type="dxa"/>
          </w:tcPr>
          <w:p w14:paraId="4B642E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high jump</w:t>
            </w:r>
          </w:p>
        </w:tc>
        <w:tc>
          <w:tcPr>
            <w:tcW w:w="4320" w:type="dxa"/>
          </w:tcPr>
          <w:p w14:paraId="5D6813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跳高</w:t>
            </w:r>
            <w:proofErr w:type="spellEnd"/>
          </w:p>
        </w:tc>
      </w:tr>
      <w:tr w:rsidR="0076710A" w:rsidRPr="0076710A" w14:paraId="274879C7" w14:textId="77777777" w:rsidTr="003B1BD2">
        <w:trPr>
          <w:jc w:val="center"/>
        </w:trPr>
        <w:tc>
          <w:tcPr>
            <w:tcW w:w="4320" w:type="dxa"/>
          </w:tcPr>
          <w:p w14:paraId="6741FF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pole vault</w:t>
            </w:r>
          </w:p>
        </w:tc>
        <w:tc>
          <w:tcPr>
            <w:tcW w:w="4320" w:type="dxa"/>
          </w:tcPr>
          <w:p w14:paraId="6A039A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撑杆跳</w:t>
            </w:r>
            <w:proofErr w:type="spellEnd"/>
          </w:p>
        </w:tc>
      </w:tr>
      <w:tr w:rsidR="0076710A" w:rsidRPr="0076710A" w14:paraId="747AC1D9" w14:textId="77777777" w:rsidTr="003B1BD2">
        <w:trPr>
          <w:jc w:val="center"/>
        </w:trPr>
        <w:tc>
          <w:tcPr>
            <w:tcW w:w="4320" w:type="dxa"/>
          </w:tcPr>
          <w:p w14:paraId="22749E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long jump</w:t>
            </w:r>
          </w:p>
        </w:tc>
        <w:tc>
          <w:tcPr>
            <w:tcW w:w="4320" w:type="dxa"/>
          </w:tcPr>
          <w:p w14:paraId="6F002A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跳远</w:t>
            </w:r>
            <w:proofErr w:type="spellEnd"/>
          </w:p>
        </w:tc>
      </w:tr>
      <w:tr w:rsidR="0076710A" w:rsidRPr="0076710A" w14:paraId="03138C0E" w14:textId="77777777" w:rsidTr="003B1BD2">
        <w:trPr>
          <w:jc w:val="center"/>
        </w:trPr>
        <w:tc>
          <w:tcPr>
            <w:tcW w:w="4320" w:type="dxa"/>
          </w:tcPr>
          <w:p w14:paraId="246B8B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triple jump</w:t>
            </w:r>
          </w:p>
        </w:tc>
        <w:tc>
          <w:tcPr>
            <w:tcW w:w="4320" w:type="dxa"/>
          </w:tcPr>
          <w:p w14:paraId="4CCA2C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三级跳远</w:t>
            </w:r>
            <w:proofErr w:type="spellEnd"/>
          </w:p>
        </w:tc>
      </w:tr>
    </w:tbl>
    <w:p w14:paraId="1FF09A07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6C51C713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10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8"/>
        <w:gridCol w:w="4402"/>
      </w:tblGrid>
      <w:tr w:rsidR="0076710A" w:rsidRPr="0076710A" w14:paraId="1A3362DA" w14:textId="77777777" w:rsidTr="00F77E4E">
        <w:trPr>
          <w:jc w:val="center"/>
        </w:trPr>
        <w:tc>
          <w:tcPr>
            <w:tcW w:w="4228" w:type="dxa"/>
            <w:shd w:val="clear" w:color="auto" w:fill="D9E2F3"/>
          </w:tcPr>
          <w:p w14:paraId="184F0E27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2" w:type="dxa"/>
            <w:shd w:val="clear" w:color="auto" w:fill="D9E2F3"/>
          </w:tcPr>
          <w:p w14:paraId="2BDEB786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12B55128" w14:textId="77777777" w:rsidTr="00F77E4E">
        <w:trPr>
          <w:jc w:val="center"/>
        </w:trPr>
        <w:tc>
          <w:tcPr>
            <w:tcW w:w="4228" w:type="dxa"/>
          </w:tcPr>
          <w:p w14:paraId="406410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literary</w:t>
            </w:r>
          </w:p>
        </w:tc>
        <w:tc>
          <w:tcPr>
            <w:tcW w:w="4402" w:type="dxa"/>
          </w:tcPr>
          <w:p w14:paraId="59D9C7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文学的</w:t>
            </w:r>
            <w:proofErr w:type="spellEnd"/>
          </w:p>
        </w:tc>
      </w:tr>
      <w:tr w:rsidR="0076710A" w:rsidRPr="0076710A" w14:paraId="0476987E" w14:textId="77777777" w:rsidTr="00F77E4E">
        <w:trPr>
          <w:jc w:val="center"/>
        </w:trPr>
        <w:tc>
          <w:tcPr>
            <w:tcW w:w="4228" w:type="dxa"/>
          </w:tcPr>
          <w:p w14:paraId="50F717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poem</w:t>
            </w:r>
          </w:p>
        </w:tc>
        <w:tc>
          <w:tcPr>
            <w:tcW w:w="4402" w:type="dxa"/>
          </w:tcPr>
          <w:p w14:paraId="324B0E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诗</w:t>
            </w:r>
          </w:p>
        </w:tc>
      </w:tr>
      <w:tr w:rsidR="0076710A" w:rsidRPr="0076710A" w14:paraId="51ECBC4E" w14:textId="77777777" w:rsidTr="00F77E4E">
        <w:trPr>
          <w:jc w:val="center"/>
        </w:trPr>
        <w:tc>
          <w:tcPr>
            <w:tcW w:w="4228" w:type="dxa"/>
          </w:tcPr>
          <w:p w14:paraId="54C4C2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poetry</w:t>
            </w:r>
          </w:p>
        </w:tc>
        <w:tc>
          <w:tcPr>
            <w:tcW w:w="4402" w:type="dxa"/>
          </w:tcPr>
          <w:p w14:paraId="1B5975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诗歌；诗集</w:t>
            </w:r>
            <w:proofErr w:type="spellEnd"/>
          </w:p>
        </w:tc>
      </w:tr>
      <w:tr w:rsidR="0076710A" w:rsidRPr="0076710A" w14:paraId="44AA4B1B" w14:textId="77777777" w:rsidTr="00F77E4E">
        <w:trPr>
          <w:jc w:val="center"/>
        </w:trPr>
        <w:tc>
          <w:tcPr>
            <w:tcW w:w="4228" w:type="dxa"/>
          </w:tcPr>
          <w:p w14:paraId="0200DF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novelist</w:t>
            </w:r>
          </w:p>
        </w:tc>
        <w:tc>
          <w:tcPr>
            <w:tcW w:w="4402" w:type="dxa"/>
          </w:tcPr>
          <w:p w14:paraId="76981D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小说家</w:t>
            </w:r>
            <w:proofErr w:type="spellEnd"/>
          </w:p>
        </w:tc>
      </w:tr>
      <w:tr w:rsidR="0076710A" w:rsidRPr="0076710A" w14:paraId="7D4065EB" w14:textId="77777777" w:rsidTr="00F77E4E">
        <w:trPr>
          <w:jc w:val="center"/>
        </w:trPr>
        <w:tc>
          <w:tcPr>
            <w:tcW w:w="4228" w:type="dxa"/>
          </w:tcPr>
          <w:p w14:paraId="541013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playwright</w:t>
            </w:r>
          </w:p>
        </w:tc>
        <w:tc>
          <w:tcPr>
            <w:tcW w:w="4402" w:type="dxa"/>
          </w:tcPr>
          <w:p w14:paraId="07D123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剧作家</w:t>
            </w:r>
            <w:proofErr w:type="spellEnd"/>
          </w:p>
        </w:tc>
      </w:tr>
      <w:tr w:rsidR="0076710A" w:rsidRPr="0076710A" w14:paraId="2FCA7992" w14:textId="77777777" w:rsidTr="00F77E4E">
        <w:trPr>
          <w:jc w:val="center"/>
        </w:trPr>
        <w:tc>
          <w:tcPr>
            <w:tcW w:w="4228" w:type="dxa"/>
          </w:tcPr>
          <w:p w14:paraId="2A92D5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comedy</w:t>
            </w:r>
          </w:p>
        </w:tc>
        <w:tc>
          <w:tcPr>
            <w:tcW w:w="4402" w:type="dxa"/>
          </w:tcPr>
          <w:p w14:paraId="5E02E2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喜剧</w:t>
            </w:r>
            <w:proofErr w:type="spellEnd"/>
          </w:p>
        </w:tc>
      </w:tr>
      <w:tr w:rsidR="0076710A" w:rsidRPr="0076710A" w14:paraId="4E12B140" w14:textId="77777777" w:rsidTr="00F77E4E">
        <w:trPr>
          <w:jc w:val="center"/>
        </w:trPr>
        <w:tc>
          <w:tcPr>
            <w:tcW w:w="4228" w:type="dxa"/>
          </w:tcPr>
          <w:p w14:paraId="05A6AD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tragedy</w:t>
            </w:r>
          </w:p>
        </w:tc>
        <w:tc>
          <w:tcPr>
            <w:tcW w:w="4402" w:type="dxa"/>
          </w:tcPr>
          <w:p w14:paraId="665460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悲剧</w:t>
            </w:r>
            <w:proofErr w:type="spellEnd"/>
          </w:p>
        </w:tc>
      </w:tr>
      <w:tr w:rsidR="0076710A" w:rsidRPr="0076710A" w14:paraId="102F217D" w14:textId="77777777" w:rsidTr="00F77E4E">
        <w:trPr>
          <w:jc w:val="center"/>
        </w:trPr>
        <w:tc>
          <w:tcPr>
            <w:tcW w:w="4228" w:type="dxa"/>
          </w:tcPr>
          <w:p w14:paraId="3E26CC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romance</w:t>
            </w:r>
          </w:p>
        </w:tc>
        <w:tc>
          <w:tcPr>
            <w:tcW w:w="4402" w:type="dxa"/>
          </w:tcPr>
          <w:p w14:paraId="7170D1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浪漫小说；罗曼史</w:t>
            </w:r>
            <w:proofErr w:type="spellEnd"/>
          </w:p>
        </w:tc>
      </w:tr>
      <w:tr w:rsidR="0076710A" w:rsidRPr="0076710A" w14:paraId="4827B3F4" w14:textId="77777777" w:rsidTr="00F77E4E">
        <w:trPr>
          <w:jc w:val="center"/>
        </w:trPr>
        <w:tc>
          <w:tcPr>
            <w:tcW w:w="4228" w:type="dxa"/>
          </w:tcPr>
          <w:p w14:paraId="7B247F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science fiction</w:t>
            </w:r>
          </w:p>
        </w:tc>
        <w:tc>
          <w:tcPr>
            <w:tcW w:w="4402" w:type="dxa"/>
          </w:tcPr>
          <w:p w14:paraId="424E12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科幻小说</w:t>
            </w:r>
            <w:proofErr w:type="spellEnd"/>
          </w:p>
        </w:tc>
      </w:tr>
      <w:tr w:rsidR="0076710A" w:rsidRPr="0076710A" w14:paraId="663F357D" w14:textId="77777777" w:rsidTr="00F77E4E">
        <w:trPr>
          <w:jc w:val="center"/>
        </w:trPr>
        <w:tc>
          <w:tcPr>
            <w:tcW w:w="4228" w:type="dxa"/>
          </w:tcPr>
          <w:p w14:paraId="362F65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fantasy</w:t>
            </w:r>
          </w:p>
        </w:tc>
        <w:tc>
          <w:tcPr>
            <w:tcW w:w="4402" w:type="dxa"/>
          </w:tcPr>
          <w:p w14:paraId="534702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奇幻小说</w:t>
            </w:r>
            <w:proofErr w:type="spellEnd"/>
          </w:p>
        </w:tc>
      </w:tr>
      <w:tr w:rsidR="0076710A" w:rsidRPr="0076710A" w14:paraId="114F3851" w14:textId="77777777" w:rsidTr="00F77E4E">
        <w:trPr>
          <w:jc w:val="center"/>
        </w:trPr>
        <w:tc>
          <w:tcPr>
            <w:tcW w:w="4228" w:type="dxa"/>
          </w:tcPr>
          <w:p w14:paraId="21F3D9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mystery</w:t>
            </w:r>
          </w:p>
        </w:tc>
        <w:tc>
          <w:tcPr>
            <w:tcW w:w="4402" w:type="dxa"/>
          </w:tcPr>
          <w:p w14:paraId="22EDA1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悬疑小说</w:t>
            </w:r>
            <w:proofErr w:type="spellEnd"/>
          </w:p>
        </w:tc>
      </w:tr>
      <w:tr w:rsidR="0076710A" w:rsidRPr="0076710A" w14:paraId="2E83CE24" w14:textId="77777777" w:rsidTr="00F77E4E">
        <w:trPr>
          <w:jc w:val="center"/>
        </w:trPr>
        <w:tc>
          <w:tcPr>
            <w:tcW w:w="4228" w:type="dxa"/>
          </w:tcPr>
          <w:p w14:paraId="273033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horror</w:t>
            </w:r>
          </w:p>
        </w:tc>
        <w:tc>
          <w:tcPr>
            <w:tcW w:w="4402" w:type="dxa"/>
          </w:tcPr>
          <w:p w14:paraId="7F3EFD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恐怖小说</w:t>
            </w:r>
            <w:proofErr w:type="spellEnd"/>
          </w:p>
        </w:tc>
      </w:tr>
      <w:tr w:rsidR="0076710A" w:rsidRPr="0076710A" w14:paraId="4DEED58F" w14:textId="77777777" w:rsidTr="00F77E4E">
        <w:trPr>
          <w:jc w:val="center"/>
        </w:trPr>
        <w:tc>
          <w:tcPr>
            <w:tcW w:w="4228" w:type="dxa"/>
          </w:tcPr>
          <w:p w14:paraId="1187FB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thriller</w:t>
            </w:r>
          </w:p>
        </w:tc>
        <w:tc>
          <w:tcPr>
            <w:tcW w:w="4402" w:type="dxa"/>
          </w:tcPr>
          <w:p w14:paraId="28C5F9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惊悚小说</w:t>
            </w:r>
            <w:proofErr w:type="spellEnd"/>
          </w:p>
        </w:tc>
      </w:tr>
      <w:tr w:rsidR="0076710A" w:rsidRPr="0076710A" w14:paraId="429D0A60" w14:textId="77777777" w:rsidTr="00F77E4E">
        <w:trPr>
          <w:jc w:val="center"/>
        </w:trPr>
        <w:tc>
          <w:tcPr>
            <w:tcW w:w="4228" w:type="dxa"/>
          </w:tcPr>
          <w:p w14:paraId="5E83B7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adventure</w:t>
            </w:r>
          </w:p>
        </w:tc>
        <w:tc>
          <w:tcPr>
            <w:tcW w:w="4402" w:type="dxa"/>
          </w:tcPr>
          <w:p w14:paraId="7E19E6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冒险小说</w:t>
            </w:r>
            <w:proofErr w:type="spellEnd"/>
          </w:p>
        </w:tc>
      </w:tr>
      <w:tr w:rsidR="0076710A" w:rsidRPr="0076710A" w14:paraId="0224D4BE" w14:textId="77777777" w:rsidTr="00F77E4E">
        <w:trPr>
          <w:jc w:val="center"/>
        </w:trPr>
        <w:tc>
          <w:tcPr>
            <w:tcW w:w="4228" w:type="dxa"/>
          </w:tcPr>
          <w:p w14:paraId="1DA3CE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biography</w:t>
            </w:r>
          </w:p>
        </w:tc>
        <w:tc>
          <w:tcPr>
            <w:tcW w:w="4402" w:type="dxa"/>
          </w:tcPr>
          <w:p w14:paraId="30427F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传记</w:t>
            </w:r>
            <w:proofErr w:type="spellEnd"/>
          </w:p>
        </w:tc>
      </w:tr>
      <w:tr w:rsidR="0076710A" w:rsidRPr="0076710A" w14:paraId="08523744" w14:textId="77777777" w:rsidTr="00F77E4E">
        <w:trPr>
          <w:jc w:val="center"/>
        </w:trPr>
        <w:tc>
          <w:tcPr>
            <w:tcW w:w="4228" w:type="dxa"/>
          </w:tcPr>
          <w:p w14:paraId="5A0222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autobiography</w:t>
            </w:r>
          </w:p>
        </w:tc>
        <w:tc>
          <w:tcPr>
            <w:tcW w:w="4402" w:type="dxa"/>
          </w:tcPr>
          <w:p w14:paraId="1EE668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自传</w:t>
            </w:r>
            <w:proofErr w:type="spellEnd"/>
          </w:p>
        </w:tc>
      </w:tr>
      <w:tr w:rsidR="0076710A" w:rsidRPr="0076710A" w14:paraId="34391EA0" w14:textId="77777777" w:rsidTr="00F77E4E">
        <w:trPr>
          <w:jc w:val="center"/>
        </w:trPr>
        <w:tc>
          <w:tcPr>
            <w:tcW w:w="4228" w:type="dxa"/>
          </w:tcPr>
          <w:p w14:paraId="551ECF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memoir</w:t>
            </w:r>
          </w:p>
        </w:tc>
        <w:tc>
          <w:tcPr>
            <w:tcW w:w="4402" w:type="dxa"/>
          </w:tcPr>
          <w:p w14:paraId="1A11B4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回忆录</w:t>
            </w:r>
            <w:proofErr w:type="spellEnd"/>
          </w:p>
        </w:tc>
      </w:tr>
      <w:tr w:rsidR="0076710A" w:rsidRPr="0076710A" w14:paraId="2B6A40F5" w14:textId="77777777" w:rsidTr="00F77E4E">
        <w:trPr>
          <w:jc w:val="center"/>
        </w:trPr>
        <w:tc>
          <w:tcPr>
            <w:tcW w:w="4228" w:type="dxa"/>
          </w:tcPr>
          <w:p w14:paraId="0E58AD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diary</w:t>
            </w:r>
          </w:p>
        </w:tc>
        <w:tc>
          <w:tcPr>
            <w:tcW w:w="4402" w:type="dxa"/>
          </w:tcPr>
          <w:p w14:paraId="7B05DF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日记</w:t>
            </w:r>
            <w:proofErr w:type="spellEnd"/>
          </w:p>
        </w:tc>
      </w:tr>
      <w:tr w:rsidR="0076710A" w:rsidRPr="0076710A" w14:paraId="66EA8A18" w14:textId="77777777" w:rsidTr="00F77E4E">
        <w:trPr>
          <w:jc w:val="center"/>
        </w:trPr>
        <w:tc>
          <w:tcPr>
            <w:tcW w:w="4228" w:type="dxa"/>
          </w:tcPr>
          <w:p w14:paraId="264AD3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journal</w:t>
            </w:r>
          </w:p>
        </w:tc>
        <w:tc>
          <w:tcPr>
            <w:tcW w:w="4402" w:type="dxa"/>
          </w:tcPr>
          <w:p w14:paraId="1FADBA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日志；期刊</w:t>
            </w:r>
            <w:proofErr w:type="spellEnd"/>
          </w:p>
        </w:tc>
      </w:tr>
      <w:tr w:rsidR="0076710A" w:rsidRPr="0076710A" w14:paraId="5CC8613B" w14:textId="77777777" w:rsidTr="00F77E4E">
        <w:trPr>
          <w:jc w:val="center"/>
        </w:trPr>
        <w:tc>
          <w:tcPr>
            <w:tcW w:w="4228" w:type="dxa"/>
          </w:tcPr>
          <w:p w14:paraId="4EC097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letter</w:t>
            </w:r>
          </w:p>
        </w:tc>
        <w:tc>
          <w:tcPr>
            <w:tcW w:w="4402" w:type="dxa"/>
          </w:tcPr>
          <w:p w14:paraId="4D915D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信；字母</w:t>
            </w:r>
            <w:proofErr w:type="spellEnd"/>
          </w:p>
        </w:tc>
      </w:tr>
      <w:tr w:rsidR="0076710A" w:rsidRPr="0076710A" w14:paraId="34EA442F" w14:textId="77777777" w:rsidTr="00F77E4E">
        <w:trPr>
          <w:jc w:val="center"/>
        </w:trPr>
        <w:tc>
          <w:tcPr>
            <w:tcW w:w="4228" w:type="dxa"/>
          </w:tcPr>
          <w:p w14:paraId="0E46F3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text message</w:t>
            </w:r>
          </w:p>
        </w:tc>
        <w:tc>
          <w:tcPr>
            <w:tcW w:w="4402" w:type="dxa"/>
          </w:tcPr>
          <w:p w14:paraId="52F8FC0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短信</w:t>
            </w:r>
            <w:proofErr w:type="spellEnd"/>
          </w:p>
        </w:tc>
      </w:tr>
      <w:tr w:rsidR="0076710A" w:rsidRPr="0076710A" w14:paraId="318C3F43" w14:textId="77777777" w:rsidTr="00F77E4E">
        <w:trPr>
          <w:jc w:val="center"/>
        </w:trPr>
        <w:tc>
          <w:tcPr>
            <w:tcW w:w="4228" w:type="dxa"/>
          </w:tcPr>
          <w:p w14:paraId="1A4681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chat</w:t>
            </w:r>
          </w:p>
        </w:tc>
        <w:tc>
          <w:tcPr>
            <w:tcW w:w="4402" w:type="dxa"/>
          </w:tcPr>
          <w:p w14:paraId="1DD5E3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聊天</w:t>
            </w:r>
            <w:proofErr w:type="spellEnd"/>
          </w:p>
        </w:tc>
      </w:tr>
      <w:tr w:rsidR="0076710A" w:rsidRPr="0076710A" w14:paraId="3B6E8472" w14:textId="77777777" w:rsidTr="00F77E4E">
        <w:trPr>
          <w:jc w:val="center"/>
        </w:trPr>
        <w:tc>
          <w:tcPr>
            <w:tcW w:w="4228" w:type="dxa"/>
          </w:tcPr>
          <w:p w14:paraId="6C63B7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message app</w:t>
            </w:r>
          </w:p>
        </w:tc>
        <w:tc>
          <w:tcPr>
            <w:tcW w:w="4402" w:type="dxa"/>
          </w:tcPr>
          <w:p w14:paraId="48929B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消息应用</w:t>
            </w:r>
            <w:proofErr w:type="spellEnd"/>
          </w:p>
        </w:tc>
      </w:tr>
      <w:tr w:rsidR="0076710A" w:rsidRPr="0076710A" w14:paraId="60607215" w14:textId="77777777" w:rsidTr="00F77E4E">
        <w:trPr>
          <w:jc w:val="center"/>
        </w:trPr>
        <w:tc>
          <w:tcPr>
            <w:tcW w:w="4228" w:type="dxa"/>
          </w:tcPr>
          <w:p w14:paraId="19DBE5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social media platform</w:t>
            </w:r>
          </w:p>
        </w:tc>
        <w:tc>
          <w:tcPr>
            <w:tcW w:w="4402" w:type="dxa"/>
          </w:tcPr>
          <w:p w14:paraId="240EA1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社交媒体平台</w:t>
            </w:r>
            <w:proofErr w:type="spellEnd"/>
          </w:p>
        </w:tc>
      </w:tr>
      <w:tr w:rsidR="0076710A" w:rsidRPr="0076710A" w14:paraId="25FA3A0F" w14:textId="77777777" w:rsidTr="00F77E4E">
        <w:trPr>
          <w:jc w:val="center"/>
        </w:trPr>
        <w:tc>
          <w:tcPr>
            <w:tcW w:w="4228" w:type="dxa"/>
          </w:tcPr>
          <w:p w14:paraId="6F056A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audio</w:t>
            </w:r>
          </w:p>
        </w:tc>
        <w:tc>
          <w:tcPr>
            <w:tcW w:w="4402" w:type="dxa"/>
          </w:tcPr>
          <w:p w14:paraId="3DE56F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音频</w:t>
            </w:r>
            <w:proofErr w:type="spellEnd"/>
          </w:p>
        </w:tc>
      </w:tr>
      <w:tr w:rsidR="0076710A" w:rsidRPr="0076710A" w14:paraId="74F893A1" w14:textId="77777777" w:rsidTr="00F77E4E">
        <w:trPr>
          <w:jc w:val="center"/>
        </w:trPr>
        <w:tc>
          <w:tcPr>
            <w:tcW w:w="4228" w:type="dxa"/>
          </w:tcPr>
          <w:p w14:paraId="0B920E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song</w:t>
            </w:r>
          </w:p>
        </w:tc>
        <w:tc>
          <w:tcPr>
            <w:tcW w:w="4402" w:type="dxa"/>
          </w:tcPr>
          <w:p w14:paraId="7D4C58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歌曲</w:t>
            </w:r>
            <w:proofErr w:type="spellEnd"/>
          </w:p>
        </w:tc>
      </w:tr>
      <w:tr w:rsidR="0076710A" w:rsidRPr="0076710A" w14:paraId="6195AD1A" w14:textId="77777777" w:rsidTr="00F77E4E">
        <w:trPr>
          <w:jc w:val="center"/>
        </w:trPr>
        <w:tc>
          <w:tcPr>
            <w:tcW w:w="4228" w:type="dxa"/>
          </w:tcPr>
          <w:p w14:paraId="7F4486C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album</w:t>
            </w:r>
          </w:p>
        </w:tc>
        <w:tc>
          <w:tcPr>
            <w:tcW w:w="4402" w:type="dxa"/>
          </w:tcPr>
          <w:p w14:paraId="02F3E4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专辑</w:t>
            </w:r>
            <w:proofErr w:type="spellEnd"/>
          </w:p>
        </w:tc>
      </w:tr>
      <w:tr w:rsidR="0076710A" w:rsidRPr="0076710A" w14:paraId="57560CDC" w14:textId="77777777" w:rsidTr="00F77E4E">
        <w:trPr>
          <w:jc w:val="center"/>
        </w:trPr>
        <w:tc>
          <w:tcPr>
            <w:tcW w:w="4228" w:type="dxa"/>
          </w:tcPr>
          <w:p w14:paraId="461EB1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single</w:t>
            </w:r>
          </w:p>
        </w:tc>
        <w:tc>
          <w:tcPr>
            <w:tcW w:w="4402" w:type="dxa"/>
          </w:tcPr>
          <w:p w14:paraId="228805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单曲</w:t>
            </w:r>
            <w:proofErr w:type="spellEnd"/>
          </w:p>
        </w:tc>
      </w:tr>
      <w:tr w:rsidR="0076710A" w:rsidRPr="0076710A" w14:paraId="7AD66086" w14:textId="77777777" w:rsidTr="00F77E4E">
        <w:trPr>
          <w:jc w:val="center"/>
        </w:trPr>
        <w:tc>
          <w:tcPr>
            <w:tcW w:w="4228" w:type="dxa"/>
          </w:tcPr>
          <w:p w14:paraId="1B382D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band</w:t>
            </w:r>
          </w:p>
        </w:tc>
        <w:tc>
          <w:tcPr>
            <w:tcW w:w="4402" w:type="dxa"/>
          </w:tcPr>
          <w:p w14:paraId="553204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乐队</w:t>
            </w:r>
            <w:proofErr w:type="spellEnd"/>
          </w:p>
        </w:tc>
      </w:tr>
      <w:tr w:rsidR="0076710A" w:rsidRPr="0076710A" w14:paraId="058717E0" w14:textId="77777777" w:rsidTr="00F77E4E">
        <w:trPr>
          <w:jc w:val="center"/>
        </w:trPr>
        <w:tc>
          <w:tcPr>
            <w:tcW w:w="4228" w:type="dxa"/>
          </w:tcPr>
          <w:p w14:paraId="0D41E7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singer</w:t>
            </w:r>
          </w:p>
        </w:tc>
        <w:tc>
          <w:tcPr>
            <w:tcW w:w="4402" w:type="dxa"/>
          </w:tcPr>
          <w:p w14:paraId="3456EB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歌手</w:t>
            </w:r>
            <w:proofErr w:type="spellEnd"/>
          </w:p>
        </w:tc>
      </w:tr>
      <w:tr w:rsidR="0076710A" w:rsidRPr="0076710A" w14:paraId="05976E72" w14:textId="77777777" w:rsidTr="00F77E4E">
        <w:trPr>
          <w:jc w:val="center"/>
        </w:trPr>
        <w:tc>
          <w:tcPr>
            <w:tcW w:w="4228" w:type="dxa"/>
          </w:tcPr>
          <w:p w14:paraId="2AAB99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songwriter</w:t>
            </w:r>
          </w:p>
        </w:tc>
        <w:tc>
          <w:tcPr>
            <w:tcW w:w="4402" w:type="dxa"/>
          </w:tcPr>
          <w:p w14:paraId="14290A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词曲作家</w:t>
            </w:r>
            <w:proofErr w:type="spellEnd"/>
          </w:p>
        </w:tc>
      </w:tr>
      <w:tr w:rsidR="0076710A" w:rsidRPr="0076710A" w14:paraId="15748FE0" w14:textId="77777777" w:rsidTr="00F77E4E">
        <w:trPr>
          <w:jc w:val="center"/>
        </w:trPr>
        <w:tc>
          <w:tcPr>
            <w:tcW w:w="4228" w:type="dxa"/>
          </w:tcPr>
          <w:p w14:paraId="1D74B9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composer</w:t>
            </w:r>
          </w:p>
        </w:tc>
        <w:tc>
          <w:tcPr>
            <w:tcW w:w="4402" w:type="dxa"/>
          </w:tcPr>
          <w:p w14:paraId="21FA2B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作曲家</w:t>
            </w:r>
            <w:proofErr w:type="spellEnd"/>
          </w:p>
        </w:tc>
      </w:tr>
      <w:tr w:rsidR="0076710A" w:rsidRPr="0076710A" w14:paraId="5C6F09E9" w14:textId="77777777" w:rsidTr="00F77E4E">
        <w:trPr>
          <w:jc w:val="center"/>
        </w:trPr>
        <w:tc>
          <w:tcPr>
            <w:tcW w:w="4228" w:type="dxa"/>
          </w:tcPr>
          <w:p w14:paraId="33C037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conductor</w:t>
            </w:r>
          </w:p>
        </w:tc>
        <w:tc>
          <w:tcPr>
            <w:tcW w:w="4402" w:type="dxa"/>
          </w:tcPr>
          <w:p w14:paraId="701478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指挥</w:t>
            </w:r>
            <w:proofErr w:type="spellEnd"/>
          </w:p>
        </w:tc>
      </w:tr>
      <w:tr w:rsidR="0076710A" w:rsidRPr="0076710A" w14:paraId="6A941476" w14:textId="77777777" w:rsidTr="00F77E4E">
        <w:trPr>
          <w:jc w:val="center"/>
        </w:trPr>
        <w:tc>
          <w:tcPr>
            <w:tcW w:w="4228" w:type="dxa"/>
          </w:tcPr>
          <w:p w14:paraId="2ADC21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orchestra</w:t>
            </w:r>
          </w:p>
        </w:tc>
        <w:tc>
          <w:tcPr>
            <w:tcW w:w="4402" w:type="dxa"/>
          </w:tcPr>
          <w:p w14:paraId="59F6C29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管弦乐队</w:t>
            </w:r>
            <w:proofErr w:type="spellEnd"/>
          </w:p>
        </w:tc>
      </w:tr>
      <w:tr w:rsidR="0076710A" w:rsidRPr="0076710A" w14:paraId="7F56E90C" w14:textId="77777777" w:rsidTr="00F77E4E">
        <w:trPr>
          <w:jc w:val="center"/>
        </w:trPr>
        <w:tc>
          <w:tcPr>
            <w:tcW w:w="4228" w:type="dxa"/>
          </w:tcPr>
          <w:p w14:paraId="4DE1EB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symphony</w:t>
            </w:r>
          </w:p>
        </w:tc>
        <w:tc>
          <w:tcPr>
            <w:tcW w:w="4402" w:type="dxa"/>
          </w:tcPr>
          <w:p w14:paraId="6F1478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交响乐</w:t>
            </w:r>
            <w:proofErr w:type="spellEnd"/>
          </w:p>
        </w:tc>
      </w:tr>
      <w:tr w:rsidR="0076710A" w:rsidRPr="0076710A" w14:paraId="1DF1AEFE" w14:textId="77777777" w:rsidTr="00F77E4E">
        <w:trPr>
          <w:jc w:val="center"/>
        </w:trPr>
        <w:tc>
          <w:tcPr>
            <w:tcW w:w="4228" w:type="dxa"/>
          </w:tcPr>
          <w:p w14:paraId="443766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philharmonic</w:t>
            </w:r>
          </w:p>
        </w:tc>
        <w:tc>
          <w:tcPr>
            <w:tcW w:w="4402" w:type="dxa"/>
          </w:tcPr>
          <w:p w14:paraId="1C6306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爱乐乐团</w:t>
            </w:r>
            <w:proofErr w:type="spellEnd"/>
          </w:p>
        </w:tc>
      </w:tr>
      <w:tr w:rsidR="0076710A" w:rsidRPr="0076710A" w14:paraId="27780089" w14:textId="77777777" w:rsidTr="00F77E4E">
        <w:trPr>
          <w:jc w:val="center"/>
        </w:trPr>
        <w:tc>
          <w:tcPr>
            <w:tcW w:w="4228" w:type="dxa"/>
          </w:tcPr>
          <w:p w14:paraId="5BD2FF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choir</w:t>
            </w:r>
          </w:p>
        </w:tc>
        <w:tc>
          <w:tcPr>
            <w:tcW w:w="4402" w:type="dxa"/>
          </w:tcPr>
          <w:p w14:paraId="4898C2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唱诗班</w:t>
            </w:r>
            <w:proofErr w:type="spellEnd"/>
          </w:p>
        </w:tc>
      </w:tr>
      <w:tr w:rsidR="0076710A" w:rsidRPr="0076710A" w14:paraId="3D2582D5" w14:textId="77777777" w:rsidTr="00F77E4E">
        <w:trPr>
          <w:jc w:val="center"/>
        </w:trPr>
        <w:tc>
          <w:tcPr>
            <w:tcW w:w="4228" w:type="dxa"/>
          </w:tcPr>
          <w:p w14:paraId="41B94B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chorus</w:t>
            </w:r>
          </w:p>
        </w:tc>
        <w:tc>
          <w:tcPr>
            <w:tcW w:w="4402" w:type="dxa"/>
          </w:tcPr>
          <w:p w14:paraId="7C8CB5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合唱团；合唱</w:t>
            </w:r>
            <w:proofErr w:type="spellEnd"/>
          </w:p>
        </w:tc>
      </w:tr>
      <w:tr w:rsidR="0076710A" w:rsidRPr="0076710A" w14:paraId="4F0E4337" w14:textId="77777777" w:rsidTr="00F77E4E">
        <w:trPr>
          <w:jc w:val="center"/>
        </w:trPr>
        <w:tc>
          <w:tcPr>
            <w:tcW w:w="4228" w:type="dxa"/>
          </w:tcPr>
          <w:p w14:paraId="6318F7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solo</w:t>
            </w:r>
          </w:p>
        </w:tc>
        <w:tc>
          <w:tcPr>
            <w:tcW w:w="4402" w:type="dxa"/>
          </w:tcPr>
          <w:p w14:paraId="4FD8E6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独奏；独唱</w:t>
            </w:r>
            <w:proofErr w:type="spellEnd"/>
          </w:p>
        </w:tc>
      </w:tr>
      <w:tr w:rsidR="0076710A" w:rsidRPr="0076710A" w14:paraId="3D722DA7" w14:textId="77777777" w:rsidTr="00F77E4E">
        <w:trPr>
          <w:jc w:val="center"/>
        </w:trPr>
        <w:tc>
          <w:tcPr>
            <w:tcW w:w="4228" w:type="dxa"/>
          </w:tcPr>
          <w:p w14:paraId="713562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duet</w:t>
            </w:r>
          </w:p>
        </w:tc>
        <w:tc>
          <w:tcPr>
            <w:tcW w:w="4402" w:type="dxa"/>
          </w:tcPr>
          <w:p w14:paraId="2814B5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二重奏</w:t>
            </w:r>
            <w:proofErr w:type="spellEnd"/>
          </w:p>
        </w:tc>
      </w:tr>
      <w:tr w:rsidR="0076710A" w:rsidRPr="0076710A" w14:paraId="78217BDE" w14:textId="77777777" w:rsidTr="00F77E4E">
        <w:trPr>
          <w:jc w:val="center"/>
        </w:trPr>
        <w:tc>
          <w:tcPr>
            <w:tcW w:w="4228" w:type="dxa"/>
          </w:tcPr>
          <w:p w14:paraId="604E44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trio</w:t>
            </w:r>
          </w:p>
        </w:tc>
        <w:tc>
          <w:tcPr>
            <w:tcW w:w="4402" w:type="dxa"/>
          </w:tcPr>
          <w:p w14:paraId="35A78E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三重奏</w:t>
            </w:r>
            <w:proofErr w:type="spellEnd"/>
          </w:p>
        </w:tc>
      </w:tr>
      <w:tr w:rsidR="0076710A" w:rsidRPr="0076710A" w14:paraId="2319F57A" w14:textId="77777777" w:rsidTr="00F77E4E">
        <w:trPr>
          <w:jc w:val="center"/>
        </w:trPr>
        <w:tc>
          <w:tcPr>
            <w:tcW w:w="4228" w:type="dxa"/>
          </w:tcPr>
          <w:p w14:paraId="3799F8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quartet</w:t>
            </w:r>
          </w:p>
        </w:tc>
        <w:tc>
          <w:tcPr>
            <w:tcW w:w="4402" w:type="dxa"/>
          </w:tcPr>
          <w:p w14:paraId="28F03B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四重奏</w:t>
            </w:r>
            <w:proofErr w:type="spellEnd"/>
          </w:p>
        </w:tc>
      </w:tr>
      <w:tr w:rsidR="0076710A" w:rsidRPr="0076710A" w14:paraId="3FED6AD5" w14:textId="77777777" w:rsidTr="00F77E4E">
        <w:trPr>
          <w:jc w:val="center"/>
        </w:trPr>
        <w:tc>
          <w:tcPr>
            <w:tcW w:w="4228" w:type="dxa"/>
          </w:tcPr>
          <w:p w14:paraId="35EB06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quintet</w:t>
            </w:r>
          </w:p>
        </w:tc>
        <w:tc>
          <w:tcPr>
            <w:tcW w:w="4402" w:type="dxa"/>
          </w:tcPr>
          <w:p w14:paraId="14669E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五重奏</w:t>
            </w:r>
            <w:proofErr w:type="spellEnd"/>
          </w:p>
        </w:tc>
      </w:tr>
      <w:tr w:rsidR="0076710A" w:rsidRPr="0076710A" w14:paraId="3C23C7B4" w14:textId="77777777" w:rsidTr="00F77E4E">
        <w:trPr>
          <w:jc w:val="center"/>
        </w:trPr>
        <w:tc>
          <w:tcPr>
            <w:tcW w:w="4228" w:type="dxa"/>
          </w:tcPr>
          <w:p w14:paraId="122845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sextet</w:t>
            </w:r>
          </w:p>
        </w:tc>
        <w:tc>
          <w:tcPr>
            <w:tcW w:w="4402" w:type="dxa"/>
          </w:tcPr>
          <w:p w14:paraId="2E1023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六重奏</w:t>
            </w:r>
            <w:proofErr w:type="spellEnd"/>
          </w:p>
        </w:tc>
      </w:tr>
      <w:tr w:rsidR="0076710A" w:rsidRPr="0076710A" w14:paraId="12389271" w14:textId="77777777" w:rsidTr="00F77E4E">
        <w:trPr>
          <w:jc w:val="center"/>
        </w:trPr>
        <w:tc>
          <w:tcPr>
            <w:tcW w:w="4228" w:type="dxa"/>
          </w:tcPr>
          <w:p w14:paraId="43B10C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octet</w:t>
            </w:r>
          </w:p>
        </w:tc>
        <w:tc>
          <w:tcPr>
            <w:tcW w:w="4402" w:type="dxa"/>
          </w:tcPr>
          <w:p w14:paraId="7A2FAE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八重奏</w:t>
            </w:r>
            <w:proofErr w:type="spellEnd"/>
          </w:p>
        </w:tc>
      </w:tr>
      <w:tr w:rsidR="0076710A" w:rsidRPr="0076710A" w14:paraId="3009F5F9" w14:textId="77777777" w:rsidTr="00F77E4E">
        <w:trPr>
          <w:jc w:val="center"/>
        </w:trPr>
        <w:tc>
          <w:tcPr>
            <w:tcW w:w="4228" w:type="dxa"/>
          </w:tcPr>
          <w:p w14:paraId="1F56BA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ensemble</w:t>
            </w:r>
          </w:p>
        </w:tc>
        <w:tc>
          <w:tcPr>
            <w:tcW w:w="4402" w:type="dxa"/>
          </w:tcPr>
          <w:p w14:paraId="5D30B1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合奏团</w:t>
            </w:r>
            <w:proofErr w:type="spellEnd"/>
          </w:p>
        </w:tc>
      </w:tr>
      <w:tr w:rsidR="0076710A" w:rsidRPr="0076710A" w14:paraId="0AC262F6" w14:textId="77777777" w:rsidTr="00F77E4E">
        <w:trPr>
          <w:jc w:val="center"/>
        </w:trPr>
        <w:tc>
          <w:tcPr>
            <w:tcW w:w="4228" w:type="dxa"/>
          </w:tcPr>
          <w:p w14:paraId="092E17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group</w:t>
            </w:r>
          </w:p>
        </w:tc>
        <w:tc>
          <w:tcPr>
            <w:tcW w:w="4402" w:type="dxa"/>
          </w:tcPr>
          <w:p w14:paraId="483A97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组；团体</w:t>
            </w:r>
            <w:proofErr w:type="spellEnd"/>
          </w:p>
        </w:tc>
      </w:tr>
      <w:tr w:rsidR="0076710A" w:rsidRPr="0076710A" w14:paraId="6B198C87" w14:textId="77777777" w:rsidTr="00F77E4E">
        <w:trPr>
          <w:jc w:val="center"/>
        </w:trPr>
        <w:tc>
          <w:tcPr>
            <w:tcW w:w="4228" w:type="dxa"/>
          </w:tcPr>
          <w:p w14:paraId="5E5B2D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rock band</w:t>
            </w:r>
          </w:p>
        </w:tc>
        <w:tc>
          <w:tcPr>
            <w:tcW w:w="4402" w:type="dxa"/>
          </w:tcPr>
          <w:p w14:paraId="6AEEED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摇滚乐队</w:t>
            </w:r>
            <w:proofErr w:type="spellEnd"/>
          </w:p>
        </w:tc>
      </w:tr>
      <w:tr w:rsidR="0076710A" w:rsidRPr="0076710A" w14:paraId="3EB3F15E" w14:textId="77777777" w:rsidTr="00F77E4E">
        <w:trPr>
          <w:jc w:val="center"/>
        </w:trPr>
        <w:tc>
          <w:tcPr>
            <w:tcW w:w="4228" w:type="dxa"/>
          </w:tcPr>
          <w:p w14:paraId="4E3119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pop band</w:t>
            </w:r>
          </w:p>
        </w:tc>
        <w:tc>
          <w:tcPr>
            <w:tcW w:w="4402" w:type="dxa"/>
          </w:tcPr>
          <w:p w14:paraId="4CA05A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流行乐队</w:t>
            </w:r>
            <w:proofErr w:type="spellEnd"/>
          </w:p>
        </w:tc>
      </w:tr>
      <w:tr w:rsidR="0076710A" w:rsidRPr="0076710A" w14:paraId="7AB66143" w14:textId="77777777" w:rsidTr="00F77E4E">
        <w:trPr>
          <w:jc w:val="center"/>
        </w:trPr>
        <w:tc>
          <w:tcPr>
            <w:tcW w:w="4228" w:type="dxa"/>
          </w:tcPr>
          <w:p w14:paraId="183F76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jazz band</w:t>
            </w:r>
          </w:p>
        </w:tc>
        <w:tc>
          <w:tcPr>
            <w:tcW w:w="4402" w:type="dxa"/>
          </w:tcPr>
          <w:p w14:paraId="55C4D1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爵士乐队</w:t>
            </w:r>
            <w:proofErr w:type="spellEnd"/>
          </w:p>
        </w:tc>
      </w:tr>
      <w:tr w:rsidR="0076710A" w:rsidRPr="0076710A" w14:paraId="00ED8EB7" w14:textId="77777777" w:rsidTr="00F77E4E">
        <w:trPr>
          <w:jc w:val="center"/>
        </w:trPr>
        <w:tc>
          <w:tcPr>
            <w:tcW w:w="4228" w:type="dxa"/>
          </w:tcPr>
          <w:p w14:paraId="41BE44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blues band</w:t>
            </w:r>
          </w:p>
        </w:tc>
        <w:tc>
          <w:tcPr>
            <w:tcW w:w="4402" w:type="dxa"/>
          </w:tcPr>
          <w:p w14:paraId="3B4FD6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蓝调乐队</w:t>
            </w:r>
            <w:proofErr w:type="spellEnd"/>
          </w:p>
        </w:tc>
      </w:tr>
      <w:tr w:rsidR="0076710A" w:rsidRPr="0076710A" w14:paraId="395B1337" w14:textId="77777777" w:rsidTr="00F77E4E">
        <w:trPr>
          <w:jc w:val="center"/>
        </w:trPr>
        <w:tc>
          <w:tcPr>
            <w:tcW w:w="4228" w:type="dxa"/>
          </w:tcPr>
          <w:p w14:paraId="3488C0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folk band</w:t>
            </w:r>
          </w:p>
        </w:tc>
        <w:tc>
          <w:tcPr>
            <w:tcW w:w="4402" w:type="dxa"/>
          </w:tcPr>
          <w:p w14:paraId="7D5177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民谣乐队</w:t>
            </w:r>
            <w:proofErr w:type="spellEnd"/>
          </w:p>
        </w:tc>
      </w:tr>
      <w:tr w:rsidR="0076710A" w:rsidRPr="0076710A" w14:paraId="4F7727A5" w14:textId="77777777" w:rsidTr="00F77E4E">
        <w:trPr>
          <w:jc w:val="center"/>
        </w:trPr>
        <w:tc>
          <w:tcPr>
            <w:tcW w:w="4228" w:type="dxa"/>
          </w:tcPr>
          <w:p w14:paraId="75FCEA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country band</w:t>
            </w:r>
          </w:p>
        </w:tc>
        <w:tc>
          <w:tcPr>
            <w:tcW w:w="4402" w:type="dxa"/>
          </w:tcPr>
          <w:p w14:paraId="02BAB3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乡村乐队</w:t>
            </w:r>
            <w:proofErr w:type="spellEnd"/>
          </w:p>
        </w:tc>
      </w:tr>
      <w:tr w:rsidR="0076710A" w:rsidRPr="0076710A" w14:paraId="05D61793" w14:textId="77777777" w:rsidTr="00F77E4E">
        <w:trPr>
          <w:jc w:val="center"/>
        </w:trPr>
        <w:tc>
          <w:tcPr>
            <w:tcW w:w="4228" w:type="dxa"/>
          </w:tcPr>
          <w:p w14:paraId="2938CE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classical music</w:t>
            </w:r>
          </w:p>
        </w:tc>
        <w:tc>
          <w:tcPr>
            <w:tcW w:w="4402" w:type="dxa"/>
          </w:tcPr>
          <w:p w14:paraId="034EEC9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古典音乐</w:t>
            </w:r>
            <w:proofErr w:type="spellEnd"/>
          </w:p>
        </w:tc>
      </w:tr>
      <w:tr w:rsidR="0076710A" w:rsidRPr="0076710A" w14:paraId="27F3F064" w14:textId="77777777" w:rsidTr="00F77E4E">
        <w:trPr>
          <w:jc w:val="center"/>
        </w:trPr>
        <w:tc>
          <w:tcPr>
            <w:tcW w:w="4228" w:type="dxa"/>
          </w:tcPr>
          <w:p w14:paraId="01530B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modern music</w:t>
            </w:r>
          </w:p>
        </w:tc>
        <w:tc>
          <w:tcPr>
            <w:tcW w:w="4402" w:type="dxa"/>
          </w:tcPr>
          <w:p w14:paraId="69FCF2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现代音乐</w:t>
            </w:r>
            <w:proofErr w:type="spellEnd"/>
          </w:p>
        </w:tc>
      </w:tr>
      <w:tr w:rsidR="0076710A" w:rsidRPr="0076710A" w14:paraId="0611F19F" w14:textId="77777777" w:rsidTr="00F77E4E">
        <w:trPr>
          <w:jc w:val="center"/>
        </w:trPr>
        <w:tc>
          <w:tcPr>
            <w:tcW w:w="4228" w:type="dxa"/>
          </w:tcPr>
          <w:p w14:paraId="545A00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electronic music</w:t>
            </w:r>
          </w:p>
        </w:tc>
        <w:tc>
          <w:tcPr>
            <w:tcW w:w="4402" w:type="dxa"/>
          </w:tcPr>
          <w:p w14:paraId="1BD99A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电子音乐</w:t>
            </w:r>
            <w:proofErr w:type="spellEnd"/>
          </w:p>
        </w:tc>
      </w:tr>
      <w:tr w:rsidR="0076710A" w:rsidRPr="0076710A" w14:paraId="084C2ACC" w14:textId="77777777" w:rsidTr="00F77E4E">
        <w:trPr>
          <w:jc w:val="center"/>
        </w:trPr>
        <w:tc>
          <w:tcPr>
            <w:tcW w:w="4228" w:type="dxa"/>
          </w:tcPr>
          <w:p w14:paraId="796F13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hip hop</w:t>
            </w:r>
          </w:p>
        </w:tc>
        <w:tc>
          <w:tcPr>
            <w:tcW w:w="4402" w:type="dxa"/>
          </w:tcPr>
          <w:p w14:paraId="35513A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嘻哈音乐</w:t>
            </w:r>
            <w:proofErr w:type="spellEnd"/>
          </w:p>
        </w:tc>
      </w:tr>
      <w:tr w:rsidR="0076710A" w:rsidRPr="0076710A" w14:paraId="5DEB06B4" w14:textId="77777777" w:rsidTr="00F77E4E">
        <w:trPr>
          <w:jc w:val="center"/>
        </w:trPr>
        <w:tc>
          <w:tcPr>
            <w:tcW w:w="4228" w:type="dxa"/>
          </w:tcPr>
          <w:p w14:paraId="6D1286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rap</w:t>
            </w:r>
          </w:p>
        </w:tc>
        <w:tc>
          <w:tcPr>
            <w:tcW w:w="4402" w:type="dxa"/>
          </w:tcPr>
          <w:p w14:paraId="7ACE78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说唱</w:t>
            </w:r>
            <w:proofErr w:type="spellEnd"/>
          </w:p>
        </w:tc>
      </w:tr>
      <w:tr w:rsidR="0076710A" w:rsidRPr="0076710A" w14:paraId="170402CF" w14:textId="77777777" w:rsidTr="00F77E4E">
        <w:trPr>
          <w:jc w:val="center"/>
        </w:trPr>
        <w:tc>
          <w:tcPr>
            <w:tcW w:w="4228" w:type="dxa"/>
          </w:tcPr>
          <w:p w14:paraId="1C6D1F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R&amp;B</w:t>
            </w:r>
          </w:p>
        </w:tc>
        <w:tc>
          <w:tcPr>
            <w:tcW w:w="4402" w:type="dxa"/>
          </w:tcPr>
          <w:p w14:paraId="216411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节奏布鲁斯</w:t>
            </w:r>
            <w:proofErr w:type="spellEnd"/>
          </w:p>
        </w:tc>
      </w:tr>
      <w:tr w:rsidR="0076710A" w:rsidRPr="0076710A" w14:paraId="5E7588A4" w14:textId="77777777" w:rsidTr="00F77E4E">
        <w:trPr>
          <w:jc w:val="center"/>
        </w:trPr>
        <w:tc>
          <w:tcPr>
            <w:tcW w:w="4228" w:type="dxa"/>
          </w:tcPr>
          <w:p w14:paraId="0FEC8C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reggae</w:t>
            </w:r>
          </w:p>
        </w:tc>
        <w:tc>
          <w:tcPr>
            <w:tcW w:w="4402" w:type="dxa"/>
          </w:tcPr>
          <w:p w14:paraId="00C69C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雷鬼音乐</w:t>
            </w:r>
            <w:proofErr w:type="spellEnd"/>
          </w:p>
        </w:tc>
      </w:tr>
      <w:tr w:rsidR="0076710A" w:rsidRPr="0076710A" w14:paraId="7F3190A8" w14:textId="77777777" w:rsidTr="00F77E4E">
        <w:trPr>
          <w:jc w:val="center"/>
        </w:trPr>
        <w:tc>
          <w:tcPr>
            <w:tcW w:w="4228" w:type="dxa"/>
          </w:tcPr>
          <w:p w14:paraId="5E07D5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salsa</w:t>
            </w:r>
          </w:p>
        </w:tc>
        <w:tc>
          <w:tcPr>
            <w:tcW w:w="4402" w:type="dxa"/>
          </w:tcPr>
          <w:p w14:paraId="6D9EC6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萨尔萨舞曲</w:t>
            </w:r>
            <w:proofErr w:type="spellEnd"/>
          </w:p>
        </w:tc>
      </w:tr>
      <w:tr w:rsidR="0076710A" w:rsidRPr="0076710A" w14:paraId="595A93CC" w14:textId="77777777" w:rsidTr="00F77E4E">
        <w:trPr>
          <w:jc w:val="center"/>
        </w:trPr>
        <w:tc>
          <w:tcPr>
            <w:tcW w:w="4228" w:type="dxa"/>
          </w:tcPr>
          <w:p w14:paraId="2B8788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tango</w:t>
            </w:r>
          </w:p>
        </w:tc>
        <w:tc>
          <w:tcPr>
            <w:tcW w:w="4402" w:type="dxa"/>
          </w:tcPr>
          <w:p w14:paraId="099CA4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探戈</w:t>
            </w:r>
            <w:proofErr w:type="spellEnd"/>
          </w:p>
        </w:tc>
      </w:tr>
      <w:tr w:rsidR="0076710A" w:rsidRPr="0076710A" w14:paraId="297C9254" w14:textId="77777777" w:rsidTr="00F77E4E">
        <w:trPr>
          <w:jc w:val="center"/>
        </w:trPr>
        <w:tc>
          <w:tcPr>
            <w:tcW w:w="4228" w:type="dxa"/>
          </w:tcPr>
          <w:p w14:paraId="02E4D7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waltz</w:t>
            </w:r>
          </w:p>
        </w:tc>
        <w:tc>
          <w:tcPr>
            <w:tcW w:w="4402" w:type="dxa"/>
          </w:tcPr>
          <w:p w14:paraId="20243E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华尔兹</w:t>
            </w:r>
            <w:proofErr w:type="spellEnd"/>
          </w:p>
        </w:tc>
      </w:tr>
      <w:tr w:rsidR="0076710A" w:rsidRPr="0076710A" w14:paraId="4FE3D8FA" w14:textId="77777777" w:rsidTr="00F77E4E">
        <w:trPr>
          <w:jc w:val="center"/>
        </w:trPr>
        <w:tc>
          <w:tcPr>
            <w:tcW w:w="4228" w:type="dxa"/>
          </w:tcPr>
          <w:p w14:paraId="2B0675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foxtrot</w:t>
            </w:r>
          </w:p>
        </w:tc>
        <w:tc>
          <w:tcPr>
            <w:tcW w:w="4402" w:type="dxa"/>
          </w:tcPr>
          <w:p w14:paraId="31C78F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狐步舞</w:t>
            </w:r>
            <w:proofErr w:type="spellEnd"/>
          </w:p>
        </w:tc>
      </w:tr>
      <w:tr w:rsidR="0076710A" w:rsidRPr="0076710A" w14:paraId="6D19C3DF" w14:textId="77777777" w:rsidTr="00F77E4E">
        <w:trPr>
          <w:jc w:val="center"/>
        </w:trPr>
        <w:tc>
          <w:tcPr>
            <w:tcW w:w="4228" w:type="dxa"/>
          </w:tcPr>
          <w:p w14:paraId="7307C9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flamenco</w:t>
            </w:r>
          </w:p>
        </w:tc>
        <w:tc>
          <w:tcPr>
            <w:tcW w:w="4402" w:type="dxa"/>
          </w:tcPr>
          <w:p w14:paraId="0CBDEC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弗拉门戈舞</w:t>
            </w:r>
            <w:proofErr w:type="spellEnd"/>
          </w:p>
        </w:tc>
      </w:tr>
      <w:tr w:rsidR="0076710A" w:rsidRPr="0076710A" w14:paraId="5CE2FA02" w14:textId="77777777" w:rsidTr="00F77E4E">
        <w:trPr>
          <w:jc w:val="center"/>
        </w:trPr>
        <w:tc>
          <w:tcPr>
            <w:tcW w:w="4228" w:type="dxa"/>
          </w:tcPr>
          <w:p w14:paraId="107C40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ballet</w:t>
            </w:r>
          </w:p>
        </w:tc>
        <w:tc>
          <w:tcPr>
            <w:tcW w:w="4402" w:type="dxa"/>
          </w:tcPr>
          <w:p w14:paraId="09B76D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芭蕾舞</w:t>
            </w:r>
            <w:proofErr w:type="spellEnd"/>
          </w:p>
        </w:tc>
      </w:tr>
      <w:tr w:rsidR="0076710A" w:rsidRPr="0076710A" w14:paraId="369E9773" w14:textId="77777777" w:rsidTr="00F77E4E">
        <w:trPr>
          <w:jc w:val="center"/>
        </w:trPr>
        <w:tc>
          <w:tcPr>
            <w:tcW w:w="4228" w:type="dxa"/>
          </w:tcPr>
          <w:p w14:paraId="0A9E09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modern dance</w:t>
            </w:r>
          </w:p>
        </w:tc>
        <w:tc>
          <w:tcPr>
            <w:tcW w:w="4402" w:type="dxa"/>
          </w:tcPr>
          <w:p w14:paraId="6BD3C7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现代舞</w:t>
            </w:r>
            <w:proofErr w:type="spellEnd"/>
          </w:p>
        </w:tc>
      </w:tr>
      <w:tr w:rsidR="0076710A" w:rsidRPr="0076710A" w14:paraId="2EA7FE84" w14:textId="77777777" w:rsidTr="00F77E4E">
        <w:trPr>
          <w:jc w:val="center"/>
        </w:trPr>
        <w:tc>
          <w:tcPr>
            <w:tcW w:w="4228" w:type="dxa"/>
          </w:tcPr>
          <w:p w14:paraId="7D24EB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hip hop dance</w:t>
            </w:r>
          </w:p>
        </w:tc>
        <w:tc>
          <w:tcPr>
            <w:tcW w:w="4402" w:type="dxa"/>
          </w:tcPr>
          <w:p w14:paraId="0C6C37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街舞</w:t>
            </w:r>
            <w:proofErr w:type="spellEnd"/>
          </w:p>
        </w:tc>
      </w:tr>
      <w:tr w:rsidR="0076710A" w:rsidRPr="0076710A" w14:paraId="4E159A1F" w14:textId="77777777" w:rsidTr="00F77E4E">
        <w:trPr>
          <w:jc w:val="center"/>
        </w:trPr>
        <w:tc>
          <w:tcPr>
            <w:tcW w:w="4228" w:type="dxa"/>
          </w:tcPr>
          <w:p w14:paraId="7DDBD0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street dance</w:t>
            </w:r>
          </w:p>
        </w:tc>
        <w:tc>
          <w:tcPr>
            <w:tcW w:w="4402" w:type="dxa"/>
          </w:tcPr>
          <w:p w14:paraId="74DFF0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街头舞蹈</w:t>
            </w:r>
            <w:proofErr w:type="spellEnd"/>
          </w:p>
        </w:tc>
      </w:tr>
      <w:tr w:rsidR="0076710A" w:rsidRPr="0076710A" w14:paraId="054897F2" w14:textId="77777777" w:rsidTr="00F77E4E">
        <w:trPr>
          <w:jc w:val="center"/>
        </w:trPr>
        <w:tc>
          <w:tcPr>
            <w:tcW w:w="4228" w:type="dxa"/>
          </w:tcPr>
          <w:p w14:paraId="2DC66B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breakdancing</w:t>
            </w:r>
          </w:p>
        </w:tc>
        <w:tc>
          <w:tcPr>
            <w:tcW w:w="4402" w:type="dxa"/>
          </w:tcPr>
          <w:p w14:paraId="30248D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霹雳舞</w:t>
            </w:r>
            <w:proofErr w:type="spellEnd"/>
          </w:p>
        </w:tc>
      </w:tr>
      <w:tr w:rsidR="0076710A" w:rsidRPr="0076710A" w14:paraId="26D776A0" w14:textId="77777777" w:rsidTr="00F77E4E">
        <w:trPr>
          <w:jc w:val="center"/>
        </w:trPr>
        <w:tc>
          <w:tcPr>
            <w:tcW w:w="4228" w:type="dxa"/>
          </w:tcPr>
          <w:p w14:paraId="4CF9D2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contemporary dance</w:t>
            </w:r>
          </w:p>
        </w:tc>
        <w:tc>
          <w:tcPr>
            <w:tcW w:w="4402" w:type="dxa"/>
          </w:tcPr>
          <w:p w14:paraId="271D37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当代舞</w:t>
            </w:r>
            <w:proofErr w:type="spellEnd"/>
          </w:p>
        </w:tc>
      </w:tr>
      <w:tr w:rsidR="0076710A" w:rsidRPr="0076710A" w14:paraId="75E8FFED" w14:textId="77777777" w:rsidTr="00F77E4E">
        <w:trPr>
          <w:jc w:val="center"/>
        </w:trPr>
        <w:tc>
          <w:tcPr>
            <w:tcW w:w="4228" w:type="dxa"/>
          </w:tcPr>
          <w:p w14:paraId="32EEA8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traditional dance</w:t>
            </w:r>
          </w:p>
        </w:tc>
        <w:tc>
          <w:tcPr>
            <w:tcW w:w="4402" w:type="dxa"/>
          </w:tcPr>
          <w:p w14:paraId="08D531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传统舞蹈</w:t>
            </w:r>
            <w:proofErr w:type="spellEnd"/>
          </w:p>
        </w:tc>
      </w:tr>
      <w:tr w:rsidR="0076710A" w:rsidRPr="0076710A" w14:paraId="0BFABDE7" w14:textId="77777777" w:rsidTr="00F77E4E">
        <w:trPr>
          <w:jc w:val="center"/>
        </w:trPr>
        <w:tc>
          <w:tcPr>
            <w:tcW w:w="4228" w:type="dxa"/>
          </w:tcPr>
          <w:p w14:paraId="06AF15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folk dance</w:t>
            </w:r>
          </w:p>
        </w:tc>
        <w:tc>
          <w:tcPr>
            <w:tcW w:w="4402" w:type="dxa"/>
          </w:tcPr>
          <w:p w14:paraId="05C906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民间舞蹈</w:t>
            </w:r>
            <w:proofErr w:type="spellEnd"/>
          </w:p>
        </w:tc>
      </w:tr>
      <w:tr w:rsidR="0076710A" w:rsidRPr="0076710A" w14:paraId="38A46107" w14:textId="77777777" w:rsidTr="00F77E4E">
        <w:trPr>
          <w:jc w:val="center"/>
        </w:trPr>
        <w:tc>
          <w:tcPr>
            <w:tcW w:w="4228" w:type="dxa"/>
          </w:tcPr>
          <w:p w14:paraId="2D5406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cultural festival</w:t>
            </w:r>
          </w:p>
        </w:tc>
        <w:tc>
          <w:tcPr>
            <w:tcW w:w="4402" w:type="dxa"/>
          </w:tcPr>
          <w:p w14:paraId="0B96F0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文化节</w:t>
            </w:r>
            <w:proofErr w:type="spellEnd"/>
          </w:p>
        </w:tc>
      </w:tr>
      <w:tr w:rsidR="0076710A" w:rsidRPr="0076710A" w14:paraId="5F7A7862" w14:textId="77777777" w:rsidTr="00F77E4E">
        <w:trPr>
          <w:jc w:val="center"/>
        </w:trPr>
        <w:tc>
          <w:tcPr>
            <w:tcW w:w="4228" w:type="dxa"/>
          </w:tcPr>
          <w:p w14:paraId="366625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gallery</w:t>
            </w:r>
          </w:p>
        </w:tc>
        <w:tc>
          <w:tcPr>
            <w:tcW w:w="4402" w:type="dxa"/>
          </w:tcPr>
          <w:p w14:paraId="07C303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画廊；美术馆</w:t>
            </w:r>
            <w:proofErr w:type="spellEnd"/>
          </w:p>
        </w:tc>
      </w:tr>
      <w:tr w:rsidR="0076710A" w:rsidRPr="0076710A" w14:paraId="18736DB1" w14:textId="77777777" w:rsidTr="00F77E4E">
        <w:trPr>
          <w:jc w:val="center"/>
        </w:trPr>
        <w:tc>
          <w:tcPr>
            <w:tcW w:w="4228" w:type="dxa"/>
          </w:tcPr>
          <w:p w14:paraId="786926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museum</w:t>
            </w:r>
          </w:p>
        </w:tc>
        <w:tc>
          <w:tcPr>
            <w:tcW w:w="4402" w:type="dxa"/>
          </w:tcPr>
          <w:p w14:paraId="750694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博物馆</w:t>
            </w:r>
            <w:proofErr w:type="spellEnd"/>
          </w:p>
        </w:tc>
      </w:tr>
      <w:tr w:rsidR="0076710A" w:rsidRPr="0076710A" w14:paraId="0DC8B4E3" w14:textId="77777777" w:rsidTr="00F77E4E">
        <w:trPr>
          <w:jc w:val="center"/>
        </w:trPr>
        <w:tc>
          <w:tcPr>
            <w:tcW w:w="4228" w:type="dxa"/>
          </w:tcPr>
          <w:p w14:paraId="1F43E9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library</w:t>
            </w:r>
          </w:p>
        </w:tc>
        <w:tc>
          <w:tcPr>
            <w:tcW w:w="4402" w:type="dxa"/>
          </w:tcPr>
          <w:p w14:paraId="0B63C6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图书馆</w:t>
            </w:r>
            <w:proofErr w:type="spellEnd"/>
          </w:p>
        </w:tc>
      </w:tr>
      <w:tr w:rsidR="0076710A" w:rsidRPr="0076710A" w14:paraId="61A1AECB" w14:textId="77777777" w:rsidTr="00F77E4E">
        <w:trPr>
          <w:jc w:val="center"/>
        </w:trPr>
        <w:tc>
          <w:tcPr>
            <w:tcW w:w="4228" w:type="dxa"/>
          </w:tcPr>
          <w:p w14:paraId="67D00F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bookstore</w:t>
            </w:r>
          </w:p>
        </w:tc>
        <w:tc>
          <w:tcPr>
            <w:tcW w:w="4402" w:type="dxa"/>
          </w:tcPr>
          <w:p w14:paraId="33E134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书店</w:t>
            </w:r>
            <w:proofErr w:type="spellEnd"/>
          </w:p>
        </w:tc>
      </w:tr>
      <w:tr w:rsidR="0076710A" w:rsidRPr="0076710A" w14:paraId="200A1E1E" w14:textId="77777777" w:rsidTr="00F77E4E">
        <w:trPr>
          <w:jc w:val="center"/>
        </w:trPr>
        <w:tc>
          <w:tcPr>
            <w:tcW w:w="4228" w:type="dxa"/>
          </w:tcPr>
          <w:p w14:paraId="12BB7C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publisher</w:t>
            </w:r>
          </w:p>
        </w:tc>
        <w:tc>
          <w:tcPr>
            <w:tcW w:w="4402" w:type="dxa"/>
          </w:tcPr>
          <w:p w14:paraId="3DA939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出版商</w:t>
            </w:r>
            <w:proofErr w:type="spellEnd"/>
          </w:p>
        </w:tc>
      </w:tr>
      <w:tr w:rsidR="0076710A" w:rsidRPr="0076710A" w14:paraId="6F3B2F8F" w14:textId="77777777" w:rsidTr="00F77E4E">
        <w:trPr>
          <w:jc w:val="center"/>
        </w:trPr>
        <w:tc>
          <w:tcPr>
            <w:tcW w:w="4228" w:type="dxa"/>
          </w:tcPr>
          <w:p w14:paraId="3F32385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editor</w:t>
            </w:r>
          </w:p>
        </w:tc>
        <w:tc>
          <w:tcPr>
            <w:tcW w:w="4402" w:type="dxa"/>
          </w:tcPr>
          <w:p w14:paraId="04A955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编辑</w:t>
            </w:r>
            <w:proofErr w:type="spellEnd"/>
          </w:p>
        </w:tc>
      </w:tr>
      <w:tr w:rsidR="0076710A" w:rsidRPr="0076710A" w14:paraId="5C777ECD" w14:textId="77777777" w:rsidTr="00F77E4E">
        <w:trPr>
          <w:jc w:val="center"/>
        </w:trPr>
        <w:tc>
          <w:tcPr>
            <w:tcW w:w="4228" w:type="dxa"/>
          </w:tcPr>
          <w:p w14:paraId="4C9C7C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journalist</w:t>
            </w:r>
          </w:p>
        </w:tc>
        <w:tc>
          <w:tcPr>
            <w:tcW w:w="4402" w:type="dxa"/>
          </w:tcPr>
          <w:p w14:paraId="2A500F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记者</w:t>
            </w:r>
            <w:proofErr w:type="spellEnd"/>
          </w:p>
        </w:tc>
      </w:tr>
      <w:tr w:rsidR="0076710A" w:rsidRPr="0076710A" w14:paraId="34113BD8" w14:textId="77777777" w:rsidTr="00F77E4E">
        <w:trPr>
          <w:jc w:val="center"/>
        </w:trPr>
        <w:tc>
          <w:tcPr>
            <w:tcW w:w="4228" w:type="dxa"/>
          </w:tcPr>
          <w:p w14:paraId="6F4855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critic</w:t>
            </w:r>
          </w:p>
        </w:tc>
        <w:tc>
          <w:tcPr>
            <w:tcW w:w="4402" w:type="dxa"/>
          </w:tcPr>
          <w:p w14:paraId="45038B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批评家</w:t>
            </w:r>
            <w:proofErr w:type="spellEnd"/>
          </w:p>
        </w:tc>
      </w:tr>
      <w:tr w:rsidR="0076710A" w:rsidRPr="0076710A" w14:paraId="1B6288A0" w14:textId="77777777" w:rsidTr="00F77E4E">
        <w:trPr>
          <w:jc w:val="center"/>
        </w:trPr>
        <w:tc>
          <w:tcPr>
            <w:tcW w:w="4228" w:type="dxa"/>
          </w:tcPr>
          <w:p w14:paraId="14318D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reviewer</w:t>
            </w:r>
          </w:p>
        </w:tc>
        <w:tc>
          <w:tcPr>
            <w:tcW w:w="4402" w:type="dxa"/>
          </w:tcPr>
          <w:p w14:paraId="4C0C9F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评论家</w:t>
            </w:r>
            <w:proofErr w:type="spellEnd"/>
          </w:p>
        </w:tc>
      </w:tr>
      <w:tr w:rsidR="0076710A" w:rsidRPr="0076710A" w14:paraId="3B13B26C" w14:textId="77777777" w:rsidTr="00F77E4E">
        <w:trPr>
          <w:jc w:val="center"/>
        </w:trPr>
        <w:tc>
          <w:tcPr>
            <w:tcW w:w="4228" w:type="dxa"/>
          </w:tcPr>
          <w:p w14:paraId="2E2022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columnist</w:t>
            </w:r>
          </w:p>
        </w:tc>
        <w:tc>
          <w:tcPr>
            <w:tcW w:w="4402" w:type="dxa"/>
          </w:tcPr>
          <w:p w14:paraId="21CC70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专栏作家</w:t>
            </w:r>
            <w:proofErr w:type="spellEnd"/>
          </w:p>
        </w:tc>
      </w:tr>
      <w:tr w:rsidR="0076710A" w:rsidRPr="0076710A" w14:paraId="6CB4F4EE" w14:textId="77777777" w:rsidTr="00F77E4E">
        <w:trPr>
          <w:jc w:val="center"/>
        </w:trPr>
        <w:tc>
          <w:tcPr>
            <w:tcW w:w="4228" w:type="dxa"/>
          </w:tcPr>
          <w:p w14:paraId="7DB099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cartoonist</w:t>
            </w:r>
          </w:p>
        </w:tc>
        <w:tc>
          <w:tcPr>
            <w:tcW w:w="4402" w:type="dxa"/>
          </w:tcPr>
          <w:p w14:paraId="7B043D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漫画家</w:t>
            </w:r>
            <w:proofErr w:type="spellEnd"/>
          </w:p>
        </w:tc>
      </w:tr>
      <w:tr w:rsidR="0076710A" w:rsidRPr="0076710A" w14:paraId="1988B25A" w14:textId="77777777" w:rsidTr="00F77E4E">
        <w:trPr>
          <w:jc w:val="center"/>
        </w:trPr>
        <w:tc>
          <w:tcPr>
            <w:tcW w:w="4228" w:type="dxa"/>
          </w:tcPr>
          <w:p w14:paraId="75253E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illustrator</w:t>
            </w:r>
          </w:p>
        </w:tc>
        <w:tc>
          <w:tcPr>
            <w:tcW w:w="4402" w:type="dxa"/>
          </w:tcPr>
          <w:p w14:paraId="30CF3D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插图画家</w:t>
            </w:r>
            <w:proofErr w:type="spellEnd"/>
          </w:p>
        </w:tc>
      </w:tr>
      <w:tr w:rsidR="0076710A" w:rsidRPr="0076710A" w14:paraId="2A42488B" w14:textId="77777777" w:rsidTr="00F77E4E">
        <w:trPr>
          <w:jc w:val="center"/>
        </w:trPr>
        <w:tc>
          <w:tcPr>
            <w:tcW w:w="4228" w:type="dxa"/>
          </w:tcPr>
          <w:p w14:paraId="2C2EF2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animator</w:t>
            </w:r>
          </w:p>
        </w:tc>
        <w:tc>
          <w:tcPr>
            <w:tcW w:w="4402" w:type="dxa"/>
          </w:tcPr>
          <w:p w14:paraId="200992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动画师</w:t>
            </w:r>
            <w:proofErr w:type="spellEnd"/>
          </w:p>
        </w:tc>
      </w:tr>
      <w:tr w:rsidR="0076710A" w:rsidRPr="0076710A" w14:paraId="5A499EE4" w14:textId="77777777" w:rsidTr="00F77E4E">
        <w:trPr>
          <w:jc w:val="center"/>
        </w:trPr>
        <w:tc>
          <w:tcPr>
            <w:tcW w:w="4228" w:type="dxa"/>
          </w:tcPr>
          <w:p w14:paraId="4BE5CF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screenplay</w:t>
            </w:r>
          </w:p>
        </w:tc>
        <w:tc>
          <w:tcPr>
            <w:tcW w:w="4402" w:type="dxa"/>
          </w:tcPr>
          <w:p w14:paraId="4A487F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剧本；编剧</w:t>
            </w:r>
            <w:proofErr w:type="spellEnd"/>
          </w:p>
        </w:tc>
      </w:tr>
      <w:tr w:rsidR="0076710A" w:rsidRPr="0076710A" w14:paraId="48A5739A" w14:textId="77777777" w:rsidTr="00F77E4E">
        <w:trPr>
          <w:jc w:val="center"/>
        </w:trPr>
        <w:tc>
          <w:tcPr>
            <w:tcW w:w="4228" w:type="dxa"/>
          </w:tcPr>
          <w:p w14:paraId="556187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scriptwriter</w:t>
            </w:r>
          </w:p>
        </w:tc>
        <w:tc>
          <w:tcPr>
            <w:tcW w:w="4402" w:type="dxa"/>
          </w:tcPr>
          <w:p w14:paraId="19A421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编剧</w:t>
            </w:r>
            <w:proofErr w:type="spellEnd"/>
          </w:p>
        </w:tc>
      </w:tr>
      <w:tr w:rsidR="0076710A" w:rsidRPr="0076710A" w14:paraId="617EF3EB" w14:textId="77777777" w:rsidTr="00F77E4E">
        <w:trPr>
          <w:jc w:val="center"/>
        </w:trPr>
        <w:tc>
          <w:tcPr>
            <w:tcW w:w="4228" w:type="dxa"/>
          </w:tcPr>
          <w:p w14:paraId="0E50C7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celebrity</w:t>
            </w:r>
          </w:p>
        </w:tc>
        <w:tc>
          <w:tcPr>
            <w:tcW w:w="4402" w:type="dxa"/>
          </w:tcPr>
          <w:p w14:paraId="4C0E73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名人；名流</w:t>
            </w:r>
            <w:proofErr w:type="spellEnd"/>
          </w:p>
        </w:tc>
      </w:tr>
      <w:tr w:rsidR="0076710A" w:rsidRPr="0076710A" w14:paraId="21EB5153" w14:textId="77777777" w:rsidTr="00F77E4E">
        <w:trPr>
          <w:jc w:val="center"/>
        </w:trPr>
        <w:tc>
          <w:tcPr>
            <w:tcW w:w="4228" w:type="dxa"/>
          </w:tcPr>
          <w:p w14:paraId="5E605F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star</w:t>
            </w:r>
          </w:p>
        </w:tc>
        <w:tc>
          <w:tcPr>
            <w:tcW w:w="4402" w:type="dxa"/>
          </w:tcPr>
          <w:p w14:paraId="322A75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明星；星星</w:t>
            </w:r>
            <w:proofErr w:type="spellEnd"/>
          </w:p>
        </w:tc>
      </w:tr>
      <w:tr w:rsidR="0076710A" w:rsidRPr="0076710A" w14:paraId="64630F7B" w14:textId="77777777" w:rsidTr="00F77E4E">
        <w:trPr>
          <w:jc w:val="center"/>
        </w:trPr>
        <w:tc>
          <w:tcPr>
            <w:tcW w:w="4228" w:type="dxa"/>
          </w:tcPr>
          <w:p w14:paraId="5B9BA7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icon</w:t>
            </w:r>
          </w:p>
        </w:tc>
        <w:tc>
          <w:tcPr>
            <w:tcW w:w="4402" w:type="dxa"/>
          </w:tcPr>
          <w:p w14:paraId="7D669B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偶像；图标</w:t>
            </w:r>
            <w:proofErr w:type="spellEnd"/>
          </w:p>
        </w:tc>
      </w:tr>
      <w:tr w:rsidR="0076710A" w:rsidRPr="0076710A" w14:paraId="5F21E7E0" w14:textId="77777777" w:rsidTr="00F77E4E">
        <w:trPr>
          <w:jc w:val="center"/>
        </w:trPr>
        <w:tc>
          <w:tcPr>
            <w:tcW w:w="4228" w:type="dxa"/>
          </w:tcPr>
          <w:p w14:paraId="4755D3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legend</w:t>
            </w:r>
          </w:p>
        </w:tc>
        <w:tc>
          <w:tcPr>
            <w:tcW w:w="4402" w:type="dxa"/>
          </w:tcPr>
          <w:p w14:paraId="42A56B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传奇</w:t>
            </w:r>
            <w:proofErr w:type="spellEnd"/>
          </w:p>
        </w:tc>
      </w:tr>
      <w:tr w:rsidR="0076710A" w:rsidRPr="0076710A" w14:paraId="69251FEE" w14:textId="77777777" w:rsidTr="00F77E4E">
        <w:trPr>
          <w:jc w:val="center"/>
        </w:trPr>
        <w:tc>
          <w:tcPr>
            <w:tcW w:w="4228" w:type="dxa"/>
          </w:tcPr>
          <w:p w14:paraId="32C976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masterpiece</w:t>
            </w:r>
          </w:p>
        </w:tc>
        <w:tc>
          <w:tcPr>
            <w:tcW w:w="4402" w:type="dxa"/>
          </w:tcPr>
          <w:p w14:paraId="75D435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杰作</w:t>
            </w:r>
            <w:proofErr w:type="spellEnd"/>
          </w:p>
        </w:tc>
      </w:tr>
      <w:tr w:rsidR="0076710A" w:rsidRPr="0076710A" w14:paraId="319DCE9A" w14:textId="77777777" w:rsidTr="00F77E4E">
        <w:trPr>
          <w:jc w:val="center"/>
        </w:trPr>
        <w:tc>
          <w:tcPr>
            <w:tcW w:w="4228" w:type="dxa"/>
          </w:tcPr>
          <w:p w14:paraId="5046EA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bestseller</w:t>
            </w:r>
          </w:p>
        </w:tc>
        <w:tc>
          <w:tcPr>
            <w:tcW w:w="4402" w:type="dxa"/>
          </w:tcPr>
          <w:p w14:paraId="4B8E6A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畅销书</w:t>
            </w:r>
            <w:proofErr w:type="spellEnd"/>
          </w:p>
        </w:tc>
      </w:tr>
      <w:tr w:rsidR="0076710A" w:rsidRPr="0076710A" w14:paraId="65EE47E0" w14:textId="77777777" w:rsidTr="00F77E4E">
        <w:trPr>
          <w:jc w:val="center"/>
        </w:trPr>
        <w:tc>
          <w:tcPr>
            <w:tcW w:w="4228" w:type="dxa"/>
          </w:tcPr>
          <w:p w14:paraId="0E0BA6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award</w:t>
            </w:r>
          </w:p>
        </w:tc>
        <w:tc>
          <w:tcPr>
            <w:tcW w:w="4402" w:type="dxa"/>
          </w:tcPr>
          <w:p w14:paraId="6FF35A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奖；授予</w:t>
            </w:r>
            <w:proofErr w:type="spellEnd"/>
          </w:p>
        </w:tc>
      </w:tr>
      <w:tr w:rsidR="0076710A" w:rsidRPr="0076710A" w14:paraId="446969D3" w14:textId="77777777" w:rsidTr="00F77E4E">
        <w:trPr>
          <w:jc w:val="center"/>
        </w:trPr>
        <w:tc>
          <w:tcPr>
            <w:tcW w:w="4228" w:type="dxa"/>
          </w:tcPr>
          <w:p w14:paraId="014856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nobel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 xml:space="preserve"> prize</w:t>
            </w:r>
          </w:p>
        </w:tc>
        <w:tc>
          <w:tcPr>
            <w:tcW w:w="4402" w:type="dxa"/>
          </w:tcPr>
          <w:p w14:paraId="4F2E75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诺贝尔奖</w:t>
            </w:r>
            <w:proofErr w:type="spellEnd"/>
          </w:p>
        </w:tc>
      </w:tr>
      <w:tr w:rsidR="0076710A" w:rsidRPr="0076710A" w14:paraId="7A0EBAC6" w14:textId="77777777" w:rsidTr="00F77E4E">
        <w:trPr>
          <w:jc w:val="center"/>
        </w:trPr>
        <w:tc>
          <w:tcPr>
            <w:tcW w:w="4228" w:type="dxa"/>
          </w:tcPr>
          <w:p w14:paraId="1B0DA5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Pulitzer</w:t>
            </w:r>
          </w:p>
        </w:tc>
        <w:tc>
          <w:tcPr>
            <w:tcW w:w="4402" w:type="dxa"/>
          </w:tcPr>
          <w:p w14:paraId="759BEE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普利策奖</w:t>
            </w:r>
            <w:proofErr w:type="spellEnd"/>
          </w:p>
        </w:tc>
      </w:tr>
      <w:tr w:rsidR="0076710A" w:rsidRPr="0076710A" w14:paraId="7C7D541F" w14:textId="77777777" w:rsidTr="00F77E4E">
        <w:trPr>
          <w:jc w:val="center"/>
        </w:trPr>
        <w:tc>
          <w:tcPr>
            <w:tcW w:w="4228" w:type="dxa"/>
          </w:tcPr>
          <w:p w14:paraId="222035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Oscar</w:t>
            </w:r>
          </w:p>
        </w:tc>
        <w:tc>
          <w:tcPr>
            <w:tcW w:w="4402" w:type="dxa"/>
          </w:tcPr>
          <w:p w14:paraId="48AEFF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奥斯卡金像奖</w:t>
            </w:r>
            <w:proofErr w:type="spellEnd"/>
          </w:p>
        </w:tc>
      </w:tr>
      <w:tr w:rsidR="0076710A" w:rsidRPr="0076710A" w14:paraId="383FD8A6" w14:textId="77777777" w:rsidTr="00F77E4E">
        <w:trPr>
          <w:jc w:val="center"/>
        </w:trPr>
        <w:tc>
          <w:tcPr>
            <w:tcW w:w="4228" w:type="dxa"/>
          </w:tcPr>
          <w:p w14:paraId="6F1114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Emmy</w:t>
            </w:r>
          </w:p>
        </w:tc>
        <w:tc>
          <w:tcPr>
            <w:tcW w:w="4402" w:type="dxa"/>
          </w:tcPr>
          <w:p w14:paraId="7D516F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艾美奖</w:t>
            </w:r>
            <w:proofErr w:type="spellEnd"/>
          </w:p>
        </w:tc>
      </w:tr>
      <w:tr w:rsidR="0076710A" w:rsidRPr="0076710A" w14:paraId="09BBA5A6" w14:textId="77777777" w:rsidTr="00F77E4E">
        <w:trPr>
          <w:jc w:val="center"/>
        </w:trPr>
        <w:tc>
          <w:tcPr>
            <w:tcW w:w="4228" w:type="dxa"/>
          </w:tcPr>
          <w:p w14:paraId="046734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Grammy</w:t>
            </w:r>
          </w:p>
        </w:tc>
        <w:tc>
          <w:tcPr>
            <w:tcW w:w="4402" w:type="dxa"/>
          </w:tcPr>
          <w:p w14:paraId="0651C3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格莱美奖</w:t>
            </w:r>
            <w:proofErr w:type="spellEnd"/>
          </w:p>
        </w:tc>
      </w:tr>
      <w:tr w:rsidR="0076710A" w:rsidRPr="0076710A" w14:paraId="2FDA6487" w14:textId="77777777" w:rsidTr="00F77E4E">
        <w:trPr>
          <w:jc w:val="center"/>
        </w:trPr>
        <w:tc>
          <w:tcPr>
            <w:tcW w:w="4228" w:type="dxa"/>
          </w:tcPr>
          <w:p w14:paraId="7ECE84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Tony</w:t>
            </w:r>
          </w:p>
        </w:tc>
        <w:tc>
          <w:tcPr>
            <w:tcW w:w="4402" w:type="dxa"/>
          </w:tcPr>
          <w:p w14:paraId="53BA5E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托尼奖</w:t>
            </w:r>
            <w:proofErr w:type="spellEnd"/>
          </w:p>
        </w:tc>
      </w:tr>
      <w:tr w:rsidR="0076710A" w:rsidRPr="0076710A" w14:paraId="0D4CC3D6" w14:textId="77777777" w:rsidTr="00F77E4E">
        <w:trPr>
          <w:jc w:val="center"/>
        </w:trPr>
        <w:tc>
          <w:tcPr>
            <w:tcW w:w="4228" w:type="dxa"/>
          </w:tcPr>
          <w:p w14:paraId="684F62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Golden Globe</w:t>
            </w:r>
          </w:p>
        </w:tc>
        <w:tc>
          <w:tcPr>
            <w:tcW w:w="4402" w:type="dxa"/>
          </w:tcPr>
          <w:p w14:paraId="487D63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金球奖</w:t>
            </w:r>
            <w:proofErr w:type="spellEnd"/>
          </w:p>
        </w:tc>
      </w:tr>
      <w:tr w:rsidR="0076710A" w:rsidRPr="0076710A" w14:paraId="50C1495F" w14:textId="77777777" w:rsidTr="00F77E4E">
        <w:trPr>
          <w:jc w:val="center"/>
        </w:trPr>
        <w:tc>
          <w:tcPr>
            <w:tcW w:w="4228" w:type="dxa"/>
          </w:tcPr>
          <w:p w14:paraId="550196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British Academy Film Award</w:t>
            </w:r>
          </w:p>
        </w:tc>
        <w:tc>
          <w:tcPr>
            <w:tcW w:w="4402" w:type="dxa"/>
          </w:tcPr>
          <w:p w14:paraId="38F2AC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英国电影学院奖</w:t>
            </w:r>
            <w:proofErr w:type="spellEnd"/>
          </w:p>
        </w:tc>
      </w:tr>
      <w:tr w:rsidR="0076710A" w:rsidRPr="0076710A" w14:paraId="157A5226" w14:textId="77777777" w:rsidTr="00F77E4E">
        <w:trPr>
          <w:jc w:val="center"/>
        </w:trPr>
        <w:tc>
          <w:tcPr>
            <w:tcW w:w="4228" w:type="dxa"/>
          </w:tcPr>
          <w:p w14:paraId="222898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Cannes Film Festival</w:t>
            </w:r>
          </w:p>
        </w:tc>
        <w:tc>
          <w:tcPr>
            <w:tcW w:w="4402" w:type="dxa"/>
          </w:tcPr>
          <w:p w14:paraId="0A7DC1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戛纳电影节</w:t>
            </w:r>
            <w:proofErr w:type="spellEnd"/>
          </w:p>
        </w:tc>
      </w:tr>
      <w:tr w:rsidR="0076710A" w:rsidRPr="0076710A" w14:paraId="6B073F69" w14:textId="77777777" w:rsidTr="00F77E4E">
        <w:trPr>
          <w:jc w:val="center"/>
        </w:trPr>
        <w:tc>
          <w:tcPr>
            <w:tcW w:w="4228" w:type="dxa"/>
          </w:tcPr>
          <w:p w14:paraId="10AE3D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Venice Film Festival</w:t>
            </w:r>
          </w:p>
        </w:tc>
        <w:tc>
          <w:tcPr>
            <w:tcW w:w="4402" w:type="dxa"/>
          </w:tcPr>
          <w:p w14:paraId="078096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威尼斯电影节</w:t>
            </w:r>
            <w:proofErr w:type="spellEnd"/>
          </w:p>
        </w:tc>
      </w:tr>
      <w:tr w:rsidR="0076710A" w:rsidRPr="0076710A" w14:paraId="70F8C8B2" w14:textId="77777777" w:rsidTr="00F77E4E">
        <w:trPr>
          <w:jc w:val="center"/>
        </w:trPr>
        <w:tc>
          <w:tcPr>
            <w:tcW w:w="4228" w:type="dxa"/>
          </w:tcPr>
          <w:p w14:paraId="10188E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Berlin International Film Festival</w:t>
            </w:r>
          </w:p>
        </w:tc>
        <w:tc>
          <w:tcPr>
            <w:tcW w:w="4402" w:type="dxa"/>
          </w:tcPr>
          <w:p w14:paraId="193067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柏林国际电影节</w:t>
            </w:r>
            <w:proofErr w:type="spellEnd"/>
          </w:p>
        </w:tc>
      </w:tr>
      <w:tr w:rsidR="0076710A" w:rsidRPr="0076710A" w14:paraId="513279C2" w14:textId="77777777" w:rsidTr="00F77E4E">
        <w:trPr>
          <w:jc w:val="center"/>
        </w:trPr>
        <w:tc>
          <w:tcPr>
            <w:tcW w:w="4228" w:type="dxa"/>
          </w:tcPr>
          <w:p w14:paraId="133843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Sundance Film Festival</w:t>
            </w:r>
          </w:p>
        </w:tc>
        <w:tc>
          <w:tcPr>
            <w:tcW w:w="4402" w:type="dxa"/>
          </w:tcPr>
          <w:p w14:paraId="7092F7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圣丹斯电影节</w:t>
            </w:r>
            <w:proofErr w:type="spellEnd"/>
          </w:p>
        </w:tc>
      </w:tr>
      <w:tr w:rsidR="0076710A" w:rsidRPr="0076710A" w14:paraId="3013550B" w14:textId="77777777" w:rsidTr="00F77E4E">
        <w:trPr>
          <w:jc w:val="center"/>
        </w:trPr>
        <w:tc>
          <w:tcPr>
            <w:tcW w:w="4228" w:type="dxa"/>
          </w:tcPr>
          <w:p w14:paraId="1875F0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Toronto International Film Festival</w:t>
            </w:r>
          </w:p>
        </w:tc>
        <w:tc>
          <w:tcPr>
            <w:tcW w:w="4402" w:type="dxa"/>
          </w:tcPr>
          <w:p w14:paraId="7F8518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多伦多国际电影节</w:t>
            </w:r>
            <w:proofErr w:type="spellEnd"/>
          </w:p>
        </w:tc>
      </w:tr>
    </w:tbl>
    <w:p w14:paraId="70B251FF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04009D06" w14:textId="77777777" w:rsidR="0076710A" w:rsidRPr="0076710A" w:rsidRDefault="0076710A" w:rsidP="0076710A">
      <w:pPr>
        <w:widowControl/>
        <w:pBdr>
          <w:bottom w:val="single" w:sz="8" w:space="4" w:color="4F81BD"/>
        </w:pBdr>
        <w:spacing w:after="300"/>
        <w:contextualSpacing/>
        <w:jc w:val="center"/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</w:pPr>
      <w:r w:rsidRPr="0076710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lastRenderedPageBreak/>
        <w:t xml:space="preserve">2026 </w:t>
      </w:r>
      <w:r w:rsidRPr="0076710A">
        <w:rPr>
          <w:rFonts w:ascii="Calibri" w:eastAsia="MS Gothic" w:hAnsi="Calibri" w:cs="Mangal"/>
          <w:color w:val="17365D"/>
          <w:spacing w:val="5"/>
          <w:kern w:val="28"/>
          <w:sz w:val="52"/>
          <w:szCs w:val="52"/>
        </w:rPr>
        <w:t>春季九年</w:t>
      </w:r>
      <w:r w:rsidRPr="0076710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级</w:t>
      </w:r>
      <w:r w:rsidRPr="0076710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下册英</w:t>
      </w:r>
      <w:r w:rsidRPr="0076710A">
        <w:rPr>
          <w:rFonts w:ascii="微软雅黑" w:eastAsia="微软雅黑" w:hAnsi="微软雅黑" w:cs="微软雅黑" w:hint="eastAsia"/>
          <w:color w:val="17365D"/>
          <w:spacing w:val="5"/>
          <w:kern w:val="28"/>
          <w:sz w:val="52"/>
          <w:szCs w:val="52"/>
        </w:rPr>
        <w:t>语单词汇总</w:t>
      </w:r>
      <w:r w:rsidRPr="0076710A">
        <w:rPr>
          <w:rFonts w:ascii="MS Gothic" w:eastAsia="MS Gothic" w:hAnsi="MS Gothic" w:cs="MS Gothic" w:hint="eastAsia"/>
          <w:color w:val="17365D"/>
          <w:spacing w:val="5"/>
          <w:kern w:val="28"/>
          <w:sz w:val="52"/>
          <w:szCs w:val="52"/>
        </w:rPr>
        <w:t>表</w:t>
      </w:r>
    </w:p>
    <w:p w14:paraId="2694AC8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30AC47A2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1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2"/>
        <w:gridCol w:w="4408"/>
      </w:tblGrid>
      <w:tr w:rsidR="0076710A" w:rsidRPr="0076710A" w14:paraId="410DBE90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5C44E459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59F903A5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2688709" w14:textId="77777777" w:rsidTr="003B1BD2">
        <w:trPr>
          <w:jc w:val="center"/>
        </w:trPr>
        <w:tc>
          <w:tcPr>
            <w:tcW w:w="4320" w:type="dxa"/>
          </w:tcPr>
          <w:p w14:paraId="47546A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preference</w:t>
            </w:r>
          </w:p>
        </w:tc>
        <w:tc>
          <w:tcPr>
            <w:tcW w:w="4320" w:type="dxa"/>
          </w:tcPr>
          <w:p w14:paraId="0C7A7F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偏爱；优先选择</w:t>
            </w:r>
            <w:proofErr w:type="spellEnd"/>
          </w:p>
        </w:tc>
      </w:tr>
      <w:tr w:rsidR="0076710A" w:rsidRPr="0076710A" w14:paraId="28395E8E" w14:textId="77777777" w:rsidTr="003B1BD2">
        <w:trPr>
          <w:jc w:val="center"/>
        </w:trPr>
        <w:tc>
          <w:tcPr>
            <w:tcW w:w="4320" w:type="dxa"/>
          </w:tcPr>
          <w:p w14:paraId="0F114D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lyric</w:t>
            </w:r>
          </w:p>
        </w:tc>
        <w:tc>
          <w:tcPr>
            <w:tcW w:w="4320" w:type="dxa"/>
          </w:tcPr>
          <w:p w14:paraId="25D2EF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歌词；抒情诗</w:t>
            </w:r>
            <w:proofErr w:type="spellEnd"/>
          </w:p>
        </w:tc>
      </w:tr>
      <w:tr w:rsidR="0076710A" w:rsidRPr="0076710A" w14:paraId="7E7455D6" w14:textId="77777777" w:rsidTr="003B1BD2">
        <w:trPr>
          <w:jc w:val="center"/>
        </w:trPr>
        <w:tc>
          <w:tcPr>
            <w:tcW w:w="4320" w:type="dxa"/>
          </w:tcPr>
          <w:p w14:paraId="3BED3B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smooth</w:t>
            </w:r>
          </w:p>
        </w:tc>
        <w:tc>
          <w:tcPr>
            <w:tcW w:w="4320" w:type="dxa"/>
          </w:tcPr>
          <w:p w14:paraId="1710E6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平滑的；顺利的</w:t>
            </w:r>
            <w:proofErr w:type="spellEnd"/>
          </w:p>
        </w:tc>
      </w:tr>
      <w:tr w:rsidR="0076710A" w:rsidRPr="0076710A" w14:paraId="5A1072A9" w14:textId="77777777" w:rsidTr="003B1BD2">
        <w:trPr>
          <w:jc w:val="center"/>
        </w:trPr>
        <w:tc>
          <w:tcPr>
            <w:tcW w:w="4320" w:type="dxa"/>
          </w:tcPr>
          <w:p w14:paraId="500DF8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recently</w:t>
            </w:r>
          </w:p>
        </w:tc>
        <w:tc>
          <w:tcPr>
            <w:tcW w:w="4320" w:type="dxa"/>
          </w:tcPr>
          <w:p w14:paraId="4302B6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最近；近来</w:t>
            </w:r>
            <w:proofErr w:type="spellEnd"/>
          </w:p>
        </w:tc>
      </w:tr>
      <w:tr w:rsidR="0076710A" w:rsidRPr="0076710A" w14:paraId="3F5BC57D" w14:textId="77777777" w:rsidTr="003B1BD2">
        <w:trPr>
          <w:jc w:val="center"/>
        </w:trPr>
        <w:tc>
          <w:tcPr>
            <w:tcW w:w="4320" w:type="dxa"/>
          </w:tcPr>
          <w:p w14:paraId="440BA3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gentle</w:t>
            </w:r>
          </w:p>
        </w:tc>
        <w:tc>
          <w:tcPr>
            <w:tcW w:w="4320" w:type="dxa"/>
          </w:tcPr>
          <w:p w14:paraId="0D8195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温和的；温柔的</w:t>
            </w:r>
            <w:proofErr w:type="spellEnd"/>
          </w:p>
        </w:tc>
      </w:tr>
      <w:tr w:rsidR="0076710A" w:rsidRPr="0076710A" w14:paraId="25D8D895" w14:textId="77777777" w:rsidTr="003B1BD2">
        <w:trPr>
          <w:jc w:val="center"/>
        </w:trPr>
        <w:tc>
          <w:tcPr>
            <w:tcW w:w="4320" w:type="dxa"/>
          </w:tcPr>
          <w:p w14:paraId="3EB430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quietly</w:t>
            </w:r>
          </w:p>
        </w:tc>
        <w:tc>
          <w:tcPr>
            <w:tcW w:w="4320" w:type="dxa"/>
          </w:tcPr>
          <w:p w14:paraId="21AA85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安静地；悄悄地</w:t>
            </w:r>
            <w:proofErr w:type="spellEnd"/>
          </w:p>
        </w:tc>
      </w:tr>
      <w:tr w:rsidR="0076710A" w:rsidRPr="0076710A" w14:paraId="12DB20D0" w14:textId="77777777" w:rsidTr="003B1BD2">
        <w:trPr>
          <w:jc w:val="center"/>
        </w:trPr>
        <w:tc>
          <w:tcPr>
            <w:tcW w:w="4320" w:type="dxa"/>
          </w:tcPr>
          <w:p w14:paraId="0AF9A5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sadness</w:t>
            </w:r>
          </w:p>
        </w:tc>
        <w:tc>
          <w:tcPr>
            <w:tcW w:w="4320" w:type="dxa"/>
          </w:tcPr>
          <w:p w14:paraId="265B2D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悲伤；难过</w:t>
            </w:r>
            <w:proofErr w:type="spellEnd"/>
          </w:p>
        </w:tc>
      </w:tr>
      <w:tr w:rsidR="0076710A" w:rsidRPr="0076710A" w14:paraId="122035DD" w14:textId="77777777" w:rsidTr="003B1BD2">
        <w:trPr>
          <w:jc w:val="center"/>
        </w:trPr>
        <w:tc>
          <w:tcPr>
            <w:tcW w:w="4320" w:type="dxa"/>
          </w:tcPr>
          <w:p w14:paraId="7B8699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reflect</w:t>
            </w:r>
          </w:p>
        </w:tc>
        <w:tc>
          <w:tcPr>
            <w:tcW w:w="4320" w:type="dxa"/>
          </w:tcPr>
          <w:p w14:paraId="75A9E7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反映；反射</w:t>
            </w:r>
            <w:proofErr w:type="spellEnd"/>
          </w:p>
        </w:tc>
      </w:tr>
      <w:tr w:rsidR="0076710A" w:rsidRPr="0076710A" w14:paraId="752653E3" w14:textId="77777777" w:rsidTr="003B1BD2">
        <w:trPr>
          <w:jc w:val="center"/>
        </w:trPr>
        <w:tc>
          <w:tcPr>
            <w:tcW w:w="4320" w:type="dxa"/>
          </w:tcPr>
          <w:p w14:paraId="78BF1D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lifetime</w:t>
            </w:r>
          </w:p>
        </w:tc>
        <w:tc>
          <w:tcPr>
            <w:tcW w:w="4320" w:type="dxa"/>
          </w:tcPr>
          <w:p w14:paraId="56CC42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一生；终身</w:t>
            </w:r>
            <w:proofErr w:type="spellEnd"/>
          </w:p>
        </w:tc>
      </w:tr>
      <w:tr w:rsidR="0076710A" w:rsidRPr="0076710A" w14:paraId="42B7585D" w14:textId="77777777" w:rsidTr="003B1BD2">
        <w:trPr>
          <w:jc w:val="center"/>
        </w:trPr>
        <w:tc>
          <w:tcPr>
            <w:tcW w:w="4320" w:type="dxa"/>
          </w:tcPr>
          <w:p w14:paraId="5A6D2D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pity</w:t>
            </w:r>
          </w:p>
        </w:tc>
        <w:tc>
          <w:tcPr>
            <w:tcW w:w="4320" w:type="dxa"/>
          </w:tcPr>
          <w:p w14:paraId="29732D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遗憾；同情</w:t>
            </w:r>
            <w:proofErr w:type="spellEnd"/>
          </w:p>
        </w:tc>
      </w:tr>
      <w:tr w:rsidR="0076710A" w:rsidRPr="0076710A" w14:paraId="682AA7E6" w14:textId="77777777" w:rsidTr="003B1BD2">
        <w:trPr>
          <w:jc w:val="center"/>
        </w:trPr>
        <w:tc>
          <w:tcPr>
            <w:tcW w:w="4320" w:type="dxa"/>
          </w:tcPr>
          <w:p w14:paraId="0EC5B6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total</w:t>
            </w:r>
          </w:p>
        </w:tc>
        <w:tc>
          <w:tcPr>
            <w:tcW w:w="4320" w:type="dxa"/>
          </w:tcPr>
          <w:p w14:paraId="51F2BC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总的；完全的；总数</w:t>
            </w:r>
            <w:proofErr w:type="spellEnd"/>
          </w:p>
        </w:tc>
      </w:tr>
      <w:tr w:rsidR="0076710A" w:rsidRPr="0076710A" w14:paraId="1376822B" w14:textId="77777777" w:rsidTr="003B1BD2">
        <w:trPr>
          <w:jc w:val="center"/>
        </w:trPr>
        <w:tc>
          <w:tcPr>
            <w:tcW w:w="4320" w:type="dxa"/>
          </w:tcPr>
          <w:p w14:paraId="477805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 total</w:t>
            </w:r>
          </w:p>
        </w:tc>
        <w:tc>
          <w:tcPr>
            <w:tcW w:w="4320" w:type="dxa"/>
          </w:tcPr>
          <w:p w14:paraId="627090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总共；总计</w:t>
            </w:r>
            <w:proofErr w:type="spellEnd"/>
          </w:p>
        </w:tc>
      </w:tr>
      <w:tr w:rsidR="0076710A" w:rsidRPr="0076710A" w14:paraId="7DF9E45F" w14:textId="77777777" w:rsidTr="003B1BD2">
        <w:trPr>
          <w:jc w:val="center"/>
        </w:trPr>
        <w:tc>
          <w:tcPr>
            <w:tcW w:w="4320" w:type="dxa"/>
          </w:tcPr>
          <w:p w14:paraId="446C59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energy</w:t>
            </w:r>
          </w:p>
        </w:tc>
        <w:tc>
          <w:tcPr>
            <w:tcW w:w="4320" w:type="dxa"/>
          </w:tcPr>
          <w:p w14:paraId="0BBA1D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能量；精力</w:t>
            </w:r>
            <w:proofErr w:type="spellEnd"/>
          </w:p>
        </w:tc>
      </w:tr>
      <w:tr w:rsidR="0076710A" w:rsidRPr="0076710A" w14:paraId="6AC189F5" w14:textId="77777777" w:rsidTr="003B1BD2">
        <w:trPr>
          <w:jc w:val="center"/>
        </w:trPr>
        <w:tc>
          <w:tcPr>
            <w:tcW w:w="4320" w:type="dxa"/>
          </w:tcPr>
          <w:p w14:paraId="76BB10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close</w:t>
            </w:r>
          </w:p>
        </w:tc>
        <w:tc>
          <w:tcPr>
            <w:tcW w:w="4320" w:type="dxa"/>
          </w:tcPr>
          <w:p w14:paraId="01746E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关；近的；亲密的</w:t>
            </w:r>
            <w:proofErr w:type="spellEnd"/>
          </w:p>
        </w:tc>
      </w:tr>
      <w:tr w:rsidR="0076710A" w:rsidRPr="0076710A" w14:paraId="2804261F" w14:textId="77777777" w:rsidTr="003B1BD2">
        <w:trPr>
          <w:jc w:val="center"/>
        </w:trPr>
        <w:tc>
          <w:tcPr>
            <w:tcW w:w="4320" w:type="dxa"/>
          </w:tcPr>
          <w:p w14:paraId="1DD676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shut</w:t>
            </w:r>
          </w:p>
        </w:tc>
        <w:tc>
          <w:tcPr>
            <w:tcW w:w="4320" w:type="dxa"/>
          </w:tcPr>
          <w:p w14:paraId="478A84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关闭</w:t>
            </w:r>
            <w:proofErr w:type="spellEnd"/>
          </w:p>
        </w:tc>
      </w:tr>
      <w:tr w:rsidR="0076710A" w:rsidRPr="0076710A" w14:paraId="108875BC" w14:textId="77777777" w:rsidTr="003B1BD2">
        <w:trPr>
          <w:jc w:val="center"/>
        </w:trPr>
        <w:tc>
          <w:tcPr>
            <w:tcW w:w="4320" w:type="dxa"/>
          </w:tcPr>
          <w:p w14:paraId="42373A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heart</w:t>
            </w:r>
          </w:p>
        </w:tc>
        <w:tc>
          <w:tcPr>
            <w:tcW w:w="4320" w:type="dxa"/>
          </w:tcPr>
          <w:p w14:paraId="5BC430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心脏；心</w:t>
            </w:r>
            <w:proofErr w:type="spellEnd"/>
          </w:p>
        </w:tc>
      </w:tr>
      <w:tr w:rsidR="0076710A" w:rsidRPr="0076710A" w14:paraId="4C95D48F" w14:textId="77777777" w:rsidTr="003B1BD2">
        <w:trPr>
          <w:jc w:val="center"/>
        </w:trPr>
        <w:tc>
          <w:tcPr>
            <w:tcW w:w="4320" w:type="dxa"/>
          </w:tcPr>
          <w:p w14:paraId="5E196A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sorrow</w:t>
            </w:r>
          </w:p>
        </w:tc>
        <w:tc>
          <w:tcPr>
            <w:tcW w:w="4320" w:type="dxa"/>
          </w:tcPr>
          <w:p w14:paraId="100C8D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悲伤；悲哀</w:t>
            </w:r>
            <w:proofErr w:type="spellEnd"/>
          </w:p>
        </w:tc>
      </w:tr>
      <w:tr w:rsidR="0076710A" w:rsidRPr="0076710A" w14:paraId="4CD4E285" w14:textId="77777777" w:rsidTr="003B1BD2">
        <w:trPr>
          <w:jc w:val="center"/>
        </w:trPr>
        <w:tc>
          <w:tcPr>
            <w:tcW w:w="4320" w:type="dxa"/>
          </w:tcPr>
          <w:p w14:paraId="2B0849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recall</w:t>
            </w:r>
          </w:p>
        </w:tc>
        <w:tc>
          <w:tcPr>
            <w:tcW w:w="4320" w:type="dxa"/>
          </w:tcPr>
          <w:p w14:paraId="77E5FA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回忆；召回</w:t>
            </w:r>
            <w:proofErr w:type="spellEnd"/>
          </w:p>
        </w:tc>
      </w:tr>
      <w:tr w:rsidR="0076710A" w:rsidRPr="0076710A" w14:paraId="2236CB7A" w14:textId="77777777" w:rsidTr="003B1BD2">
        <w:trPr>
          <w:jc w:val="center"/>
        </w:trPr>
        <w:tc>
          <w:tcPr>
            <w:tcW w:w="4320" w:type="dxa"/>
          </w:tcPr>
          <w:p w14:paraId="1E02EF0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object</w:t>
            </w:r>
          </w:p>
        </w:tc>
        <w:tc>
          <w:tcPr>
            <w:tcW w:w="4320" w:type="dxa"/>
          </w:tcPr>
          <w:p w14:paraId="719953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物体；目标；反对</w:t>
            </w:r>
            <w:proofErr w:type="spellEnd"/>
          </w:p>
        </w:tc>
      </w:tr>
      <w:tr w:rsidR="0076710A" w:rsidRPr="0076710A" w14:paraId="364811D6" w14:textId="77777777" w:rsidTr="003B1BD2">
        <w:trPr>
          <w:jc w:val="center"/>
        </w:trPr>
        <w:tc>
          <w:tcPr>
            <w:tcW w:w="4320" w:type="dxa"/>
          </w:tcPr>
          <w:p w14:paraId="2B28C9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fit</w:t>
            </w:r>
          </w:p>
        </w:tc>
        <w:tc>
          <w:tcPr>
            <w:tcW w:w="4320" w:type="dxa"/>
          </w:tcPr>
          <w:p w14:paraId="56C09C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适合；安装；健康的</w:t>
            </w:r>
            <w:proofErr w:type="spellEnd"/>
          </w:p>
        </w:tc>
      </w:tr>
      <w:tr w:rsidR="0076710A" w:rsidRPr="0076710A" w14:paraId="5B6567B6" w14:textId="77777777" w:rsidTr="003B1BD2">
        <w:trPr>
          <w:jc w:val="center"/>
        </w:trPr>
        <w:tc>
          <w:tcPr>
            <w:tcW w:w="4320" w:type="dxa"/>
          </w:tcPr>
          <w:p w14:paraId="05E108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disagree</w:t>
            </w:r>
          </w:p>
        </w:tc>
        <w:tc>
          <w:tcPr>
            <w:tcW w:w="4320" w:type="dxa"/>
          </w:tcPr>
          <w:p w14:paraId="252018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不同意；不一致</w:t>
            </w:r>
            <w:proofErr w:type="spellEnd"/>
          </w:p>
        </w:tc>
      </w:tr>
      <w:tr w:rsidR="0076710A" w:rsidRPr="0076710A" w14:paraId="0B968381" w14:textId="77777777" w:rsidTr="003B1BD2">
        <w:trPr>
          <w:jc w:val="center"/>
        </w:trPr>
        <w:tc>
          <w:tcPr>
            <w:tcW w:w="4320" w:type="dxa"/>
          </w:tcPr>
          <w:p w14:paraId="5C48A4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agreement</w:t>
            </w:r>
          </w:p>
        </w:tc>
        <w:tc>
          <w:tcPr>
            <w:tcW w:w="4320" w:type="dxa"/>
          </w:tcPr>
          <w:p w14:paraId="69CD7F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协议；同意</w:t>
            </w:r>
            <w:proofErr w:type="spellEnd"/>
          </w:p>
        </w:tc>
      </w:tr>
      <w:tr w:rsidR="0076710A" w:rsidRPr="0076710A" w14:paraId="404E5663" w14:textId="77777777" w:rsidTr="003B1BD2">
        <w:trPr>
          <w:jc w:val="center"/>
        </w:trPr>
        <w:tc>
          <w:tcPr>
            <w:tcW w:w="4320" w:type="dxa"/>
          </w:tcPr>
          <w:p w14:paraId="283F9E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suggestion</w:t>
            </w:r>
          </w:p>
        </w:tc>
        <w:tc>
          <w:tcPr>
            <w:tcW w:w="4320" w:type="dxa"/>
          </w:tcPr>
          <w:p w14:paraId="2BB0FF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建议；暗示</w:t>
            </w:r>
            <w:proofErr w:type="spellEnd"/>
          </w:p>
        </w:tc>
      </w:tr>
      <w:tr w:rsidR="0076710A" w:rsidRPr="0076710A" w14:paraId="21037C94" w14:textId="77777777" w:rsidTr="003B1BD2">
        <w:trPr>
          <w:jc w:val="center"/>
        </w:trPr>
        <w:tc>
          <w:tcPr>
            <w:tcW w:w="4320" w:type="dxa"/>
          </w:tcPr>
          <w:p w14:paraId="1854DE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express</w:t>
            </w:r>
          </w:p>
        </w:tc>
        <w:tc>
          <w:tcPr>
            <w:tcW w:w="4320" w:type="dxa"/>
          </w:tcPr>
          <w:p w14:paraId="0AD824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表达；表示</w:t>
            </w:r>
            <w:proofErr w:type="spellEnd"/>
          </w:p>
        </w:tc>
      </w:tr>
    </w:tbl>
    <w:p w14:paraId="1DCF060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2A27AA64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2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3"/>
        <w:gridCol w:w="4407"/>
      </w:tblGrid>
      <w:tr w:rsidR="0076710A" w:rsidRPr="0076710A" w14:paraId="606E6773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4EC0825D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4A5600ED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41645B0A" w14:textId="77777777" w:rsidTr="003B1BD2">
        <w:trPr>
          <w:jc w:val="center"/>
        </w:trPr>
        <w:tc>
          <w:tcPr>
            <w:tcW w:w="4320" w:type="dxa"/>
          </w:tcPr>
          <w:p w14:paraId="0683A1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should</w:t>
            </w:r>
          </w:p>
        </w:tc>
        <w:tc>
          <w:tcPr>
            <w:tcW w:w="4320" w:type="dxa"/>
          </w:tcPr>
          <w:p w14:paraId="02D506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应该；可能</w:t>
            </w:r>
            <w:proofErr w:type="spellEnd"/>
          </w:p>
        </w:tc>
      </w:tr>
      <w:tr w:rsidR="0076710A" w:rsidRPr="0076710A" w14:paraId="635B0098" w14:textId="77777777" w:rsidTr="003B1BD2">
        <w:trPr>
          <w:jc w:val="center"/>
        </w:trPr>
        <w:tc>
          <w:tcPr>
            <w:tcW w:w="4320" w:type="dxa"/>
          </w:tcPr>
          <w:p w14:paraId="420567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would</w:t>
            </w:r>
          </w:p>
        </w:tc>
        <w:tc>
          <w:tcPr>
            <w:tcW w:w="4320" w:type="dxa"/>
          </w:tcPr>
          <w:p w14:paraId="646074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将；将会will的过去式</w:t>
            </w:r>
          </w:p>
        </w:tc>
      </w:tr>
      <w:tr w:rsidR="0076710A" w:rsidRPr="0076710A" w14:paraId="76056985" w14:textId="77777777" w:rsidTr="003B1BD2">
        <w:trPr>
          <w:jc w:val="center"/>
        </w:trPr>
        <w:tc>
          <w:tcPr>
            <w:tcW w:w="4320" w:type="dxa"/>
          </w:tcPr>
          <w:p w14:paraId="3532B7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must</w:t>
            </w:r>
          </w:p>
        </w:tc>
        <w:tc>
          <w:tcPr>
            <w:tcW w:w="4320" w:type="dxa"/>
          </w:tcPr>
          <w:p w14:paraId="75C086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必须；一定</w:t>
            </w:r>
            <w:proofErr w:type="spellEnd"/>
          </w:p>
        </w:tc>
      </w:tr>
      <w:tr w:rsidR="0076710A" w:rsidRPr="0076710A" w14:paraId="43C0246A" w14:textId="77777777" w:rsidTr="003B1BD2">
        <w:trPr>
          <w:jc w:val="center"/>
        </w:trPr>
        <w:tc>
          <w:tcPr>
            <w:tcW w:w="4320" w:type="dxa"/>
          </w:tcPr>
          <w:p w14:paraId="48AE06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ought to</w:t>
            </w:r>
          </w:p>
        </w:tc>
        <w:tc>
          <w:tcPr>
            <w:tcW w:w="4320" w:type="dxa"/>
          </w:tcPr>
          <w:p w14:paraId="5735BD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应该</w:t>
            </w:r>
            <w:proofErr w:type="spellEnd"/>
          </w:p>
        </w:tc>
      </w:tr>
      <w:tr w:rsidR="0076710A" w:rsidRPr="0076710A" w14:paraId="46928AF8" w14:textId="77777777" w:rsidTr="003B1BD2">
        <w:trPr>
          <w:jc w:val="center"/>
        </w:trPr>
        <w:tc>
          <w:tcPr>
            <w:tcW w:w="4320" w:type="dxa"/>
          </w:tcPr>
          <w:p w14:paraId="3D41CB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used to</w:t>
            </w:r>
          </w:p>
        </w:tc>
        <w:tc>
          <w:tcPr>
            <w:tcW w:w="4320" w:type="dxa"/>
          </w:tcPr>
          <w:p w14:paraId="202500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过去常常</w:t>
            </w:r>
            <w:proofErr w:type="spellEnd"/>
          </w:p>
        </w:tc>
      </w:tr>
      <w:tr w:rsidR="0076710A" w:rsidRPr="0076710A" w14:paraId="736BF3A5" w14:textId="77777777" w:rsidTr="003B1BD2">
        <w:trPr>
          <w:jc w:val="center"/>
        </w:trPr>
        <w:tc>
          <w:tcPr>
            <w:tcW w:w="4320" w:type="dxa"/>
          </w:tcPr>
          <w:p w14:paraId="7EEA27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be used to</w:t>
            </w:r>
          </w:p>
        </w:tc>
        <w:tc>
          <w:tcPr>
            <w:tcW w:w="4320" w:type="dxa"/>
          </w:tcPr>
          <w:p w14:paraId="780BB0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习惯于</w:t>
            </w:r>
            <w:proofErr w:type="spellEnd"/>
          </w:p>
        </w:tc>
      </w:tr>
      <w:tr w:rsidR="0076710A" w:rsidRPr="0076710A" w14:paraId="5BCD3FB4" w14:textId="77777777" w:rsidTr="003B1BD2">
        <w:trPr>
          <w:jc w:val="center"/>
        </w:trPr>
        <w:tc>
          <w:tcPr>
            <w:tcW w:w="4320" w:type="dxa"/>
          </w:tcPr>
          <w:p w14:paraId="0F6F06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had better</w:t>
            </w:r>
          </w:p>
        </w:tc>
        <w:tc>
          <w:tcPr>
            <w:tcW w:w="4320" w:type="dxa"/>
          </w:tcPr>
          <w:p w14:paraId="316070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最好</w:t>
            </w:r>
            <w:proofErr w:type="spellEnd"/>
          </w:p>
        </w:tc>
      </w:tr>
      <w:tr w:rsidR="0076710A" w:rsidRPr="0076710A" w14:paraId="4C4D5EDB" w14:textId="77777777" w:rsidTr="003B1BD2">
        <w:trPr>
          <w:jc w:val="center"/>
        </w:trPr>
        <w:tc>
          <w:tcPr>
            <w:tcW w:w="4320" w:type="dxa"/>
          </w:tcPr>
          <w:p w14:paraId="6C11C2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would rather</w:t>
            </w:r>
          </w:p>
        </w:tc>
        <w:tc>
          <w:tcPr>
            <w:tcW w:w="4320" w:type="dxa"/>
          </w:tcPr>
          <w:p w14:paraId="0054B2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宁愿</w:t>
            </w:r>
            <w:proofErr w:type="spellEnd"/>
          </w:p>
        </w:tc>
      </w:tr>
      <w:tr w:rsidR="0076710A" w:rsidRPr="0076710A" w14:paraId="0B59563C" w14:textId="77777777" w:rsidTr="003B1BD2">
        <w:trPr>
          <w:jc w:val="center"/>
        </w:trPr>
        <w:tc>
          <w:tcPr>
            <w:tcW w:w="4320" w:type="dxa"/>
          </w:tcPr>
          <w:p w14:paraId="4F3CC2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need</w:t>
            </w:r>
          </w:p>
        </w:tc>
        <w:tc>
          <w:tcPr>
            <w:tcW w:w="4320" w:type="dxa"/>
          </w:tcPr>
          <w:p w14:paraId="690F4F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需要</w:t>
            </w:r>
            <w:proofErr w:type="spellEnd"/>
          </w:p>
        </w:tc>
      </w:tr>
      <w:tr w:rsidR="0076710A" w:rsidRPr="0076710A" w14:paraId="7F4DCE7C" w14:textId="77777777" w:rsidTr="003B1BD2">
        <w:trPr>
          <w:jc w:val="center"/>
        </w:trPr>
        <w:tc>
          <w:tcPr>
            <w:tcW w:w="4320" w:type="dxa"/>
          </w:tcPr>
          <w:p w14:paraId="7D4DF6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dare</w:t>
            </w:r>
          </w:p>
        </w:tc>
        <w:tc>
          <w:tcPr>
            <w:tcW w:w="4320" w:type="dxa"/>
          </w:tcPr>
          <w:p w14:paraId="32F515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敢；敢于</w:t>
            </w:r>
            <w:proofErr w:type="spellEnd"/>
          </w:p>
        </w:tc>
      </w:tr>
      <w:tr w:rsidR="0076710A" w:rsidRPr="0076710A" w14:paraId="2EC557FA" w14:textId="77777777" w:rsidTr="003B1BD2">
        <w:trPr>
          <w:jc w:val="center"/>
        </w:trPr>
        <w:tc>
          <w:tcPr>
            <w:tcW w:w="4320" w:type="dxa"/>
          </w:tcPr>
          <w:p w14:paraId="66F76B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had better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3CD768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最好做某事</w:t>
            </w:r>
            <w:proofErr w:type="spellEnd"/>
          </w:p>
        </w:tc>
      </w:tr>
      <w:tr w:rsidR="0076710A" w:rsidRPr="0076710A" w14:paraId="4D88AB16" w14:textId="77777777" w:rsidTr="003B1BD2">
        <w:trPr>
          <w:jc w:val="center"/>
        </w:trPr>
        <w:tc>
          <w:tcPr>
            <w:tcW w:w="4320" w:type="dxa"/>
          </w:tcPr>
          <w:p w14:paraId="63CCD7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need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447166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需要做某事</w:t>
            </w:r>
            <w:proofErr w:type="spellEnd"/>
          </w:p>
        </w:tc>
      </w:tr>
      <w:tr w:rsidR="0076710A" w:rsidRPr="0076710A" w14:paraId="7925ABB8" w14:textId="77777777" w:rsidTr="003B1BD2">
        <w:trPr>
          <w:jc w:val="center"/>
        </w:trPr>
        <w:tc>
          <w:tcPr>
            <w:tcW w:w="4320" w:type="dxa"/>
          </w:tcPr>
          <w:p w14:paraId="0F1847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dare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316E8D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敢于做某事</w:t>
            </w:r>
            <w:proofErr w:type="spellEnd"/>
          </w:p>
        </w:tc>
      </w:tr>
      <w:tr w:rsidR="0076710A" w:rsidRPr="0076710A" w14:paraId="4B8B142A" w14:textId="77777777" w:rsidTr="003B1BD2">
        <w:trPr>
          <w:jc w:val="center"/>
        </w:trPr>
        <w:tc>
          <w:tcPr>
            <w:tcW w:w="4320" w:type="dxa"/>
          </w:tcPr>
          <w:p w14:paraId="3539B20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suggest doing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017048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建议做某事</w:t>
            </w:r>
            <w:proofErr w:type="spellEnd"/>
          </w:p>
        </w:tc>
      </w:tr>
      <w:tr w:rsidR="0076710A" w:rsidRPr="0076710A" w14:paraId="1B073DB3" w14:textId="77777777" w:rsidTr="003B1BD2">
        <w:trPr>
          <w:jc w:val="center"/>
        </w:trPr>
        <w:tc>
          <w:tcPr>
            <w:tcW w:w="4320" w:type="dxa"/>
          </w:tcPr>
          <w:p w14:paraId="31917F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recommend doing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35DDDA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推荐做某事</w:t>
            </w:r>
            <w:proofErr w:type="spellEnd"/>
          </w:p>
        </w:tc>
      </w:tr>
      <w:tr w:rsidR="0076710A" w:rsidRPr="0076710A" w14:paraId="30EA4280" w14:textId="77777777" w:rsidTr="003B1BD2">
        <w:trPr>
          <w:jc w:val="center"/>
        </w:trPr>
        <w:tc>
          <w:tcPr>
            <w:tcW w:w="4320" w:type="dxa"/>
          </w:tcPr>
          <w:p w14:paraId="7FD6B7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advise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6B4E2B9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建议某人做某事</w:t>
            </w:r>
            <w:proofErr w:type="spellEnd"/>
          </w:p>
        </w:tc>
      </w:tr>
      <w:tr w:rsidR="0076710A" w:rsidRPr="0076710A" w14:paraId="6AB06F9F" w14:textId="77777777" w:rsidTr="003B1BD2">
        <w:trPr>
          <w:jc w:val="center"/>
        </w:trPr>
        <w:tc>
          <w:tcPr>
            <w:tcW w:w="4320" w:type="dxa"/>
          </w:tcPr>
          <w:p w14:paraId="260606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allow doing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50410D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允许做某事</w:t>
            </w:r>
            <w:proofErr w:type="spellEnd"/>
          </w:p>
        </w:tc>
      </w:tr>
      <w:tr w:rsidR="0076710A" w:rsidRPr="0076710A" w14:paraId="20BDB1F0" w14:textId="77777777" w:rsidTr="003B1BD2">
        <w:trPr>
          <w:jc w:val="center"/>
        </w:trPr>
        <w:tc>
          <w:tcPr>
            <w:tcW w:w="4320" w:type="dxa"/>
          </w:tcPr>
          <w:p w14:paraId="0DB70B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permit doing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423FB2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许可做某事</w:t>
            </w:r>
            <w:proofErr w:type="spellEnd"/>
          </w:p>
        </w:tc>
      </w:tr>
      <w:tr w:rsidR="0076710A" w:rsidRPr="0076710A" w14:paraId="78D08101" w14:textId="77777777" w:rsidTr="003B1BD2">
        <w:trPr>
          <w:jc w:val="center"/>
        </w:trPr>
        <w:tc>
          <w:tcPr>
            <w:tcW w:w="4320" w:type="dxa"/>
          </w:tcPr>
          <w:p w14:paraId="285FFC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forbid doing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0553BE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禁止做某事</w:t>
            </w:r>
            <w:proofErr w:type="spellEnd"/>
          </w:p>
        </w:tc>
      </w:tr>
      <w:tr w:rsidR="0076710A" w:rsidRPr="0076710A" w14:paraId="1ED1FDC8" w14:textId="77777777" w:rsidTr="003B1BD2">
        <w:trPr>
          <w:jc w:val="center"/>
        </w:trPr>
        <w:tc>
          <w:tcPr>
            <w:tcW w:w="4320" w:type="dxa"/>
          </w:tcPr>
          <w:p w14:paraId="71F20D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persuade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6E03B2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说服某人做某事</w:t>
            </w:r>
            <w:proofErr w:type="spellEnd"/>
          </w:p>
        </w:tc>
      </w:tr>
      <w:tr w:rsidR="0076710A" w:rsidRPr="0076710A" w14:paraId="7F576F97" w14:textId="77777777" w:rsidTr="003B1BD2">
        <w:trPr>
          <w:jc w:val="center"/>
        </w:trPr>
        <w:tc>
          <w:tcPr>
            <w:tcW w:w="4320" w:type="dxa"/>
          </w:tcPr>
          <w:p w14:paraId="790194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expect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4CAC0C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期望某人做某事</w:t>
            </w:r>
            <w:proofErr w:type="spellEnd"/>
          </w:p>
        </w:tc>
      </w:tr>
      <w:tr w:rsidR="0076710A" w:rsidRPr="0076710A" w14:paraId="4FE04660" w14:textId="77777777" w:rsidTr="003B1BD2">
        <w:trPr>
          <w:jc w:val="center"/>
        </w:trPr>
        <w:tc>
          <w:tcPr>
            <w:tcW w:w="4320" w:type="dxa"/>
          </w:tcPr>
          <w:p w14:paraId="5860F3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want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1A65D6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想要某人做某物</w:t>
            </w:r>
            <w:proofErr w:type="spellEnd"/>
          </w:p>
        </w:tc>
      </w:tr>
      <w:tr w:rsidR="0076710A" w:rsidRPr="0076710A" w14:paraId="15343F79" w14:textId="77777777" w:rsidTr="003B1BD2">
        <w:trPr>
          <w:jc w:val="center"/>
        </w:trPr>
        <w:tc>
          <w:tcPr>
            <w:tcW w:w="4320" w:type="dxa"/>
          </w:tcPr>
          <w:p w14:paraId="69F8B9D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ask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05FEA6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请某人做某事</w:t>
            </w:r>
            <w:proofErr w:type="spellEnd"/>
          </w:p>
        </w:tc>
      </w:tr>
      <w:tr w:rsidR="0076710A" w:rsidRPr="0076710A" w14:paraId="36032F86" w14:textId="77777777" w:rsidTr="003B1BD2">
        <w:trPr>
          <w:jc w:val="center"/>
        </w:trPr>
        <w:tc>
          <w:tcPr>
            <w:tcW w:w="4320" w:type="dxa"/>
          </w:tcPr>
          <w:p w14:paraId="1073D2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tell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46513F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告诉某人做某事</w:t>
            </w:r>
            <w:proofErr w:type="spellEnd"/>
          </w:p>
        </w:tc>
      </w:tr>
      <w:tr w:rsidR="0076710A" w:rsidRPr="0076710A" w14:paraId="1F64DCAE" w14:textId="77777777" w:rsidTr="003B1BD2">
        <w:trPr>
          <w:jc w:val="center"/>
        </w:trPr>
        <w:tc>
          <w:tcPr>
            <w:tcW w:w="4320" w:type="dxa"/>
          </w:tcPr>
          <w:p w14:paraId="334303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order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2CE319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命令某人做某事</w:t>
            </w:r>
            <w:proofErr w:type="spellEnd"/>
          </w:p>
        </w:tc>
      </w:tr>
      <w:tr w:rsidR="0076710A" w:rsidRPr="0076710A" w14:paraId="1E7E4EF7" w14:textId="77777777" w:rsidTr="003B1BD2">
        <w:trPr>
          <w:jc w:val="center"/>
        </w:trPr>
        <w:tc>
          <w:tcPr>
            <w:tcW w:w="4320" w:type="dxa"/>
          </w:tcPr>
          <w:p w14:paraId="7B72B0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warn sb. not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79D940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警告某人不要做某事</w:t>
            </w:r>
            <w:proofErr w:type="spellEnd"/>
          </w:p>
        </w:tc>
      </w:tr>
      <w:tr w:rsidR="0076710A" w:rsidRPr="0076710A" w14:paraId="10FC3677" w14:textId="77777777" w:rsidTr="003B1BD2">
        <w:trPr>
          <w:jc w:val="center"/>
        </w:trPr>
        <w:tc>
          <w:tcPr>
            <w:tcW w:w="4320" w:type="dxa"/>
          </w:tcPr>
          <w:p w14:paraId="6EA821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remind sb.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4328D8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提醒某人做某事</w:t>
            </w:r>
            <w:proofErr w:type="spellEnd"/>
          </w:p>
        </w:tc>
      </w:tr>
      <w:tr w:rsidR="0076710A" w:rsidRPr="0076710A" w14:paraId="3C81DDA8" w14:textId="77777777" w:rsidTr="003B1BD2">
        <w:trPr>
          <w:jc w:val="center"/>
        </w:trPr>
        <w:tc>
          <w:tcPr>
            <w:tcW w:w="4320" w:type="dxa"/>
          </w:tcPr>
          <w:p w14:paraId="36C21D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teach sb. how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4FEC6F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教某人如何做某事</w:t>
            </w:r>
            <w:proofErr w:type="spellEnd"/>
          </w:p>
        </w:tc>
      </w:tr>
      <w:tr w:rsidR="0076710A" w:rsidRPr="0076710A" w14:paraId="0D9E0B45" w14:textId="77777777" w:rsidTr="003B1BD2">
        <w:trPr>
          <w:jc w:val="center"/>
        </w:trPr>
        <w:tc>
          <w:tcPr>
            <w:tcW w:w="4320" w:type="dxa"/>
          </w:tcPr>
          <w:p w14:paraId="5D213BC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 xml:space="preserve">show sb. how to do 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sth</w:t>
            </w:r>
            <w:proofErr w:type="spellEnd"/>
            <w:r w:rsidRPr="0076710A">
              <w:rPr>
                <w:rFonts w:ascii="微软雅黑" w:eastAsia="微软雅黑" w:hAnsi="微软雅黑" w:cs="Mangal"/>
                <w:sz w:val="20"/>
              </w:rPr>
              <w:t>.</w:t>
            </w:r>
          </w:p>
        </w:tc>
        <w:tc>
          <w:tcPr>
            <w:tcW w:w="4320" w:type="dxa"/>
          </w:tcPr>
          <w:p w14:paraId="5EFF92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向某人展示如何做某事</w:t>
            </w:r>
            <w:proofErr w:type="spellEnd"/>
          </w:p>
        </w:tc>
      </w:tr>
      <w:tr w:rsidR="0076710A" w:rsidRPr="0076710A" w14:paraId="295E9F88" w14:textId="77777777" w:rsidTr="003B1BD2">
        <w:trPr>
          <w:jc w:val="center"/>
        </w:trPr>
        <w:tc>
          <w:tcPr>
            <w:tcW w:w="4320" w:type="dxa"/>
          </w:tcPr>
          <w:p w14:paraId="03230C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explain why</w:t>
            </w:r>
          </w:p>
        </w:tc>
        <w:tc>
          <w:tcPr>
            <w:tcW w:w="4320" w:type="dxa"/>
          </w:tcPr>
          <w:p w14:paraId="72A7C5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解释为什么</w:t>
            </w:r>
            <w:proofErr w:type="spellEnd"/>
          </w:p>
        </w:tc>
      </w:tr>
      <w:tr w:rsidR="0076710A" w:rsidRPr="0076710A" w14:paraId="0C5FFC2E" w14:textId="77777777" w:rsidTr="003B1BD2">
        <w:trPr>
          <w:jc w:val="center"/>
        </w:trPr>
        <w:tc>
          <w:tcPr>
            <w:tcW w:w="4320" w:type="dxa"/>
          </w:tcPr>
          <w:p w14:paraId="2E1AF2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how</w:t>
            </w:r>
          </w:p>
        </w:tc>
        <w:tc>
          <w:tcPr>
            <w:tcW w:w="4320" w:type="dxa"/>
          </w:tcPr>
          <w:p w14:paraId="5ADDDC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如何</w:t>
            </w:r>
            <w:proofErr w:type="spellEnd"/>
          </w:p>
        </w:tc>
      </w:tr>
      <w:tr w:rsidR="0076710A" w:rsidRPr="0076710A" w14:paraId="1F5D59BD" w14:textId="77777777" w:rsidTr="003B1BD2">
        <w:trPr>
          <w:jc w:val="center"/>
        </w:trPr>
        <w:tc>
          <w:tcPr>
            <w:tcW w:w="4320" w:type="dxa"/>
          </w:tcPr>
          <w:p w14:paraId="595A2B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when</w:t>
            </w:r>
          </w:p>
        </w:tc>
        <w:tc>
          <w:tcPr>
            <w:tcW w:w="4320" w:type="dxa"/>
          </w:tcPr>
          <w:p w14:paraId="7347AA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何时</w:t>
            </w:r>
            <w:proofErr w:type="spellEnd"/>
          </w:p>
        </w:tc>
      </w:tr>
      <w:tr w:rsidR="0076710A" w:rsidRPr="0076710A" w14:paraId="108E952F" w14:textId="77777777" w:rsidTr="003B1BD2">
        <w:trPr>
          <w:jc w:val="center"/>
        </w:trPr>
        <w:tc>
          <w:tcPr>
            <w:tcW w:w="4320" w:type="dxa"/>
          </w:tcPr>
          <w:p w14:paraId="5B4874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where</w:t>
            </w:r>
          </w:p>
        </w:tc>
        <w:tc>
          <w:tcPr>
            <w:tcW w:w="4320" w:type="dxa"/>
          </w:tcPr>
          <w:p w14:paraId="05AE73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何地</w:t>
            </w:r>
            <w:proofErr w:type="spellEnd"/>
          </w:p>
        </w:tc>
      </w:tr>
      <w:tr w:rsidR="0076710A" w:rsidRPr="0076710A" w14:paraId="7EE0E498" w14:textId="77777777" w:rsidTr="003B1BD2">
        <w:trPr>
          <w:jc w:val="center"/>
        </w:trPr>
        <w:tc>
          <w:tcPr>
            <w:tcW w:w="4320" w:type="dxa"/>
          </w:tcPr>
          <w:p w14:paraId="48FDE0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who</w:t>
            </w:r>
          </w:p>
        </w:tc>
        <w:tc>
          <w:tcPr>
            <w:tcW w:w="4320" w:type="dxa"/>
          </w:tcPr>
          <w:p w14:paraId="4E8FD4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谁</w:t>
            </w:r>
          </w:p>
        </w:tc>
      </w:tr>
      <w:tr w:rsidR="0076710A" w:rsidRPr="0076710A" w14:paraId="2B00B092" w14:textId="77777777" w:rsidTr="003B1BD2">
        <w:trPr>
          <w:jc w:val="center"/>
        </w:trPr>
        <w:tc>
          <w:tcPr>
            <w:tcW w:w="4320" w:type="dxa"/>
          </w:tcPr>
          <w:p w14:paraId="14AE93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what</w:t>
            </w:r>
          </w:p>
        </w:tc>
        <w:tc>
          <w:tcPr>
            <w:tcW w:w="4320" w:type="dxa"/>
          </w:tcPr>
          <w:p w14:paraId="08511E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什么</w:t>
            </w:r>
            <w:proofErr w:type="spellEnd"/>
          </w:p>
        </w:tc>
      </w:tr>
    </w:tbl>
    <w:p w14:paraId="5482984C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31196B7C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lastRenderedPageBreak/>
        <w:t>Unit 3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2"/>
        <w:gridCol w:w="4408"/>
      </w:tblGrid>
      <w:tr w:rsidR="0076710A" w:rsidRPr="0076710A" w14:paraId="2A91B3E1" w14:textId="77777777" w:rsidTr="00F77E4E">
        <w:trPr>
          <w:jc w:val="center"/>
        </w:trPr>
        <w:tc>
          <w:tcPr>
            <w:tcW w:w="4222" w:type="dxa"/>
            <w:shd w:val="clear" w:color="auto" w:fill="D9E2F3"/>
          </w:tcPr>
          <w:p w14:paraId="373D3FA6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8" w:type="dxa"/>
            <w:shd w:val="clear" w:color="auto" w:fill="D9E2F3"/>
          </w:tcPr>
          <w:p w14:paraId="43BFA7B5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DB41BEF" w14:textId="77777777" w:rsidTr="00F77E4E">
        <w:trPr>
          <w:jc w:val="center"/>
        </w:trPr>
        <w:tc>
          <w:tcPr>
            <w:tcW w:w="4222" w:type="dxa"/>
          </w:tcPr>
          <w:p w14:paraId="32AE92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background</w:t>
            </w:r>
          </w:p>
        </w:tc>
        <w:tc>
          <w:tcPr>
            <w:tcW w:w="4408" w:type="dxa"/>
          </w:tcPr>
          <w:p w14:paraId="6E3761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背景；经历</w:t>
            </w:r>
            <w:proofErr w:type="spellEnd"/>
          </w:p>
        </w:tc>
      </w:tr>
      <w:tr w:rsidR="0076710A" w:rsidRPr="0076710A" w14:paraId="6148BA99" w14:textId="77777777" w:rsidTr="00F77E4E">
        <w:trPr>
          <w:jc w:val="center"/>
        </w:trPr>
        <w:tc>
          <w:tcPr>
            <w:tcW w:w="4222" w:type="dxa"/>
          </w:tcPr>
          <w:p w14:paraId="61A076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require</w:t>
            </w:r>
          </w:p>
        </w:tc>
        <w:tc>
          <w:tcPr>
            <w:tcW w:w="4408" w:type="dxa"/>
          </w:tcPr>
          <w:p w14:paraId="63DE46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需要；要求</w:t>
            </w:r>
            <w:proofErr w:type="spellEnd"/>
          </w:p>
        </w:tc>
      </w:tr>
      <w:tr w:rsidR="0076710A" w:rsidRPr="0076710A" w14:paraId="60A4E3E0" w14:textId="77777777" w:rsidTr="00F77E4E">
        <w:trPr>
          <w:jc w:val="center"/>
        </w:trPr>
        <w:tc>
          <w:tcPr>
            <w:tcW w:w="4222" w:type="dxa"/>
          </w:tcPr>
          <w:p w14:paraId="3E2B62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requirement</w:t>
            </w:r>
          </w:p>
        </w:tc>
        <w:tc>
          <w:tcPr>
            <w:tcW w:w="4408" w:type="dxa"/>
          </w:tcPr>
          <w:p w14:paraId="2162A6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要求；需求</w:t>
            </w:r>
            <w:proofErr w:type="spellEnd"/>
          </w:p>
        </w:tc>
      </w:tr>
      <w:tr w:rsidR="0076710A" w:rsidRPr="0076710A" w14:paraId="0B4DA20C" w14:textId="77777777" w:rsidTr="00F77E4E">
        <w:trPr>
          <w:jc w:val="center"/>
        </w:trPr>
        <w:tc>
          <w:tcPr>
            <w:tcW w:w="4222" w:type="dxa"/>
          </w:tcPr>
          <w:p w14:paraId="30C702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necessary</w:t>
            </w:r>
          </w:p>
        </w:tc>
        <w:tc>
          <w:tcPr>
            <w:tcW w:w="4408" w:type="dxa"/>
          </w:tcPr>
          <w:p w14:paraId="5DB532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必要的；必需的</w:t>
            </w:r>
            <w:proofErr w:type="spellEnd"/>
          </w:p>
        </w:tc>
      </w:tr>
      <w:tr w:rsidR="0076710A" w:rsidRPr="0076710A" w14:paraId="67C227B1" w14:textId="77777777" w:rsidTr="00F77E4E">
        <w:trPr>
          <w:jc w:val="center"/>
        </w:trPr>
        <w:tc>
          <w:tcPr>
            <w:tcW w:w="4222" w:type="dxa"/>
          </w:tcPr>
          <w:p w14:paraId="3C4E55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unnecessary</w:t>
            </w:r>
          </w:p>
        </w:tc>
        <w:tc>
          <w:tcPr>
            <w:tcW w:w="4408" w:type="dxa"/>
          </w:tcPr>
          <w:p w14:paraId="2440DF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不必要的</w:t>
            </w:r>
            <w:proofErr w:type="spellEnd"/>
          </w:p>
        </w:tc>
      </w:tr>
      <w:tr w:rsidR="0076710A" w:rsidRPr="0076710A" w14:paraId="24266E15" w14:textId="77777777" w:rsidTr="00F77E4E">
        <w:trPr>
          <w:jc w:val="center"/>
        </w:trPr>
        <w:tc>
          <w:tcPr>
            <w:tcW w:w="4222" w:type="dxa"/>
          </w:tcPr>
          <w:p w14:paraId="1E7992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important</w:t>
            </w:r>
          </w:p>
        </w:tc>
        <w:tc>
          <w:tcPr>
            <w:tcW w:w="4408" w:type="dxa"/>
          </w:tcPr>
          <w:p w14:paraId="38E429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重要的</w:t>
            </w:r>
            <w:proofErr w:type="spellEnd"/>
          </w:p>
        </w:tc>
      </w:tr>
      <w:tr w:rsidR="0076710A" w:rsidRPr="0076710A" w14:paraId="114840CE" w14:textId="77777777" w:rsidTr="00F77E4E">
        <w:trPr>
          <w:jc w:val="center"/>
        </w:trPr>
        <w:tc>
          <w:tcPr>
            <w:tcW w:w="4222" w:type="dxa"/>
          </w:tcPr>
          <w:p w14:paraId="7159E5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unimportant</w:t>
            </w:r>
          </w:p>
        </w:tc>
        <w:tc>
          <w:tcPr>
            <w:tcW w:w="4408" w:type="dxa"/>
          </w:tcPr>
          <w:p w14:paraId="20D7C9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不重要的</w:t>
            </w:r>
            <w:proofErr w:type="spellEnd"/>
          </w:p>
        </w:tc>
      </w:tr>
      <w:tr w:rsidR="0076710A" w:rsidRPr="0076710A" w14:paraId="26148BAB" w14:textId="77777777" w:rsidTr="00F77E4E">
        <w:trPr>
          <w:jc w:val="center"/>
        </w:trPr>
        <w:tc>
          <w:tcPr>
            <w:tcW w:w="4222" w:type="dxa"/>
          </w:tcPr>
          <w:p w14:paraId="1BEACC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depend on</w:t>
            </w:r>
          </w:p>
        </w:tc>
        <w:tc>
          <w:tcPr>
            <w:tcW w:w="4408" w:type="dxa"/>
          </w:tcPr>
          <w:p w14:paraId="19C142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取决于；依靠</w:t>
            </w:r>
            <w:proofErr w:type="spellEnd"/>
          </w:p>
        </w:tc>
      </w:tr>
      <w:tr w:rsidR="0076710A" w:rsidRPr="0076710A" w14:paraId="456A550C" w14:textId="77777777" w:rsidTr="00F77E4E">
        <w:trPr>
          <w:jc w:val="center"/>
        </w:trPr>
        <w:tc>
          <w:tcPr>
            <w:tcW w:w="4222" w:type="dxa"/>
          </w:tcPr>
          <w:p w14:paraId="7D3EF8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rely on</w:t>
            </w:r>
          </w:p>
        </w:tc>
        <w:tc>
          <w:tcPr>
            <w:tcW w:w="4408" w:type="dxa"/>
          </w:tcPr>
          <w:p w14:paraId="73CAC8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依赖；依靠</w:t>
            </w:r>
            <w:proofErr w:type="spellEnd"/>
          </w:p>
        </w:tc>
      </w:tr>
      <w:tr w:rsidR="0076710A" w:rsidRPr="0076710A" w14:paraId="6E5E0BCA" w14:textId="77777777" w:rsidTr="00F77E4E">
        <w:trPr>
          <w:jc w:val="center"/>
        </w:trPr>
        <w:tc>
          <w:tcPr>
            <w:tcW w:w="4222" w:type="dxa"/>
          </w:tcPr>
          <w:p w14:paraId="1B4D86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base on</w:t>
            </w:r>
          </w:p>
        </w:tc>
        <w:tc>
          <w:tcPr>
            <w:tcW w:w="4408" w:type="dxa"/>
          </w:tcPr>
          <w:p w14:paraId="0831823D" w14:textId="1C81C483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以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为基础</w:t>
            </w:r>
            <w:proofErr w:type="spellEnd"/>
          </w:p>
        </w:tc>
      </w:tr>
      <w:tr w:rsidR="0076710A" w:rsidRPr="0076710A" w14:paraId="27E37BF8" w14:textId="77777777" w:rsidTr="00F77E4E">
        <w:trPr>
          <w:jc w:val="center"/>
        </w:trPr>
        <w:tc>
          <w:tcPr>
            <w:tcW w:w="4222" w:type="dxa"/>
          </w:tcPr>
          <w:p w14:paraId="28F735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focus on</w:t>
            </w:r>
          </w:p>
        </w:tc>
        <w:tc>
          <w:tcPr>
            <w:tcW w:w="4408" w:type="dxa"/>
          </w:tcPr>
          <w:p w14:paraId="2EDE79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专注于</w:t>
            </w:r>
            <w:proofErr w:type="spellEnd"/>
          </w:p>
        </w:tc>
      </w:tr>
      <w:tr w:rsidR="0076710A" w:rsidRPr="0076710A" w14:paraId="6EB3A51D" w14:textId="77777777" w:rsidTr="00F77E4E">
        <w:trPr>
          <w:jc w:val="center"/>
        </w:trPr>
        <w:tc>
          <w:tcPr>
            <w:tcW w:w="4222" w:type="dxa"/>
          </w:tcPr>
          <w:p w14:paraId="5D17AA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concentrate on</w:t>
            </w:r>
          </w:p>
        </w:tc>
        <w:tc>
          <w:tcPr>
            <w:tcW w:w="4408" w:type="dxa"/>
          </w:tcPr>
          <w:p w14:paraId="70079A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集中精力于</w:t>
            </w:r>
            <w:proofErr w:type="spellEnd"/>
          </w:p>
        </w:tc>
      </w:tr>
      <w:tr w:rsidR="0076710A" w:rsidRPr="0076710A" w14:paraId="3517B605" w14:textId="77777777" w:rsidTr="00F77E4E">
        <w:trPr>
          <w:jc w:val="center"/>
        </w:trPr>
        <w:tc>
          <w:tcPr>
            <w:tcW w:w="4222" w:type="dxa"/>
          </w:tcPr>
          <w:p w14:paraId="7CD23CD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insist on</w:t>
            </w:r>
          </w:p>
        </w:tc>
        <w:tc>
          <w:tcPr>
            <w:tcW w:w="4408" w:type="dxa"/>
          </w:tcPr>
          <w:p w14:paraId="28753F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坚持</w:t>
            </w:r>
            <w:proofErr w:type="spellEnd"/>
          </w:p>
        </w:tc>
      </w:tr>
      <w:tr w:rsidR="0076710A" w:rsidRPr="0076710A" w14:paraId="5ADF38A4" w14:textId="77777777" w:rsidTr="00F77E4E">
        <w:trPr>
          <w:jc w:val="center"/>
        </w:trPr>
        <w:tc>
          <w:tcPr>
            <w:tcW w:w="4222" w:type="dxa"/>
          </w:tcPr>
          <w:p w14:paraId="69AEBB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persist in</w:t>
            </w:r>
          </w:p>
        </w:tc>
        <w:tc>
          <w:tcPr>
            <w:tcW w:w="4408" w:type="dxa"/>
          </w:tcPr>
          <w:p w14:paraId="6F4F93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坚持</w:t>
            </w:r>
            <w:proofErr w:type="spellEnd"/>
          </w:p>
        </w:tc>
      </w:tr>
      <w:tr w:rsidR="0076710A" w:rsidRPr="0076710A" w14:paraId="49F1A423" w14:textId="77777777" w:rsidTr="00F77E4E">
        <w:trPr>
          <w:jc w:val="center"/>
        </w:trPr>
        <w:tc>
          <w:tcPr>
            <w:tcW w:w="4222" w:type="dxa"/>
          </w:tcPr>
          <w:p w14:paraId="408CCB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keep on</w:t>
            </w:r>
          </w:p>
        </w:tc>
        <w:tc>
          <w:tcPr>
            <w:tcW w:w="4408" w:type="dxa"/>
          </w:tcPr>
          <w:p w14:paraId="746461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继续</w:t>
            </w:r>
            <w:proofErr w:type="spellEnd"/>
          </w:p>
        </w:tc>
      </w:tr>
      <w:tr w:rsidR="0076710A" w:rsidRPr="0076710A" w14:paraId="689E9F78" w14:textId="77777777" w:rsidTr="00F77E4E">
        <w:trPr>
          <w:jc w:val="center"/>
        </w:trPr>
        <w:tc>
          <w:tcPr>
            <w:tcW w:w="4222" w:type="dxa"/>
          </w:tcPr>
          <w:p w14:paraId="5632BE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 on</w:t>
            </w:r>
          </w:p>
        </w:tc>
        <w:tc>
          <w:tcPr>
            <w:tcW w:w="4408" w:type="dxa"/>
          </w:tcPr>
          <w:p w14:paraId="73D5B5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继续</w:t>
            </w:r>
            <w:proofErr w:type="spellEnd"/>
          </w:p>
        </w:tc>
      </w:tr>
      <w:tr w:rsidR="0076710A" w:rsidRPr="0076710A" w14:paraId="380CB157" w14:textId="77777777" w:rsidTr="00F77E4E">
        <w:trPr>
          <w:jc w:val="center"/>
        </w:trPr>
        <w:tc>
          <w:tcPr>
            <w:tcW w:w="4222" w:type="dxa"/>
          </w:tcPr>
          <w:p w14:paraId="28589C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carry on</w:t>
            </w:r>
          </w:p>
        </w:tc>
        <w:tc>
          <w:tcPr>
            <w:tcW w:w="4408" w:type="dxa"/>
          </w:tcPr>
          <w:p w14:paraId="6A7225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继续进行</w:t>
            </w:r>
            <w:proofErr w:type="spellEnd"/>
          </w:p>
        </w:tc>
      </w:tr>
      <w:tr w:rsidR="0076710A" w:rsidRPr="0076710A" w14:paraId="468A2EE7" w14:textId="77777777" w:rsidTr="00F77E4E">
        <w:trPr>
          <w:jc w:val="center"/>
        </w:trPr>
        <w:tc>
          <w:tcPr>
            <w:tcW w:w="4222" w:type="dxa"/>
          </w:tcPr>
          <w:p w14:paraId="59FC38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put off</w:t>
            </w:r>
          </w:p>
        </w:tc>
        <w:tc>
          <w:tcPr>
            <w:tcW w:w="4408" w:type="dxa"/>
          </w:tcPr>
          <w:p w14:paraId="3C0929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推迟</w:t>
            </w:r>
            <w:proofErr w:type="spellEnd"/>
          </w:p>
        </w:tc>
      </w:tr>
      <w:tr w:rsidR="0076710A" w:rsidRPr="0076710A" w14:paraId="70D5F7B8" w14:textId="77777777" w:rsidTr="00F77E4E">
        <w:trPr>
          <w:jc w:val="center"/>
        </w:trPr>
        <w:tc>
          <w:tcPr>
            <w:tcW w:w="4222" w:type="dxa"/>
          </w:tcPr>
          <w:p w14:paraId="3E3623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give up</w:t>
            </w:r>
          </w:p>
        </w:tc>
        <w:tc>
          <w:tcPr>
            <w:tcW w:w="4408" w:type="dxa"/>
          </w:tcPr>
          <w:p w14:paraId="3DEE0F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放弃</w:t>
            </w:r>
            <w:proofErr w:type="spellEnd"/>
          </w:p>
        </w:tc>
      </w:tr>
      <w:tr w:rsidR="0076710A" w:rsidRPr="0076710A" w14:paraId="72476CA1" w14:textId="77777777" w:rsidTr="00F77E4E">
        <w:trPr>
          <w:jc w:val="center"/>
        </w:trPr>
        <w:tc>
          <w:tcPr>
            <w:tcW w:w="4222" w:type="dxa"/>
          </w:tcPr>
          <w:p w14:paraId="5B8D339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set out</w:t>
            </w:r>
          </w:p>
        </w:tc>
        <w:tc>
          <w:tcPr>
            <w:tcW w:w="4408" w:type="dxa"/>
          </w:tcPr>
          <w:p w14:paraId="530141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出发；着手</w:t>
            </w:r>
            <w:proofErr w:type="spellEnd"/>
          </w:p>
        </w:tc>
      </w:tr>
      <w:tr w:rsidR="0076710A" w:rsidRPr="0076710A" w14:paraId="34E852C0" w14:textId="77777777" w:rsidTr="00F77E4E">
        <w:trPr>
          <w:jc w:val="center"/>
        </w:trPr>
        <w:tc>
          <w:tcPr>
            <w:tcW w:w="4222" w:type="dxa"/>
          </w:tcPr>
          <w:p w14:paraId="391F5E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set about</w:t>
            </w:r>
          </w:p>
        </w:tc>
        <w:tc>
          <w:tcPr>
            <w:tcW w:w="4408" w:type="dxa"/>
          </w:tcPr>
          <w:p w14:paraId="036781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开始；着手</w:t>
            </w:r>
            <w:proofErr w:type="spellEnd"/>
          </w:p>
        </w:tc>
      </w:tr>
      <w:tr w:rsidR="0076710A" w:rsidRPr="0076710A" w14:paraId="56964C8D" w14:textId="77777777" w:rsidTr="00F77E4E">
        <w:trPr>
          <w:jc w:val="center"/>
        </w:trPr>
        <w:tc>
          <w:tcPr>
            <w:tcW w:w="4222" w:type="dxa"/>
          </w:tcPr>
          <w:p w14:paraId="4FBB60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get down to</w:t>
            </w:r>
          </w:p>
        </w:tc>
        <w:tc>
          <w:tcPr>
            <w:tcW w:w="4408" w:type="dxa"/>
          </w:tcPr>
          <w:p w14:paraId="6275A7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开始认真处理</w:t>
            </w:r>
            <w:proofErr w:type="spellEnd"/>
          </w:p>
        </w:tc>
      </w:tr>
      <w:tr w:rsidR="0076710A" w:rsidRPr="0076710A" w14:paraId="7B1A3D05" w14:textId="77777777" w:rsidTr="00F77E4E">
        <w:trPr>
          <w:jc w:val="center"/>
        </w:trPr>
        <w:tc>
          <w:tcPr>
            <w:tcW w:w="4222" w:type="dxa"/>
          </w:tcPr>
          <w:p w14:paraId="5F03AB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look forward to</w:t>
            </w:r>
          </w:p>
        </w:tc>
        <w:tc>
          <w:tcPr>
            <w:tcW w:w="4408" w:type="dxa"/>
          </w:tcPr>
          <w:p w14:paraId="2ACC4F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期望；期待</w:t>
            </w:r>
            <w:proofErr w:type="spellEnd"/>
          </w:p>
        </w:tc>
      </w:tr>
      <w:tr w:rsidR="0076710A" w:rsidRPr="0076710A" w14:paraId="46F5BC85" w14:textId="77777777" w:rsidTr="00F77E4E">
        <w:trPr>
          <w:jc w:val="center"/>
        </w:trPr>
        <w:tc>
          <w:tcPr>
            <w:tcW w:w="4222" w:type="dxa"/>
          </w:tcPr>
          <w:p w14:paraId="38A3F5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pay attention to</w:t>
            </w:r>
          </w:p>
        </w:tc>
        <w:tc>
          <w:tcPr>
            <w:tcW w:w="4408" w:type="dxa"/>
          </w:tcPr>
          <w:p w14:paraId="050C61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注意</w:t>
            </w:r>
            <w:proofErr w:type="spellEnd"/>
          </w:p>
        </w:tc>
      </w:tr>
      <w:tr w:rsidR="0076710A" w:rsidRPr="0076710A" w14:paraId="4B909479" w14:textId="77777777" w:rsidTr="00F77E4E">
        <w:trPr>
          <w:jc w:val="center"/>
        </w:trPr>
        <w:tc>
          <w:tcPr>
            <w:tcW w:w="4222" w:type="dxa"/>
          </w:tcPr>
          <w:p w14:paraId="5C4E1C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devote...to</w:t>
            </w:r>
          </w:p>
        </w:tc>
        <w:tc>
          <w:tcPr>
            <w:tcW w:w="4408" w:type="dxa"/>
          </w:tcPr>
          <w:p w14:paraId="3B9E863D" w14:textId="0AB6281B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致力于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；把</w:t>
            </w:r>
            <w:r w:rsidR="00F77E4E">
              <w:rPr>
                <w:rFonts w:ascii="微软雅黑" w:eastAsia="微软雅黑" w:hAnsi="微软雅黑" w:cs="Mangal"/>
                <w:sz w:val="20"/>
                <w:lang w:eastAsia="zh-CN"/>
              </w:rPr>
              <w:t>…</w:t>
            </w: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奉献给</w:t>
            </w:r>
          </w:p>
        </w:tc>
      </w:tr>
      <w:tr w:rsidR="0076710A" w:rsidRPr="0076710A" w14:paraId="0EC637EF" w14:textId="77777777" w:rsidTr="00F77E4E">
        <w:trPr>
          <w:jc w:val="center"/>
        </w:trPr>
        <w:tc>
          <w:tcPr>
            <w:tcW w:w="4222" w:type="dxa"/>
          </w:tcPr>
          <w:p w14:paraId="049CB6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lead to</w:t>
            </w:r>
          </w:p>
        </w:tc>
        <w:tc>
          <w:tcPr>
            <w:tcW w:w="4408" w:type="dxa"/>
          </w:tcPr>
          <w:p w14:paraId="0B09B7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导致；通向</w:t>
            </w:r>
            <w:proofErr w:type="spellEnd"/>
          </w:p>
        </w:tc>
      </w:tr>
      <w:tr w:rsidR="0076710A" w:rsidRPr="0076710A" w14:paraId="7D4023BE" w14:textId="77777777" w:rsidTr="00F77E4E">
        <w:trPr>
          <w:jc w:val="center"/>
        </w:trPr>
        <w:tc>
          <w:tcPr>
            <w:tcW w:w="4222" w:type="dxa"/>
          </w:tcPr>
          <w:p w14:paraId="655C90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result in</w:t>
            </w:r>
          </w:p>
        </w:tc>
        <w:tc>
          <w:tcPr>
            <w:tcW w:w="4408" w:type="dxa"/>
          </w:tcPr>
          <w:p w14:paraId="2B2D20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导致；结果是</w:t>
            </w:r>
            <w:proofErr w:type="spellEnd"/>
          </w:p>
        </w:tc>
      </w:tr>
      <w:tr w:rsidR="0076710A" w:rsidRPr="0076710A" w14:paraId="624F4323" w14:textId="77777777" w:rsidTr="00F77E4E">
        <w:trPr>
          <w:jc w:val="center"/>
        </w:trPr>
        <w:tc>
          <w:tcPr>
            <w:tcW w:w="4222" w:type="dxa"/>
          </w:tcPr>
          <w:p w14:paraId="20A82F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result from</w:t>
            </w:r>
          </w:p>
        </w:tc>
        <w:tc>
          <w:tcPr>
            <w:tcW w:w="4408" w:type="dxa"/>
          </w:tcPr>
          <w:p w14:paraId="6F35140E" w14:textId="2B75F1C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由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引起</w:t>
            </w:r>
            <w:proofErr w:type="spellEnd"/>
          </w:p>
        </w:tc>
      </w:tr>
      <w:tr w:rsidR="0076710A" w:rsidRPr="0076710A" w14:paraId="7C1D5B0F" w14:textId="77777777" w:rsidTr="00F77E4E">
        <w:trPr>
          <w:jc w:val="center"/>
        </w:trPr>
        <w:tc>
          <w:tcPr>
            <w:tcW w:w="4222" w:type="dxa"/>
          </w:tcPr>
          <w:p w14:paraId="15CF7E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cause</w:t>
            </w:r>
          </w:p>
        </w:tc>
        <w:tc>
          <w:tcPr>
            <w:tcW w:w="4408" w:type="dxa"/>
          </w:tcPr>
          <w:p w14:paraId="5441D1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原因；导致</w:t>
            </w:r>
            <w:proofErr w:type="spellEnd"/>
          </w:p>
        </w:tc>
      </w:tr>
      <w:tr w:rsidR="0076710A" w:rsidRPr="0076710A" w14:paraId="7653D460" w14:textId="77777777" w:rsidTr="00F77E4E">
        <w:trPr>
          <w:jc w:val="center"/>
        </w:trPr>
        <w:tc>
          <w:tcPr>
            <w:tcW w:w="4222" w:type="dxa"/>
          </w:tcPr>
          <w:p w14:paraId="0D3B42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effect</w:t>
            </w:r>
          </w:p>
        </w:tc>
        <w:tc>
          <w:tcPr>
            <w:tcW w:w="4408" w:type="dxa"/>
          </w:tcPr>
          <w:p w14:paraId="357C22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效果；影响</w:t>
            </w:r>
            <w:proofErr w:type="spellEnd"/>
          </w:p>
        </w:tc>
      </w:tr>
      <w:tr w:rsidR="0076710A" w:rsidRPr="0076710A" w14:paraId="1007BB5C" w14:textId="77777777" w:rsidTr="00F77E4E">
        <w:trPr>
          <w:jc w:val="center"/>
        </w:trPr>
        <w:tc>
          <w:tcPr>
            <w:tcW w:w="4222" w:type="dxa"/>
          </w:tcPr>
          <w:p w14:paraId="09076C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make a difference</w:t>
            </w:r>
          </w:p>
        </w:tc>
        <w:tc>
          <w:tcPr>
            <w:tcW w:w="4408" w:type="dxa"/>
          </w:tcPr>
          <w:p w14:paraId="7CDEF2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有影响；有关系</w:t>
            </w:r>
            <w:proofErr w:type="spellEnd"/>
          </w:p>
        </w:tc>
      </w:tr>
      <w:tr w:rsidR="0076710A" w:rsidRPr="0076710A" w14:paraId="40B140F7" w14:textId="77777777" w:rsidTr="00F77E4E">
        <w:trPr>
          <w:jc w:val="center"/>
        </w:trPr>
        <w:tc>
          <w:tcPr>
            <w:tcW w:w="4222" w:type="dxa"/>
          </w:tcPr>
          <w:p w14:paraId="13AB77E4" w14:textId="3628CEED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 a part in</w:t>
            </w:r>
          </w:p>
        </w:tc>
        <w:tc>
          <w:tcPr>
            <w:tcW w:w="4408" w:type="dxa"/>
          </w:tcPr>
          <w:p w14:paraId="34231389" w14:textId="4C1E1303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在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中起作用</w:t>
            </w:r>
            <w:proofErr w:type="spellEnd"/>
          </w:p>
        </w:tc>
      </w:tr>
      <w:tr w:rsidR="00F77E4E" w:rsidRPr="0076710A" w14:paraId="060B2C16" w14:textId="77777777" w:rsidTr="00F77E4E">
        <w:trPr>
          <w:jc w:val="center"/>
        </w:trPr>
        <w:tc>
          <w:tcPr>
            <w:tcW w:w="4222" w:type="dxa"/>
          </w:tcPr>
          <w:p w14:paraId="5ABE4E4D" w14:textId="56972E9E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 a role in</w:t>
            </w:r>
          </w:p>
        </w:tc>
        <w:tc>
          <w:tcPr>
            <w:tcW w:w="4408" w:type="dxa"/>
          </w:tcPr>
          <w:p w14:paraId="51CECFEA" w14:textId="56E54F87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在</w:t>
            </w:r>
            <w:r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中起作用</w:t>
            </w:r>
            <w:proofErr w:type="spellEnd"/>
          </w:p>
        </w:tc>
      </w:tr>
      <w:tr w:rsidR="0076710A" w:rsidRPr="0076710A" w14:paraId="72899209" w14:textId="77777777" w:rsidTr="00F77E4E">
        <w:trPr>
          <w:jc w:val="center"/>
        </w:trPr>
        <w:tc>
          <w:tcPr>
            <w:tcW w:w="4222" w:type="dxa"/>
          </w:tcPr>
          <w:p w14:paraId="6B1627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make a contribution to</w:t>
            </w:r>
          </w:p>
        </w:tc>
        <w:tc>
          <w:tcPr>
            <w:tcW w:w="4408" w:type="dxa"/>
          </w:tcPr>
          <w:p w14:paraId="4BF78A83" w14:textId="0DEDF7C1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对</w:t>
            </w:r>
            <w:r w:rsidR="00F77E4E">
              <w:rPr>
                <w:rFonts w:ascii="微软雅黑" w:eastAsia="微软雅黑" w:hAnsi="微软雅黑" w:cs="Mangal"/>
                <w:sz w:val="20"/>
              </w:rPr>
              <w:t>…</w:t>
            </w: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做出贡献</w:t>
            </w:r>
            <w:proofErr w:type="spellEnd"/>
          </w:p>
        </w:tc>
      </w:tr>
      <w:tr w:rsidR="0076710A" w:rsidRPr="0076710A" w14:paraId="0A3B5FAC" w14:textId="77777777" w:rsidTr="00F77E4E">
        <w:trPr>
          <w:jc w:val="center"/>
        </w:trPr>
        <w:tc>
          <w:tcPr>
            <w:tcW w:w="4222" w:type="dxa"/>
          </w:tcPr>
          <w:p w14:paraId="22B46A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contribute to</w:t>
            </w:r>
          </w:p>
        </w:tc>
        <w:tc>
          <w:tcPr>
            <w:tcW w:w="4408" w:type="dxa"/>
          </w:tcPr>
          <w:p w14:paraId="7E5E7F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有助于；捐献</w:t>
            </w:r>
            <w:proofErr w:type="spellEnd"/>
          </w:p>
        </w:tc>
      </w:tr>
      <w:tr w:rsidR="0076710A" w:rsidRPr="0076710A" w14:paraId="72CF3307" w14:textId="77777777" w:rsidTr="00F77E4E">
        <w:trPr>
          <w:jc w:val="center"/>
        </w:trPr>
        <w:tc>
          <w:tcPr>
            <w:tcW w:w="4222" w:type="dxa"/>
          </w:tcPr>
          <w:p w14:paraId="22D20B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account for</w:t>
            </w:r>
          </w:p>
        </w:tc>
        <w:tc>
          <w:tcPr>
            <w:tcW w:w="4408" w:type="dxa"/>
          </w:tcPr>
          <w:p w14:paraId="6F0A22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解释；说明；数量上占</w:t>
            </w:r>
          </w:p>
        </w:tc>
      </w:tr>
    </w:tbl>
    <w:p w14:paraId="11E5836A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</w:rPr>
      </w:pPr>
    </w:p>
    <w:p w14:paraId="2CEF3454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4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9"/>
        <w:gridCol w:w="4401"/>
      </w:tblGrid>
      <w:tr w:rsidR="0076710A" w:rsidRPr="0076710A" w14:paraId="38E8B078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6FB7448B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64CD740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33E50C32" w14:textId="77777777" w:rsidTr="003B1BD2">
        <w:trPr>
          <w:jc w:val="center"/>
        </w:trPr>
        <w:tc>
          <w:tcPr>
            <w:tcW w:w="4320" w:type="dxa"/>
          </w:tcPr>
          <w:p w14:paraId="51C6BE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create</w:t>
            </w:r>
          </w:p>
        </w:tc>
        <w:tc>
          <w:tcPr>
            <w:tcW w:w="4320" w:type="dxa"/>
          </w:tcPr>
          <w:p w14:paraId="5085B1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创造；创作</w:t>
            </w:r>
            <w:proofErr w:type="spellEnd"/>
          </w:p>
        </w:tc>
      </w:tr>
      <w:tr w:rsidR="0076710A" w:rsidRPr="0076710A" w14:paraId="1EA9F29F" w14:textId="77777777" w:rsidTr="003B1BD2">
        <w:trPr>
          <w:jc w:val="center"/>
        </w:trPr>
        <w:tc>
          <w:tcPr>
            <w:tcW w:w="4320" w:type="dxa"/>
          </w:tcPr>
          <w:p w14:paraId="7511AB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discover</w:t>
            </w:r>
          </w:p>
        </w:tc>
        <w:tc>
          <w:tcPr>
            <w:tcW w:w="4320" w:type="dxa"/>
          </w:tcPr>
          <w:p w14:paraId="41FCEA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发现</w:t>
            </w:r>
            <w:proofErr w:type="spellEnd"/>
          </w:p>
        </w:tc>
      </w:tr>
      <w:tr w:rsidR="0076710A" w:rsidRPr="0076710A" w14:paraId="5412BC84" w14:textId="77777777" w:rsidTr="003B1BD2">
        <w:trPr>
          <w:jc w:val="center"/>
        </w:trPr>
        <w:tc>
          <w:tcPr>
            <w:tcW w:w="4320" w:type="dxa"/>
          </w:tcPr>
          <w:p w14:paraId="78CD71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discovery</w:t>
            </w:r>
          </w:p>
        </w:tc>
        <w:tc>
          <w:tcPr>
            <w:tcW w:w="4320" w:type="dxa"/>
          </w:tcPr>
          <w:p w14:paraId="7C86A2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发现</w:t>
            </w:r>
            <w:proofErr w:type="spellEnd"/>
          </w:p>
        </w:tc>
      </w:tr>
      <w:tr w:rsidR="0076710A" w:rsidRPr="0076710A" w14:paraId="51F2194A" w14:textId="77777777" w:rsidTr="003B1BD2">
        <w:trPr>
          <w:jc w:val="center"/>
        </w:trPr>
        <w:tc>
          <w:tcPr>
            <w:tcW w:w="4320" w:type="dxa"/>
          </w:tcPr>
          <w:p w14:paraId="6DD6EA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explore</w:t>
            </w:r>
          </w:p>
        </w:tc>
        <w:tc>
          <w:tcPr>
            <w:tcW w:w="4320" w:type="dxa"/>
          </w:tcPr>
          <w:p w14:paraId="68E91C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探索；探测</w:t>
            </w:r>
            <w:proofErr w:type="spellEnd"/>
          </w:p>
        </w:tc>
      </w:tr>
      <w:tr w:rsidR="0076710A" w:rsidRPr="0076710A" w14:paraId="0C91283F" w14:textId="77777777" w:rsidTr="003B1BD2">
        <w:trPr>
          <w:jc w:val="center"/>
        </w:trPr>
        <w:tc>
          <w:tcPr>
            <w:tcW w:w="4320" w:type="dxa"/>
          </w:tcPr>
          <w:p w14:paraId="4FC10F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exploration</w:t>
            </w:r>
          </w:p>
        </w:tc>
        <w:tc>
          <w:tcPr>
            <w:tcW w:w="4320" w:type="dxa"/>
          </w:tcPr>
          <w:p w14:paraId="3C726B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探索</w:t>
            </w:r>
            <w:proofErr w:type="spellEnd"/>
          </w:p>
        </w:tc>
      </w:tr>
      <w:tr w:rsidR="0076710A" w:rsidRPr="0076710A" w14:paraId="3ABB4E65" w14:textId="77777777" w:rsidTr="003B1BD2">
        <w:trPr>
          <w:jc w:val="center"/>
        </w:trPr>
        <w:tc>
          <w:tcPr>
            <w:tcW w:w="4320" w:type="dxa"/>
          </w:tcPr>
          <w:p w14:paraId="37C1A9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laboratory</w:t>
            </w:r>
          </w:p>
        </w:tc>
        <w:tc>
          <w:tcPr>
            <w:tcW w:w="4320" w:type="dxa"/>
          </w:tcPr>
          <w:p w14:paraId="1BA241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实验室</w:t>
            </w:r>
            <w:proofErr w:type="spellEnd"/>
          </w:p>
        </w:tc>
      </w:tr>
      <w:tr w:rsidR="0076710A" w:rsidRPr="0076710A" w14:paraId="6DAA7618" w14:textId="77777777" w:rsidTr="003B1BD2">
        <w:trPr>
          <w:jc w:val="center"/>
        </w:trPr>
        <w:tc>
          <w:tcPr>
            <w:tcW w:w="4320" w:type="dxa"/>
          </w:tcPr>
          <w:p w14:paraId="3EBB3A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equipment</w:t>
            </w:r>
          </w:p>
        </w:tc>
        <w:tc>
          <w:tcPr>
            <w:tcW w:w="4320" w:type="dxa"/>
          </w:tcPr>
          <w:p w14:paraId="2FD085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设备；装备</w:t>
            </w:r>
            <w:proofErr w:type="spellEnd"/>
          </w:p>
        </w:tc>
      </w:tr>
      <w:tr w:rsidR="0076710A" w:rsidRPr="0076710A" w14:paraId="0C01C942" w14:textId="77777777" w:rsidTr="003B1BD2">
        <w:trPr>
          <w:jc w:val="center"/>
        </w:trPr>
        <w:tc>
          <w:tcPr>
            <w:tcW w:w="4320" w:type="dxa"/>
          </w:tcPr>
          <w:p w14:paraId="3F8168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material</w:t>
            </w:r>
          </w:p>
        </w:tc>
        <w:tc>
          <w:tcPr>
            <w:tcW w:w="4320" w:type="dxa"/>
          </w:tcPr>
          <w:p w14:paraId="628E66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材料；原料</w:t>
            </w:r>
            <w:proofErr w:type="spellEnd"/>
          </w:p>
        </w:tc>
      </w:tr>
      <w:tr w:rsidR="0076710A" w:rsidRPr="0076710A" w14:paraId="25168103" w14:textId="77777777" w:rsidTr="003B1BD2">
        <w:trPr>
          <w:jc w:val="center"/>
        </w:trPr>
        <w:tc>
          <w:tcPr>
            <w:tcW w:w="4320" w:type="dxa"/>
          </w:tcPr>
          <w:p w14:paraId="3B9290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substance</w:t>
            </w:r>
          </w:p>
        </w:tc>
        <w:tc>
          <w:tcPr>
            <w:tcW w:w="4320" w:type="dxa"/>
          </w:tcPr>
          <w:p w14:paraId="00C873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物质；实质</w:t>
            </w:r>
            <w:proofErr w:type="spellEnd"/>
          </w:p>
        </w:tc>
      </w:tr>
      <w:tr w:rsidR="0076710A" w:rsidRPr="0076710A" w14:paraId="5D3C7340" w14:textId="77777777" w:rsidTr="003B1BD2">
        <w:trPr>
          <w:jc w:val="center"/>
        </w:trPr>
        <w:tc>
          <w:tcPr>
            <w:tcW w:w="4320" w:type="dxa"/>
          </w:tcPr>
          <w:p w14:paraId="6B600A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physicist</w:t>
            </w:r>
          </w:p>
        </w:tc>
        <w:tc>
          <w:tcPr>
            <w:tcW w:w="4320" w:type="dxa"/>
          </w:tcPr>
          <w:p w14:paraId="5E7583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物理学家</w:t>
            </w:r>
            <w:proofErr w:type="spellEnd"/>
          </w:p>
        </w:tc>
      </w:tr>
      <w:tr w:rsidR="0076710A" w:rsidRPr="0076710A" w14:paraId="6F5C9C6F" w14:textId="77777777" w:rsidTr="003B1BD2">
        <w:trPr>
          <w:jc w:val="center"/>
        </w:trPr>
        <w:tc>
          <w:tcPr>
            <w:tcW w:w="4320" w:type="dxa"/>
          </w:tcPr>
          <w:p w14:paraId="731E45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chemist</w:t>
            </w:r>
          </w:p>
        </w:tc>
        <w:tc>
          <w:tcPr>
            <w:tcW w:w="4320" w:type="dxa"/>
          </w:tcPr>
          <w:p w14:paraId="6B5D24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化学家</w:t>
            </w:r>
            <w:proofErr w:type="spellEnd"/>
          </w:p>
        </w:tc>
      </w:tr>
      <w:tr w:rsidR="0076710A" w:rsidRPr="0076710A" w14:paraId="293F2884" w14:textId="77777777" w:rsidTr="003B1BD2">
        <w:trPr>
          <w:jc w:val="center"/>
        </w:trPr>
        <w:tc>
          <w:tcPr>
            <w:tcW w:w="4320" w:type="dxa"/>
          </w:tcPr>
          <w:p w14:paraId="4EEA40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biologist</w:t>
            </w:r>
          </w:p>
        </w:tc>
        <w:tc>
          <w:tcPr>
            <w:tcW w:w="4320" w:type="dxa"/>
          </w:tcPr>
          <w:p w14:paraId="0BB13B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生物学家</w:t>
            </w:r>
            <w:proofErr w:type="spellEnd"/>
          </w:p>
        </w:tc>
      </w:tr>
      <w:tr w:rsidR="0076710A" w:rsidRPr="0076710A" w14:paraId="6F6EFB47" w14:textId="77777777" w:rsidTr="003B1BD2">
        <w:trPr>
          <w:jc w:val="center"/>
        </w:trPr>
        <w:tc>
          <w:tcPr>
            <w:tcW w:w="4320" w:type="dxa"/>
          </w:tcPr>
          <w:p w14:paraId="77021F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mathematician</w:t>
            </w:r>
          </w:p>
        </w:tc>
        <w:tc>
          <w:tcPr>
            <w:tcW w:w="4320" w:type="dxa"/>
          </w:tcPr>
          <w:p w14:paraId="278334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数学家</w:t>
            </w:r>
            <w:proofErr w:type="spellEnd"/>
          </w:p>
        </w:tc>
      </w:tr>
      <w:tr w:rsidR="0076710A" w:rsidRPr="0076710A" w14:paraId="24528ED0" w14:textId="77777777" w:rsidTr="003B1BD2">
        <w:trPr>
          <w:jc w:val="center"/>
        </w:trPr>
        <w:tc>
          <w:tcPr>
            <w:tcW w:w="4320" w:type="dxa"/>
          </w:tcPr>
          <w:p w14:paraId="0FAAC8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astronomer</w:t>
            </w:r>
          </w:p>
        </w:tc>
        <w:tc>
          <w:tcPr>
            <w:tcW w:w="4320" w:type="dxa"/>
          </w:tcPr>
          <w:p w14:paraId="25E384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天文学家</w:t>
            </w:r>
            <w:proofErr w:type="spellEnd"/>
          </w:p>
        </w:tc>
      </w:tr>
      <w:tr w:rsidR="0076710A" w:rsidRPr="0076710A" w14:paraId="484E6FA2" w14:textId="77777777" w:rsidTr="003B1BD2">
        <w:trPr>
          <w:jc w:val="center"/>
        </w:trPr>
        <w:tc>
          <w:tcPr>
            <w:tcW w:w="4320" w:type="dxa"/>
          </w:tcPr>
          <w:p w14:paraId="0E3D7A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geologist</w:t>
            </w:r>
          </w:p>
        </w:tc>
        <w:tc>
          <w:tcPr>
            <w:tcW w:w="4320" w:type="dxa"/>
          </w:tcPr>
          <w:p w14:paraId="679488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地质学家</w:t>
            </w:r>
            <w:proofErr w:type="spellEnd"/>
          </w:p>
        </w:tc>
      </w:tr>
      <w:tr w:rsidR="0076710A" w:rsidRPr="0076710A" w14:paraId="328FFE57" w14:textId="77777777" w:rsidTr="003B1BD2">
        <w:trPr>
          <w:jc w:val="center"/>
        </w:trPr>
        <w:tc>
          <w:tcPr>
            <w:tcW w:w="4320" w:type="dxa"/>
          </w:tcPr>
          <w:p w14:paraId="041D83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architect</w:t>
            </w:r>
          </w:p>
        </w:tc>
        <w:tc>
          <w:tcPr>
            <w:tcW w:w="4320" w:type="dxa"/>
          </w:tcPr>
          <w:p w14:paraId="7B5623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建筑师</w:t>
            </w:r>
            <w:proofErr w:type="spellEnd"/>
          </w:p>
        </w:tc>
      </w:tr>
      <w:tr w:rsidR="0076710A" w:rsidRPr="0076710A" w14:paraId="2EC63CC1" w14:textId="77777777" w:rsidTr="003B1BD2">
        <w:trPr>
          <w:jc w:val="center"/>
        </w:trPr>
        <w:tc>
          <w:tcPr>
            <w:tcW w:w="4320" w:type="dxa"/>
          </w:tcPr>
          <w:p w14:paraId="591D21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developer</w:t>
            </w:r>
          </w:p>
        </w:tc>
        <w:tc>
          <w:tcPr>
            <w:tcW w:w="4320" w:type="dxa"/>
          </w:tcPr>
          <w:p w14:paraId="4DA0D9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开发者</w:t>
            </w:r>
            <w:proofErr w:type="spellEnd"/>
          </w:p>
        </w:tc>
      </w:tr>
      <w:tr w:rsidR="0076710A" w:rsidRPr="0076710A" w14:paraId="7BBBDD45" w14:textId="77777777" w:rsidTr="003B1BD2">
        <w:trPr>
          <w:jc w:val="center"/>
        </w:trPr>
        <w:tc>
          <w:tcPr>
            <w:tcW w:w="4320" w:type="dxa"/>
          </w:tcPr>
          <w:p w14:paraId="061585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consumer</w:t>
            </w:r>
          </w:p>
        </w:tc>
        <w:tc>
          <w:tcPr>
            <w:tcW w:w="4320" w:type="dxa"/>
          </w:tcPr>
          <w:p w14:paraId="02B884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消费者</w:t>
            </w:r>
            <w:proofErr w:type="spellEnd"/>
          </w:p>
        </w:tc>
      </w:tr>
      <w:tr w:rsidR="0076710A" w:rsidRPr="0076710A" w14:paraId="68B12284" w14:textId="77777777" w:rsidTr="003B1BD2">
        <w:trPr>
          <w:jc w:val="center"/>
        </w:trPr>
        <w:tc>
          <w:tcPr>
            <w:tcW w:w="4320" w:type="dxa"/>
          </w:tcPr>
          <w:p w14:paraId="7124A4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customer</w:t>
            </w:r>
          </w:p>
        </w:tc>
        <w:tc>
          <w:tcPr>
            <w:tcW w:w="4320" w:type="dxa"/>
          </w:tcPr>
          <w:p w14:paraId="25C098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顾客；客户</w:t>
            </w:r>
            <w:proofErr w:type="spellEnd"/>
          </w:p>
        </w:tc>
      </w:tr>
      <w:tr w:rsidR="0076710A" w:rsidRPr="0076710A" w14:paraId="319DB464" w14:textId="77777777" w:rsidTr="003B1BD2">
        <w:trPr>
          <w:jc w:val="center"/>
        </w:trPr>
        <w:tc>
          <w:tcPr>
            <w:tcW w:w="4320" w:type="dxa"/>
          </w:tcPr>
          <w:p w14:paraId="6E860C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user</w:t>
            </w:r>
          </w:p>
        </w:tc>
        <w:tc>
          <w:tcPr>
            <w:tcW w:w="4320" w:type="dxa"/>
          </w:tcPr>
          <w:p w14:paraId="278EF0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用户</w:t>
            </w:r>
            <w:proofErr w:type="spellEnd"/>
          </w:p>
        </w:tc>
      </w:tr>
      <w:tr w:rsidR="0076710A" w:rsidRPr="0076710A" w14:paraId="3610B0A7" w14:textId="77777777" w:rsidTr="003B1BD2">
        <w:trPr>
          <w:jc w:val="center"/>
        </w:trPr>
        <w:tc>
          <w:tcPr>
            <w:tcW w:w="4320" w:type="dxa"/>
          </w:tcPr>
          <w:p w14:paraId="0A1E3A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product</w:t>
            </w:r>
          </w:p>
        </w:tc>
        <w:tc>
          <w:tcPr>
            <w:tcW w:w="4320" w:type="dxa"/>
          </w:tcPr>
          <w:p w14:paraId="44C434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产品；产物</w:t>
            </w:r>
            <w:proofErr w:type="spellEnd"/>
          </w:p>
        </w:tc>
      </w:tr>
      <w:tr w:rsidR="0076710A" w:rsidRPr="0076710A" w14:paraId="6DE1BCF8" w14:textId="77777777" w:rsidTr="003B1BD2">
        <w:trPr>
          <w:jc w:val="center"/>
        </w:trPr>
        <w:tc>
          <w:tcPr>
            <w:tcW w:w="4320" w:type="dxa"/>
          </w:tcPr>
          <w:p w14:paraId="3955C8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process</w:t>
            </w:r>
          </w:p>
        </w:tc>
        <w:tc>
          <w:tcPr>
            <w:tcW w:w="4320" w:type="dxa"/>
          </w:tcPr>
          <w:p w14:paraId="2AF0AB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过程；工序</w:t>
            </w:r>
            <w:proofErr w:type="spellEnd"/>
          </w:p>
        </w:tc>
      </w:tr>
      <w:tr w:rsidR="0076710A" w:rsidRPr="0076710A" w14:paraId="155E7564" w14:textId="77777777" w:rsidTr="003B1BD2">
        <w:trPr>
          <w:jc w:val="center"/>
        </w:trPr>
        <w:tc>
          <w:tcPr>
            <w:tcW w:w="4320" w:type="dxa"/>
          </w:tcPr>
          <w:p w14:paraId="081B67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method</w:t>
            </w:r>
          </w:p>
        </w:tc>
        <w:tc>
          <w:tcPr>
            <w:tcW w:w="4320" w:type="dxa"/>
          </w:tcPr>
          <w:p w14:paraId="1E6B4C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方法；办法</w:t>
            </w:r>
            <w:proofErr w:type="spellEnd"/>
          </w:p>
        </w:tc>
      </w:tr>
      <w:tr w:rsidR="0076710A" w:rsidRPr="0076710A" w14:paraId="35798729" w14:textId="77777777" w:rsidTr="003B1BD2">
        <w:trPr>
          <w:jc w:val="center"/>
        </w:trPr>
        <w:tc>
          <w:tcPr>
            <w:tcW w:w="4320" w:type="dxa"/>
          </w:tcPr>
          <w:p w14:paraId="63CA47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technique</w:t>
            </w:r>
          </w:p>
        </w:tc>
        <w:tc>
          <w:tcPr>
            <w:tcW w:w="4320" w:type="dxa"/>
          </w:tcPr>
          <w:p w14:paraId="622EB8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技术；技巧</w:t>
            </w:r>
            <w:proofErr w:type="spellEnd"/>
          </w:p>
        </w:tc>
      </w:tr>
      <w:tr w:rsidR="0076710A" w:rsidRPr="0076710A" w14:paraId="3FA26516" w14:textId="77777777" w:rsidTr="003B1BD2">
        <w:trPr>
          <w:jc w:val="center"/>
        </w:trPr>
        <w:tc>
          <w:tcPr>
            <w:tcW w:w="4320" w:type="dxa"/>
          </w:tcPr>
          <w:p w14:paraId="1242FD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genius</w:t>
            </w:r>
          </w:p>
        </w:tc>
        <w:tc>
          <w:tcPr>
            <w:tcW w:w="4320" w:type="dxa"/>
          </w:tcPr>
          <w:p w14:paraId="2F0A77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天才</w:t>
            </w:r>
            <w:proofErr w:type="spellEnd"/>
          </w:p>
        </w:tc>
      </w:tr>
      <w:tr w:rsidR="0076710A" w:rsidRPr="0076710A" w14:paraId="5209F41D" w14:textId="77777777" w:rsidTr="003B1BD2">
        <w:trPr>
          <w:jc w:val="center"/>
        </w:trPr>
        <w:tc>
          <w:tcPr>
            <w:tcW w:w="4320" w:type="dxa"/>
          </w:tcPr>
          <w:p w14:paraId="540CDB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revolution</w:t>
            </w:r>
          </w:p>
        </w:tc>
        <w:tc>
          <w:tcPr>
            <w:tcW w:w="4320" w:type="dxa"/>
          </w:tcPr>
          <w:p w14:paraId="0C5272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革命；变革</w:t>
            </w:r>
            <w:proofErr w:type="spellEnd"/>
          </w:p>
        </w:tc>
      </w:tr>
      <w:tr w:rsidR="0076710A" w:rsidRPr="0076710A" w14:paraId="4E59FE35" w14:textId="77777777" w:rsidTr="003B1BD2">
        <w:trPr>
          <w:jc w:val="center"/>
        </w:trPr>
        <w:tc>
          <w:tcPr>
            <w:tcW w:w="4320" w:type="dxa"/>
          </w:tcPr>
          <w:p w14:paraId="62E6E2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evolution</w:t>
            </w:r>
          </w:p>
        </w:tc>
        <w:tc>
          <w:tcPr>
            <w:tcW w:w="4320" w:type="dxa"/>
          </w:tcPr>
          <w:p w14:paraId="4E953D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进化；演变</w:t>
            </w:r>
            <w:proofErr w:type="spellEnd"/>
          </w:p>
        </w:tc>
      </w:tr>
      <w:tr w:rsidR="0076710A" w:rsidRPr="0076710A" w14:paraId="31A80B72" w14:textId="77777777" w:rsidTr="003B1BD2">
        <w:trPr>
          <w:jc w:val="center"/>
        </w:trPr>
        <w:tc>
          <w:tcPr>
            <w:tcW w:w="4320" w:type="dxa"/>
          </w:tcPr>
          <w:p w14:paraId="6D7A1C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progress</w:t>
            </w:r>
          </w:p>
        </w:tc>
        <w:tc>
          <w:tcPr>
            <w:tcW w:w="4320" w:type="dxa"/>
          </w:tcPr>
          <w:p w14:paraId="00B4C2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进步；进展</w:t>
            </w:r>
            <w:proofErr w:type="spellEnd"/>
          </w:p>
        </w:tc>
      </w:tr>
      <w:tr w:rsidR="0076710A" w:rsidRPr="0076710A" w14:paraId="4311EF97" w14:textId="77777777" w:rsidTr="003B1BD2">
        <w:trPr>
          <w:jc w:val="center"/>
        </w:trPr>
        <w:tc>
          <w:tcPr>
            <w:tcW w:w="4320" w:type="dxa"/>
          </w:tcPr>
          <w:p w14:paraId="16CBD1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achievement</w:t>
            </w:r>
          </w:p>
        </w:tc>
        <w:tc>
          <w:tcPr>
            <w:tcW w:w="4320" w:type="dxa"/>
          </w:tcPr>
          <w:p w14:paraId="2421E3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成就；成绩</w:t>
            </w:r>
            <w:proofErr w:type="spellEnd"/>
          </w:p>
        </w:tc>
      </w:tr>
      <w:tr w:rsidR="0076710A" w:rsidRPr="0076710A" w14:paraId="225C2BA7" w14:textId="77777777" w:rsidTr="003B1BD2">
        <w:trPr>
          <w:jc w:val="center"/>
        </w:trPr>
        <w:tc>
          <w:tcPr>
            <w:tcW w:w="4320" w:type="dxa"/>
          </w:tcPr>
          <w:p w14:paraId="22214A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breakthrough</w:t>
            </w:r>
          </w:p>
        </w:tc>
        <w:tc>
          <w:tcPr>
            <w:tcW w:w="4320" w:type="dxa"/>
          </w:tcPr>
          <w:p w14:paraId="7228CD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突破</w:t>
            </w:r>
            <w:proofErr w:type="spellEnd"/>
          </w:p>
        </w:tc>
      </w:tr>
      <w:tr w:rsidR="0076710A" w:rsidRPr="0076710A" w14:paraId="373F4938" w14:textId="77777777" w:rsidTr="003B1BD2">
        <w:trPr>
          <w:jc w:val="center"/>
        </w:trPr>
        <w:tc>
          <w:tcPr>
            <w:tcW w:w="4320" w:type="dxa"/>
          </w:tcPr>
          <w:p w14:paraId="450373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milestone</w:t>
            </w:r>
          </w:p>
        </w:tc>
        <w:tc>
          <w:tcPr>
            <w:tcW w:w="4320" w:type="dxa"/>
          </w:tcPr>
          <w:p w14:paraId="307944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里程碑；地标</w:t>
            </w:r>
            <w:proofErr w:type="spellEnd"/>
          </w:p>
        </w:tc>
      </w:tr>
      <w:tr w:rsidR="0076710A" w:rsidRPr="0076710A" w14:paraId="507B2D23" w14:textId="77777777" w:rsidTr="003B1BD2">
        <w:trPr>
          <w:jc w:val="center"/>
        </w:trPr>
        <w:tc>
          <w:tcPr>
            <w:tcW w:w="4320" w:type="dxa"/>
          </w:tcPr>
          <w:p w14:paraId="11E8C9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landmark</w:t>
            </w:r>
          </w:p>
        </w:tc>
        <w:tc>
          <w:tcPr>
            <w:tcW w:w="4320" w:type="dxa"/>
          </w:tcPr>
          <w:p w14:paraId="2A77C9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地标；里程碑</w:t>
            </w:r>
            <w:proofErr w:type="spellEnd"/>
          </w:p>
        </w:tc>
      </w:tr>
      <w:tr w:rsidR="0076710A" w:rsidRPr="0076710A" w14:paraId="51AFD120" w14:textId="77777777" w:rsidTr="003B1BD2">
        <w:trPr>
          <w:jc w:val="center"/>
        </w:trPr>
        <w:tc>
          <w:tcPr>
            <w:tcW w:w="4320" w:type="dxa"/>
          </w:tcPr>
          <w:p w14:paraId="207F83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pioneer</w:t>
            </w:r>
          </w:p>
        </w:tc>
        <w:tc>
          <w:tcPr>
            <w:tcW w:w="4320" w:type="dxa"/>
          </w:tcPr>
          <w:p w14:paraId="56E607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先驱；拓荒者</w:t>
            </w:r>
            <w:proofErr w:type="spellEnd"/>
          </w:p>
        </w:tc>
      </w:tr>
      <w:tr w:rsidR="0076710A" w:rsidRPr="0076710A" w14:paraId="271F1703" w14:textId="77777777" w:rsidTr="003B1BD2">
        <w:trPr>
          <w:jc w:val="center"/>
        </w:trPr>
        <w:tc>
          <w:tcPr>
            <w:tcW w:w="4320" w:type="dxa"/>
          </w:tcPr>
          <w:p w14:paraId="60F694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founder</w:t>
            </w:r>
          </w:p>
        </w:tc>
        <w:tc>
          <w:tcPr>
            <w:tcW w:w="4320" w:type="dxa"/>
          </w:tcPr>
          <w:p w14:paraId="6E9A0E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创立者；奠基人</w:t>
            </w:r>
            <w:proofErr w:type="spellEnd"/>
          </w:p>
        </w:tc>
      </w:tr>
      <w:tr w:rsidR="0076710A" w:rsidRPr="0076710A" w14:paraId="46034224" w14:textId="77777777" w:rsidTr="003B1BD2">
        <w:trPr>
          <w:jc w:val="center"/>
        </w:trPr>
        <w:tc>
          <w:tcPr>
            <w:tcW w:w="4320" w:type="dxa"/>
          </w:tcPr>
          <w:p w14:paraId="6EC2A4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visionary</w:t>
            </w:r>
          </w:p>
        </w:tc>
        <w:tc>
          <w:tcPr>
            <w:tcW w:w="4320" w:type="dxa"/>
          </w:tcPr>
          <w:p w14:paraId="3C272D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有远见的人</w:t>
            </w:r>
            <w:proofErr w:type="spellEnd"/>
          </w:p>
        </w:tc>
      </w:tr>
      <w:tr w:rsidR="0076710A" w:rsidRPr="0076710A" w14:paraId="6014493C" w14:textId="77777777" w:rsidTr="003B1BD2">
        <w:trPr>
          <w:jc w:val="center"/>
        </w:trPr>
        <w:tc>
          <w:tcPr>
            <w:tcW w:w="4320" w:type="dxa"/>
          </w:tcPr>
          <w:p w14:paraId="060D29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entrepreneur</w:t>
            </w:r>
          </w:p>
        </w:tc>
        <w:tc>
          <w:tcPr>
            <w:tcW w:w="4320" w:type="dxa"/>
          </w:tcPr>
          <w:p w14:paraId="41F49C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企业家</w:t>
            </w:r>
            <w:proofErr w:type="spellEnd"/>
          </w:p>
        </w:tc>
      </w:tr>
      <w:tr w:rsidR="0076710A" w:rsidRPr="0076710A" w14:paraId="6CA39B1D" w14:textId="77777777" w:rsidTr="003B1BD2">
        <w:trPr>
          <w:jc w:val="center"/>
        </w:trPr>
        <w:tc>
          <w:tcPr>
            <w:tcW w:w="4320" w:type="dxa"/>
          </w:tcPr>
          <w:p w14:paraId="054A75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investor</w:t>
            </w:r>
          </w:p>
        </w:tc>
        <w:tc>
          <w:tcPr>
            <w:tcW w:w="4320" w:type="dxa"/>
          </w:tcPr>
          <w:p w14:paraId="14967F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投资者</w:t>
            </w:r>
            <w:proofErr w:type="spellEnd"/>
          </w:p>
        </w:tc>
      </w:tr>
      <w:tr w:rsidR="0076710A" w:rsidRPr="0076710A" w14:paraId="3F3D3C79" w14:textId="77777777" w:rsidTr="003B1BD2">
        <w:trPr>
          <w:jc w:val="center"/>
        </w:trPr>
        <w:tc>
          <w:tcPr>
            <w:tcW w:w="4320" w:type="dxa"/>
          </w:tcPr>
          <w:p w14:paraId="5B82A6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innovator</w:t>
            </w:r>
          </w:p>
        </w:tc>
        <w:tc>
          <w:tcPr>
            <w:tcW w:w="4320" w:type="dxa"/>
          </w:tcPr>
          <w:p w14:paraId="3E4A30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革新者</w:t>
            </w:r>
            <w:proofErr w:type="spellEnd"/>
          </w:p>
        </w:tc>
      </w:tr>
      <w:tr w:rsidR="0076710A" w:rsidRPr="0076710A" w14:paraId="6B912B01" w14:textId="77777777" w:rsidTr="003B1BD2">
        <w:trPr>
          <w:jc w:val="center"/>
        </w:trPr>
        <w:tc>
          <w:tcPr>
            <w:tcW w:w="4320" w:type="dxa"/>
          </w:tcPr>
          <w:p w14:paraId="2B45B8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creator</w:t>
            </w:r>
          </w:p>
        </w:tc>
        <w:tc>
          <w:tcPr>
            <w:tcW w:w="4320" w:type="dxa"/>
          </w:tcPr>
          <w:p w14:paraId="2CB309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创造者</w:t>
            </w:r>
            <w:proofErr w:type="spellEnd"/>
          </w:p>
        </w:tc>
      </w:tr>
      <w:tr w:rsidR="0076710A" w:rsidRPr="0076710A" w14:paraId="607A9A40" w14:textId="77777777" w:rsidTr="003B1BD2">
        <w:trPr>
          <w:jc w:val="center"/>
        </w:trPr>
        <w:tc>
          <w:tcPr>
            <w:tcW w:w="4320" w:type="dxa"/>
          </w:tcPr>
          <w:p w14:paraId="3B2BB8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maker</w:t>
            </w:r>
          </w:p>
        </w:tc>
        <w:tc>
          <w:tcPr>
            <w:tcW w:w="4320" w:type="dxa"/>
          </w:tcPr>
          <w:p w14:paraId="173ED4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制造者</w:t>
            </w:r>
            <w:proofErr w:type="spellEnd"/>
          </w:p>
        </w:tc>
      </w:tr>
      <w:tr w:rsidR="0076710A" w:rsidRPr="0076710A" w14:paraId="407AB8EA" w14:textId="77777777" w:rsidTr="003B1BD2">
        <w:trPr>
          <w:jc w:val="center"/>
        </w:trPr>
        <w:tc>
          <w:tcPr>
            <w:tcW w:w="4320" w:type="dxa"/>
          </w:tcPr>
          <w:p w14:paraId="5A7C7E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builder</w:t>
            </w:r>
          </w:p>
        </w:tc>
        <w:tc>
          <w:tcPr>
            <w:tcW w:w="4320" w:type="dxa"/>
          </w:tcPr>
          <w:p w14:paraId="750E4B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建造者</w:t>
            </w:r>
            <w:proofErr w:type="spellEnd"/>
          </w:p>
        </w:tc>
      </w:tr>
      <w:tr w:rsidR="0076710A" w:rsidRPr="0076710A" w14:paraId="1C64A6F3" w14:textId="77777777" w:rsidTr="003B1BD2">
        <w:trPr>
          <w:jc w:val="center"/>
        </w:trPr>
        <w:tc>
          <w:tcPr>
            <w:tcW w:w="4320" w:type="dxa"/>
          </w:tcPr>
          <w:p w14:paraId="3F14CD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constructor</w:t>
            </w:r>
          </w:p>
        </w:tc>
        <w:tc>
          <w:tcPr>
            <w:tcW w:w="4320" w:type="dxa"/>
          </w:tcPr>
          <w:p w14:paraId="1C163E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建筑者；构造函数</w:t>
            </w:r>
            <w:proofErr w:type="spellEnd"/>
          </w:p>
        </w:tc>
      </w:tr>
    </w:tbl>
    <w:p w14:paraId="5C656E39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3A427885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5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9"/>
        <w:gridCol w:w="4411"/>
      </w:tblGrid>
      <w:tr w:rsidR="0076710A" w:rsidRPr="0076710A" w14:paraId="28D7B171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23164ACE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29407510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3107DDDA" w14:textId="77777777" w:rsidTr="003B1BD2">
        <w:trPr>
          <w:jc w:val="center"/>
        </w:trPr>
        <w:tc>
          <w:tcPr>
            <w:tcW w:w="4320" w:type="dxa"/>
          </w:tcPr>
          <w:p w14:paraId="75BF12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entertain</w:t>
            </w:r>
          </w:p>
        </w:tc>
        <w:tc>
          <w:tcPr>
            <w:tcW w:w="4320" w:type="dxa"/>
          </w:tcPr>
          <w:p w14:paraId="3E3923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使欢乐；招待</w:t>
            </w:r>
            <w:proofErr w:type="spellEnd"/>
          </w:p>
        </w:tc>
      </w:tr>
      <w:tr w:rsidR="0076710A" w:rsidRPr="0076710A" w14:paraId="0D53C99C" w14:textId="77777777" w:rsidTr="003B1BD2">
        <w:trPr>
          <w:jc w:val="center"/>
        </w:trPr>
        <w:tc>
          <w:tcPr>
            <w:tcW w:w="4320" w:type="dxa"/>
          </w:tcPr>
          <w:p w14:paraId="15D6BF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entertainment</w:t>
            </w:r>
          </w:p>
        </w:tc>
        <w:tc>
          <w:tcPr>
            <w:tcW w:w="4320" w:type="dxa"/>
          </w:tcPr>
          <w:p w14:paraId="6A8BB9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娱乐；消遣</w:t>
            </w:r>
            <w:proofErr w:type="spellEnd"/>
          </w:p>
        </w:tc>
      </w:tr>
      <w:tr w:rsidR="0076710A" w:rsidRPr="0076710A" w14:paraId="3425EA05" w14:textId="77777777" w:rsidTr="003B1BD2">
        <w:trPr>
          <w:jc w:val="center"/>
        </w:trPr>
        <w:tc>
          <w:tcPr>
            <w:tcW w:w="4320" w:type="dxa"/>
          </w:tcPr>
          <w:p w14:paraId="626A13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amuse</w:t>
            </w:r>
          </w:p>
        </w:tc>
        <w:tc>
          <w:tcPr>
            <w:tcW w:w="4320" w:type="dxa"/>
          </w:tcPr>
          <w:p w14:paraId="1A7922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逗乐；使发笑</w:t>
            </w:r>
            <w:proofErr w:type="spellEnd"/>
          </w:p>
        </w:tc>
      </w:tr>
      <w:tr w:rsidR="0076710A" w:rsidRPr="0076710A" w14:paraId="2385484C" w14:textId="77777777" w:rsidTr="003B1BD2">
        <w:trPr>
          <w:jc w:val="center"/>
        </w:trPr>
        <w:tc>
          <w:tcPr>
            <w:tcW w:w="4320" w:type="dxa"/>
          </w:tcPr>
          <w:p w14:paraId="2D8F99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amusing</w:t>
            </w:r>
          </w:p>
        </w:tc>
        <w:tc>
          <w:tcPr>
            <w:tcW w:w="4320" w:type="dxa"/>
          </w:tcPr>
          <w:p w14:paraId="791130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有趣的；好笑的</w:t>
            </w:r>
            <w:proofErr w:type="spellEnd"/>
          </w:p>
        </w:tc>
      </w:tr>
      <w:tr w:rsidR="0076710A" w:rsidRPr="0076710A" w14:paraId="512B4078" w14:textId="77777777" w:rsidTr="003B1BD2">
        <w:trPr>
          <w:jc w:val="center"/>
        </w:trPr>
        <w:tc>
          <w:tcPr>
            <w:tcW w:w="4320" w:type="dxa"/>
          </w:tcPr>
          <w:p w14:paraId="4B33515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amusement</w:t>
            </w:r>
          </w:p>
        </w:tc>
        <w:tc>
          <w:tcPr>
            <w:tcW w:w="4320" w:type="dxa"/>
          </w:tcPr>
          <w:p w14:paraId="0AC561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娱乐；消遣</w:t>
            </w:r>
            <w:proofErr w:type="spellEnd"/>
          </w:p>
        </w:tc>
      </w:tr>
      <w:tr w:rsidR="0076710A" w:rsidRPr="0076710A" w14:paraId="168D498C" w14:textId="77777777" w:rsidTr="003B1BD2">
        <w:trPr>
          <w:jc w:val="center"/>
        </w:trPr>
        <w:tc>
          <w:tcPr>
            <w:tcW w:w="4320" w:type="dxa"/>
          </w:tcPr>
          <w:p w14:paraId="035518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villain</w:t>
            </w:r>
          </w:p>
        </w:tc>
        <w:tc>
          <w:tcPr>
            <w:tcW w:w="4320" w:type="dxa"/>
          </w:tcPr>
          <w:p w14:paraId="7299EF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反派角色；坏人</w:t>
            </w:r>
            <w:proofErr w:type="spellEnd"/>
          </w:p>
        </w:tc>
      </w:tr>
      <w:tr w:rsidR="0076710A" w:rsidRPr="0076710A" w14:paraId="74686E40" w14:textId="77777777" w:rsidTr="003B1BD2">
        <w:trPr>
          <w:jc w:val="center"/>
        </w:trPr>
        <w:tc>
          <w:tcPr>
            <w:tcW w:w="4320" w:type="dxa"/>
          </w:tcPr>
          <w:p w14:paraId="454B4E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protagonist</w:t>
            </w:r>
          </w:p>
        </w:tc>
        <w:tc>
          <w:tcPr>
            <w:tcW w:w="4320" w:type="dxa"/>
          </w:tcPr>
          <w:p w14:paraId="75024D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主角；倡导者</w:t>
            </w:r>
            <w:proofErr w:type="spellEnd"/>
          </w:p>
        </w:tc>
      </w:tr>
      <w:tr w:rsidR="0076710A" w:rsidRPr="0076710A" w14:paraId="256C7DE4" w14:textId="77777777" w:rsidTr="003B1BD2">
        <w:trPr>
          <w:jc w:val="center"/>
        </w:trPr>
        <w:tc>
          <w:tcPr>
            <w:tcW w:w="4320" w:type="dxa"/>
          </w:tcPr>
          <w:p w14:paraId="655A94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supporting role</w:t>
            </w:r>
          </w:p>
        </w:tc>
        <w:tc>
          <w:tcPr>
            <w:tcW w:w="4320" w:type="dxa"/>
          </w:tcPr>
          <w:p w14:paraId="5F10DF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配角</w:t>
            </w:r>
            <w:proofErr w:type="spellEnd"/>
          </w:p>
        </w:tc>
      </w:tr>
      <w:tr w:rsidR="0076710A" w:rsidRPr="0076710A" w14:paraId="197D1369" w14:textId="77777777" w:rsidTr="003B1BD2">
        <w:trPr>
          <w:jc w:val="center"/>
        </w:trPr>
        <w:tc>
          <w:tcPr>
            <w:tcW w:w="4320" w:type="dxa"/>
          </w:tcPr>
          <w:p w14:paraId="4E265D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leading role</w:t>
            </w:r>
          </w:p>
        </w:tc>
        <w:tc>
          <w:tcPr>
            <w:tcW w:w="4320" w:type="dxa"/>
          </w:tcPr>
          <w:p w14:paraId="30CBE7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主演</w:t>
            </w:r>
            <w:proofErr w:type="spellEnd"/>
          </w:p>
        </w:tc>
      </w:tr>
      <w:tr w:rsidR="0076710A" w:rsidRPr="0076710A" w14:paraId="1C050B29" w14:textId="77777777" w:rsidTr="003B1BD2">
        <w:trPr>
          <w:jc w:val="center"/>
        </w:trPr>
        <w:tc>
          <w:tcPr>
            <w:tcW w:w="4320" w:type="dxa"/>
          </w:tcPr>
          <w:p w14:paraId="6E5E6A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viewer</w:t>
            </w:r>
          </w:p>
        </w:tc>
        <w:tc>
          <w:tcPr>
            <w:tcW w:w="4320" w:type="dxa"/>
          </w:tcPr>
          <w:p w14:paraId="3738E0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观察者；电视观众</w:t>
            </w:r>
            <w:proofErr w:type="spellEnd"/>
          </w:p>
        </w:tc>
      </w:tr>
      <w:tr w:rsidR="0076710A" w:rsidRPr="0076710A" w14:paraId="38EE0E0E" w14:textId="77777777" w:rsidTr="003B1BD2">
        <w:trPr>
          <w:jc w:val="center"/>
        </w:trPr>
        <w:tc>
          <w:tcPr>
            <w:tcW w:w="4320" w:type="dxa"/>
          </w:tcPr>
          <w:p w14:paraId="0889EB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spectator</w:t>
            </w:r>
          </w:p>
        </w:tc>
        <w:tc>
          <w:tcPr>
            <w:tcW w:w="4320" w:type="dxa"/>
          </w:tcPr>
          <w:p w14:paraId="2E1D66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旁观者；观众</w:t>
            </w:r>
            <w:proofErr w:type="spellEnd"/>
          </w:p>
        </w:tc>
      </w:tr>
      <w:tr w:rsidR="0076710A" w:rsidRPr="0076710A" w14:paraId="142869CA" w14:textId="77777777" w:rsidTr="003B1BD2">
        <w:trPr>
          <w:jc w:val="center"/>
        </w:trPr>
        <w:tc>
          <w:tcPr>
            <w:tcW w:w="4320" w:type="dxa"/>
          </w:tcPr>
          <w:p w14:paraId="1F9DEF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fame</w:t>
            </w:r>
          </w:p>
        </w:tc>
        <w:tc>
          <w:tcPr>
            <w:tcW w:w="4320" w:type="dxa"/>
          </w:tcPr>
          <w:p w14:paraId="08E6AA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名声；名望</w:t>
            </w:r>
            <w:proofErr w:type="spellEnd"/>
          </w:p>
        </w:tc>
      </w:tr>
      <w:tr w:rsidR="0076710A" w:rsidRPr="0076710A" w14:paraId="1517D6DD" w14:textId="77777777" w:rsidTr="003B1BD2">
        <w:trPr>
          <w:jc w:val="center"/>
        </w:trPr>
        <w:tc>
          <w:tcPr>
            <w:tcW w:w="4320" w:type="dxa"/>
          </w:tcPr>
          <w:p w14:paraId="6D6F2A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popularity</w:t>
            </w:r>
          </w:p>
        </w:tc>
        <w:tc>
          <w:tcPr>
            <w:tcW w:w="4320" w:type="dxa"/>
          </w:tcPr>
          <w:p w14:paraId="5CADDD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普及；流行；名气</w:t>
            </w:r>
            <w:proofErr w:type="spellEnd"/>
          </w:p>
        </w:tc>
      </w:tr>
      <w:tr w:rsidR="0076710A" w:rsidRPr="0076710A" w14:paraId="0B1913A2" w14:textId="77777777" w:rsidTr="003B1BD2">
        <w:trPr>
          <w:jc w:val="center"/>
        </w:trPr>
        <w:tc>
          <w:tcPr>
            <w:tcW w:w="4320" w:type="dxa"/>
          </w:tcPr>
          <w:p w14:paraId="4E9AA1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hit</w:t>
            </w:r>
          </w:p>
        </w:tc>
        <w:tc>
          <w:tcPr>
            <w:tcW w:w="4320" w:type="dxa"/>
          </w:tcPr>
          <w:p w14:paraId="1D3EBE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打击；成功；击中</w:t>
            </w:r>
            <w:proofErr w:type="spellEnd"/>
          </w:p>
        </w:tc>
      </w:tr>
      <w:tr w:rsidR="0076710A" w:rsidRPr="0076710A" w14:paraId="05D53CFD" w14:textId="77777777" w:rsidTr="003B1BD2">
        <w:trPr>
          <w:jc w:val="center"/>
        </w:trPr>
        <w:tc>
          <w:tcPr>
            <w:tcW w:w="4320" w:type="dxa"/>
          </w:tcPr>
          <w:p w14:paraId="5C12E3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blockbuster</w:t>
            </w:r>
          </w:p>
        </w:tc>
        <w:tc>
          <w:tcPr>
            <w:tcW w:w="4320" w:type="dxa"/>
          </w:tcPr>
          <w:p w14:paraId="5BA5E1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一鸣惊人的事物；大片</w:t>
            </w:r>
          </w:p>
        </w:tc>
      </w:tr>
      <w:tr w:rsidR="0076710A" w:rsidRPr="0076710A" w14:paraId="4DCB0B56" w14:textId="77777777" w:rsidTr="003B1BD2">
        <w:trPr>
          <w:jc w:val="center"/>
        </w:trPr>
        <w:tc>
          <w:tcPr>
            <w:tcW w:w="4320" w:type="dxa"/>
          </w:tcPr>
          <w:p w14:paraId="609167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nominate</w:t>
            </w:r>
          </w:p>
        </w:tc>
        <w:tc>
          <w:tcPr>
            <w:tcW w:w="4320" w:type="dxa"/>
          </w:tcPr>
          <w:p w14:paraId="453CEF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提名；推荐</w:t>
            </w:r>
            <w:proofErr w:type="spellEnd"/>
          </w:p>
        </w:tc>
      </w:tr>
      <w:tr w:rsidR="0076710A" w:rsidRPr="0076710A" w14:paraId="3FACB0FF" w14:textId="77777777" w:rsidTr="003B1BD2">
        <w:trPr>
          <w:jc w:val="center"/>
        </w:trPr>
        <w:tc>
          <w:tcPr>
            <w:tcW w:w="4320" w:type="dxa"/>
          </w:tcPr>
          <w:p w14:paraId="017ECD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nomination</w:t>
            </w:r>
          </w:p>
        </w:tc>
        <w:tc>
          <w:tcPr>
            <w:tcW w:w="4320" w:type="dxa"/>
          </w:tcPr>
          <w:p w14:paraId="789D25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提名；任命</w:t>
            </w:r>
            <w:proofErr w:type="spellEnd"/>
          </w:p>
        </w:tc>
      </w:tr>
      <w:tr w:rsidR="0076710A" w:rsidRPr="0076710A" w14:paraId="5E643FCB" w14:textId="77777777" w:rsidTr="003B1BD2">
        <w:trPr>
          <w:jc w:val="center"/>
        </w:trPr>
        <w:tc>
          <w:tcPr>
            <w:tcW w:w="4320" w:type="dxa"/>
          </w:tcPr>
          <w:p w14:paraId="5F0F0A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loser</w:t>
            </w:r>
          </w:p>
        </w:tc>
        <w:tc>
          <w:tcPr>
            <w:tcW w:w="4320" w:type="dxa"/>
          </w:tcPr>
          <w:p w14:paraId="5F1908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失败者</w:t>
            </w:r>
            <w:proofErr w:type="spellEnd"/>
          </w:p>
        </w:tc>
      </w:tr>
      <w:tr w:rsidR="0076710A" w:rsidRPr="0076710A" w14:paraId="25D8893A" w14:textId="77777777" w:rsidTr="003B1BD2">
        <w:trPr>
          <w:jc w:val="center"/>
        </w:trPr>
        <w:tc>
          <w:tcPr>
            <w:tcW w:w="4320" w:type="dxa"/>
          </w:tcPr>
          <w:p w14:paraId="46F029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trophy</w:t>
            </w:r>
          </w:p>
        </w:tc>
        <w:tc>
          <w:tcPr>
            <w:tcW w:w="4320" w:type="dxa"/>
          </w:tcPr>
          <w:p w14:paraId="067732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战利品；奖杯</w:t>
            </w:r>
            <w:proofErr w:type="spellEnd"/>
          </w:p>
        </w:tc>
      </w:tr>
      <w:tr w:rsidR="0076710A" w:rsidRPr="0076710A" w14:paraId="40A515A8" w14:textId="77777777" w:rsidTr="003B1BD2">
        <w:trPr>
          <w:jc w:val="center"/>
        </w:trPr>
        <w:tc>
          <w:tcPr>
            <w:tcW w:w="4320" w:type="dxa"/>
          </w:tcPr>
          <w:p w14:paraId="7F1549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certificate</w:t>
            </w:r>
          </w:p>
        </w:tc>
        <w:tc>
          <w:tcPr>
            <w:tcW w:w="4320" w:type="dxa"/>
          </w:tcPr>
          <w:p w14:paraId="6EA4BA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证书；证明书</w:t>
            </w:r>
            <w:proofErr w:type="spellEnd"/>
          </w:p>
        </w:tc>
      </w:tr>
      <w:tr w:rsidR="0076710A" w:rsidRPr="0076710A" w14:paraId="1E76F006" w14:textId="77777777" w:rsidTr="003B1BD2">
        <w:trPr>
          <w:jc w:val="center"/>
        </w:trPr>
        <w:tc>
          <w:tcPr>
            <w:tcW w:w="4320" w:type="dxa"/>
          </w:tcPr>
          <w:p w14:paraId="183CA0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diploma</w:t>
            </w:r>
          </w:p>
        </w:tc>
        <w:tc>
          <w:tcPr>
            <w:tcW w:w="4320" w:type="dxa"/>
          </w:tcPr>
          <w:p w14:paraId="68F873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毕业文凭；学位证书</w:t>
            </w:r>
            <w:proofErr w:type="spellEnd"/>
          </w:p>
        </w:tc>
      </w:tr>
      <w:tr w:rsidR="0076710A" w:rsidRPr="0076710A" w14:paraId="0C9D1711" w14:textId="77777777" w:rsidTr="003B1BD2">
        <w:trPr>
          <w:jc w:val="center"/>
        </w:trPr>
        <w:tc>
          <w:tcPr>
            <w:tcW w:w="4320" w:type="dxa"/>
          </w:tcPr>
          <w:p w14:paraId="53E2E8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bachelor's degree</w:t>
            </w:r>
          </w:p>
        </w:tc>
        <w:tc>
          <w:tcPr>
            <w:tcW w:w="4320" w:type="dxa"/>
          </w:tcPr>
          <w:p w14:paraId="42F6AE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学士学位</w:t>
            </w:r>
            <w:proofErr w:type="spellEnd"/>
          </w:p>
        </w:tc>
      </w:tr>
      <w:tr w:rsidR="0076710A" w:rsidRPr="0076710A" w14:paraId="75F8EA45" w14:textId="77777777" w:rsidTr="003B1BD2">
        <w:trPr>
          <w:jc w:val="center"/>
        </w:trPr>
        <w:tc>
          <w:tcPr>
            <w:tcW w:w="4320" w:type="dxa"/>
          </w:tcPr>
          <w:p w14:paraId="018A8E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master's degree</w:t>
            </w:r>
          </w:p>
        </w:tc>
        <w:tc>
          <w:tcPr>
            <w:tcW w:w="4320" w:type="dxa"/>
          </w:tcPr>
          <w:p w14:paraId="3B959E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硕士学位</w:t>
            </w:r>
            <w:proofErr w:type="spellEnd"/>
          </w:p>
        </w:tc>
      </w:tr>
      <w:tr w:rsidR="0076710A" w:rsidRPr="0076710A" w14:paraId="51BCA389" w14:textId="77777777" w:rsidTr="003B1BD2">
        <w:trPr>
          <w:jc w:val="center"/>
        </w:trPr>
        <w:tc>
          <w:tcPr>
            <w:tcW w:w="4320" w:type="dxa"/>
          </w:tcPr>
          <w:p w14:paraId="694044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doctor's degree</w:t>
            </w:r>
          </w:p>
        </w:tc>
        <w:tc>
          <w:tcPr>
            <w:tcW w:w="4320" w:type="dxa"/>
          </w:tcPr>
          <w:p w14:paraId="6188A2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博士学位</w:t>
            </w:r>
            <w:proofErr w:type="spellEnd"/>
          </w:p>
        </w:tc>
      </w:tr>
      <w:tr w:rsidR="0076710A" w:rsidRPr="0076710A" w14:paraId="182AEF74" w14:textId="77777777" w:rsidTr="003B1BD2">
        <w:trPr>
          <w:jc w:val="center"/>
        </w:trPr>
        <w:tc>
          <w:tcPr>
            <w:tcW w:w="4320" w:type="dxa"/>
          </w:tcPr>
          <w:p w14:paraId="4CDA93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Ph.D.</w:t>
            </w:r>
          </w:p>
        </w:tc>
        <w:tc>
          <w:tcPr>
            <w:tcW w:w="4320" w:type="dxa"/>
          </w:tcPr>
          <w:p w14:paraId="7848B3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博士学位</w:t>
            </w:r>
            <w:proofErr w:type="spellEnd"/>
          </w:p>
        </w:tc>
      </w:tr>
      <w:tr w:rsidR="0076710A" w:rsidRPr="0076710A" w14:paraId="628CE03D" w14:textId="77777777" w:rsidTr="003B1BD2">
        <w:trPr>
          <w:jc w:val="center"/>
        </w:trPr>
        <w:tc>
          <w:tcPr>
            <w:tcW w:w="4320" w:type="dxa"/>
          </w:tcPr>
          <w:p w14:paraId="4230E7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graduate</w:t>
            </w:r>
          </w:p>
        </w:tc>
        <w:tc>
          <w:tcPr>
            <w:tcW w:w="4320" w:type="dxa"/>
          </w:tcPr>
          <w:p w14:paraId="693648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毕业生；毕业</w:t>
            </w:r>
            <w:proofErr w:type="spellEnd"/>
          </w:p>
        </w:tc>
      </w:tr>
      <w:tr w:rsidR="0076710A" w:rsidRPr="0076710A" w14:paraId="64103466" w14:textId="77777777" w:rsidTr="003B1BD2">
        <w:trPr>
          <w:jc w:val="center"/>
        </w:trPr>
        <w:tc>
          <w:tcPr>
            <w:tcW w:w="4320" w:type="dxa"/>
          </w:tcPr>
          <w:p w14:paraId="518374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graduation</w:t>
            </w:r>
          </w:p>
        </w:tc>
        <w:tc>
          <w:tcPr>
            <w:tcW w:w="4320" w:type="dxa"/>
          </w:tcPr>
          <w:p w14:paraId="3B0FB1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毕业；毕业典礼</w:t>
            </w:r>
            <w:proofErr w:type="spellEnd"/>
          </w:p>
        </w:tc>
      </w:tr>
      <w:tr w:rsidR="0076710A" w:rsidRPr="0076710A" w14:paraId="2FA59A38" w14:textId="77777777" w:rsidTr="003B1BD2">
        <w:trPr>
          <w:jc w:val="center"/>
        </w:trPr>
        <w:tc>
          <w:tcPr>
            <w:tcW w:w="4320" w:type="dxa"/>
          </w:tcPr>
          <w:p w14:paraId="5CB71D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ceremony</w:t>
            </w:r>
          </w:p>
        </w:tc>
        <w:tc>
          <w:tcPr>
            <w:tcW w:w="4320" w:type="dxa"/>
          </w:tcPr>
          <w:p w14:paraId="77FFE9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仪式；典礼</w:t>
            </w:r>
            <w:proofErr w:type="spellEnd"/>
          </w:p>
        </w:tc>
      </w:tr>
      <w:tr w:rsidR="0076710A" w:rsidRPr="0076710A" w14:paraId="6905E66B" w14:textId="77777777" w:rsidTr="003B1BD2">
        <w:trPr>
          <w:jc w:val="center"/>
        </w:trPr>
        <w:tc>
          <w:tcPr>
            <w:tcW w:w="4320" w:type="dxa"/>
          </w:tcPr>
          <w:p w14:paraId="7F1A24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award ceremony</w:t>
            </w:r>
          </w:p>
        </w:tc>
        <w:tc>
          <w:tcPr>
            <w:tcW w:w="4320" w:type="dxa"/>
          </w:tcPr>
          <w:p w14:paraId="28EB61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颁奖典礼</w:t>
            </w:r>
            <w:proofErr w:type="spellEnd"/>
          </w:p>
        </w:tc>
      </w:tr>
      <w:tr w:rsidR="0076710A" w:rsidRPr="0076710A" w14:paraId="399DE3E4" w14:textId="77777777" w:rsidTr="003B1BD2">
        <w:trPr>
          <w:jc w:val="center"/>
        </w:trPr>
        <w:tc>
          <w:tcPr>
            <w:tcW w:w="4320" w:type="dxa"/>
          </w:tcPr>
          <w:p w14:paraId="226583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party</w:t>
            </w:r>
          </w:p>
        </w:tc>
        <w:tc>
          <w:tcPr>
            <w:tcW w:w="4320" w:type="dxa"/>
          </w:tcPr>
          <w:p w14:paraId="2B7EC6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聚会；政党；派对</w:t>
            </w:r>
            <w:proofErr w:type="spellEnd"/>
          </w:p>
        </w:tc>
      </w:tr>
      <w:tr w:rsidR="0076710A" w:rsidRPr="0076710A" w14:paraId="239B9ACB" w14:textId="77777777" w:rsidTr="003B1BD2">
        <w:trPr>
          <w:jc w:val="center"/>
        </w:trPr>
        <w:tc>
          <w:tcPr>
            <w:tcW w:w="4320" w:type="dxa"/>
          </w:tcPr>
          <w:p w14:paraId="793C82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anniversary</w:t>
            </w:r>
          </w:p>
        </w:tc>
        <w:tc>
          <w:tcPr>
            <w:tcW w:w="4320" w:type="dxa"/>
          </w:tcPr>
          <w:p w14:paraId="217514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周年纪念</w:t>
            </w:r>
            <w:proofErr w:type="spellEnd"/>
          </w:p>
        </w:tc>
      </w:tr>
      <w:tr w:rsidR="0076710A" w:rsidRPr="0076710A" w14:paraId="2B57BDBD" w14:textId="77777777" w:rsidTr="003B1BD2">
        <w:trPr>
          <w:jc w:val="center"/>
        </w:trPr>
        <w:tc>
          <w:tcPr>
            <w:tcW w:w="4320" w:type="dxa"/>
          </w:tcPr>
          <w:p w14:paraId="238E11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birthday</w:t>
            </w:r>
          </w:p>
        </w:tc>
        <w:tc>
          <w:tcPr>
            <w:tcW w:w="4320" w:type="dxa"/>
          </w:tcPr>
          <w:p w14:paraId="1C34A9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生日</w:t>
            </w:r>
            <w:proofErr w:type="spellEnd"/>
          </w:p>
        </w:tc>
      </w:tr>
      <w:tr w:rsidR="0076710A" w:rsidRPr="0076710A" w14:paraId="01DF7FDF" w14:textId="77777777" w:rsidTr="003B1BD2">
        <w:trPr>
          <w:jc w:val="center"/>
        </w:trPr>
        <w:tc>
          <w:tcPr>
            <w:tcW w:w="4320" w:type="dxa"/>
          </w:tcPr>
          <w:p w14:paraId="6016C9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wedding</w:t>
            </w:r>
          </w:p>
        </w:tc>
        <w:tc>
          <w:tcPr>
            <w:tcW w:w="4320" w:type="dxa"/>
          </w:tcPr>
          <w:p w14:paraId="653D75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婚礼</w:t>
            </w:r>
            <w:proofErr w:type="spellEnd"/>
          </w:p>
        </w:tc>
      </w:tr>
      <w:tr w:rsidR="0076710A" w:rsidRPr="0076710A" w14:paraId="745FE279" w14:textId="77777777" w:rsidTr="003B1BD2">
        <w:trPr>
          <w:jc w:val="center"/>
        </w:trPr>
        <w:tc>
          <w:tcPr>
            <w:tcW w:w="4320" w:type="dxa"/>
          </w:tcPr>
          <w:p w14:paraId="763946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funeral</w:t>
            </w:r>
          </w:p>
        </w:tc>
        <w:tc>
          <w:tcPr>
            <w:tcW w:w="4320" w:type="dxa"/>
          </w:tcPr>
          <w:p w14:paraId="0E5881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葬礼</w:t>
            </w:r>
            <w:proofErr w:type="spellEnd"/>
          </w:p>
        </w:tc>
      </w:tr>
      <w:tr w:rsidR="0076710A" w:rsidRPr="0076710A" w14:paraId="147F9886" w14:textId="77777777" w:rsidTr="003B1BD2">
        <w:trPr>
          <w:jc w:val="center"/>
        </w:trPr>
        <w:tc>
          <w:tcPr>
            <w:tcW w:w="4320" w:type="dxa"/>
          </w:tcPr>
          <w:p w14:paraId="1D8041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conference</w:t>
            </w:r>
          </w:p>
        </w:tc>
        <w:tc>
          <w:tcPr>
            <w:tcW w:w="4320" w:type="dxa"/>
          </w:tcPr>
          <w:p w14:paraId="5C5719A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会议；协商</w:t>
            </w:r>
            <w:proofErr w:type="spellEnd"/>
          </w:p>
        </w:tc>
      </w:tr>
      <w:tr w:rsidR="0076710A" w:rsidRPr="0076710A" w14:paraId="29AFCB82" w14:textId="77777777" w:rsidTr="003B1BD2">
        <w:trPr>
          <w:jc w:val="center"/>
        </w:trPr>
        <w:tc>
          <w:tcPr>
            <w:tcW w:w="4320" w:type="dxa"/>
          </w:tcPr>
          <w:p w14:paraId="7E0B0E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seminar</w:t>
            </w:r>
          </w:p>
        </w:tc>
        <w:tc>
          <w:tcPr>
            <w:tcW w:w="4320" w:type="dxa"/>
          </w:tcPr>
          <w:p w14:paraId="0933F7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研讨会</w:t>
            </w:r>
            <w:proofErr w:type="spellEnd"/>
          </w:p>
        </w:tc>
      </w:tr>
      <w:tr w:rsidR="0076710A" w:rsidRPr="0076710A" w14:paraId="20BE2243" w14:textId="77777777" w:rsidTr="003B1BD2">
        <w:trPr>
          <w:jc w:val="center"/>
        </w:trPr>
        <w:tc>
          <w:tcPr>
            <w:tcW w:w="4320" w:type="dxa"/>
          </w:tcPr>
          <w:p w14:paraId="581F02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lecture</w:t>
            </w:r>
          </w:p>
        </w:tc>
        <w:tc>
          <w:tcPr>
            <w:tcW w:w="4320" w:type="dxa"/>
          </w:tcPr>
          <w:p w14:paraId="38BF5F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演讲；讲课；训诫</w:t>
            </w:r>
            <w:proofErr w:type="spellEnd"/>
          </w:p>
        </w:tc>
      </w:tr>
      <w:tr w:rsidR="0076710A" w:rsidRPr="0076710A" w14:paraId="75F22B2A" w14:textId="77777777" w:rsidTr="003B1BD2">
        <w:trPr>
          <w:jc w:val="center"/>
        </w:trPr>
        <w:tc>
          <w:tcPr>
            <w:tcW w:w="4320" w:type="dxa"/>
          </w:tcPr>
          <w:p w14:paraId="393529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exhibition</w:t>
            </w:r>
          </w:p>
        </w:tc>
        <w:tc>
          <w:tcPr>
            <w:tcW w:w="4320" w:type="dxa"/>
          </w:tcPr>
          <w:p w14:paraId="4785E0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展览；显示</w:t>
            </w:r>
            <w:proofErr w:type="spellEnd"/>
          </w:p>
        </w:tc>
      </w:tr>
      <w:tr w:rsidR="0076710A" w:rsidRPr="0076710A" w14:paraId="50542B6A" w14:textId="77777777" w:rsidTr="003B1BD2">
        <w:trPr>
          <w:jc w:val="center"/>
        </w:trPr>
        <w:tc>
          <w:tcPr>
            <w:tcW w:w="4320" w:type="dxa"/>
          </w:tcPr>
          <w:p w14:paraId="666EEA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display</w:t>
            </w:r>
          </w:p>
        </w:tc>
        <w:tc>
          <w:tcPr>
            <w:tcW w:w="4320" w:type="dxa"/>
          </w:tcPr>
          <w:p w14:paraId="482862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陈列；展览；显示</w:t>
            </w:r>
            <w:proofErr w:type="spellEnd"/>
          </w:p>
        </w:tc>
      </w:tr>
      <w:tr w:rsidR="0076710A" w:rsidRPr="0076710A" w14:paraId="40D3EF27" w14:textId="77777777" w:rsidTr="003B1BD2">
        <w:trPr>
          <w:jc w:val="center"/>
        </w:trPr>
        <w:tc>
          <w:tcPr>
            <w:tcW w:w="4320" w:type="dxa"/>
          </w:tcPr>
          <w:p w14:paraId="481250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contest</w:t>
            </w:r>
          </w:p>
        </w:tc>
        <w:tc>
          <w:tcPr>
            <w:tcW w:w="4320" w:type="dxa"/>
          </w:tcPr>
          <w:p w14:paraId="01980A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竞赛；争夺</w:t>
            </w:r>
            <w:proofErr w:type="spellEnd"/>
          </w:p>
        </w:tc>
      </w:tr>
      <w:tr w:rsidR="0076710A" w:rsidRPr="0076710A" w14:paraId="56BA7AA5" w14:textId="77777777" w:rsidTr="003B1BD2">
        <w:trPr>
          <w:jc w:val="center"/>
        </w:trPr>
        <w:tc>
          <w:tcPr>
            <w:tcW w:w="4320" w:type="dxa"/>
          </w:tcPr>
          <w:p w14:paraId="1D8A8D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league</w:t>
            </w:r>
          </w:p>
        </w:tc>
        <w:tc>
          <w:tcPr>
            <w:tcW w:w="4320" w:type="dxa"/>
          </w:tcPr>
          <w:p w14:paraId="67738B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联盟；社团；范畴</w:t>
            </w:r>
            <w:proofErr w:type="spellEnd"/>
          </w:p>
        </w:tc>
      </w:tr>
      <w:tr w:rsidR="0076710A" w:rsidRPr="0076710A" w14:paraId="774C612D" w14:textId="77777777" w:rsidTr="003B1BD2">
        <w:trPr>
          <w:jc w:val="center"/>
        </w:trPr>
        <w:tc>
          <w:tcPr>
            <w:tcW w:w="4320" w:type="dxa"/>
          </w:tcPr>
          <w:p w14:paraId="4AFFF6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season</w:t>
            </w:r>
          </w:p>
        </w:tc>
        <w:tc>
          <w:tcPr>
            <w:tcW w:w="4320" w:type="dxa"/>
          </w:tcPr>
          <w:p w14:paraId="588EBF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季节；赛季</w:t>
            </w:r>
            <w:proofErr w:type="spellEnd"/>
          </w:p>
        </w:tc>
      </w:tr>
      <w:tr w:rsidR="0076710A" w:rsidRPr="0076710A" w14:paraId="0DA425BC" w14:textId="77777777" w:rsidTr="003B1BD2">
        <w:trPr>
          <w:jc w:val="center"/>
        </w:trPr>
        <w:tc>
          <w:tcPr>
            <w:tcW w:w="4320" w:type="dxa"/>
          </w:tcPr>
          <w:p w14:paraId="4838F4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semifinal</w:t>
            </w:r>
          </w:p>
        </w:tc>
        <w:tc>
          <w:tcPr>
            <w:tcW w:w="4320" w:type="dxa"/>
          </w:tcPr>
          <w:p w14:paraId="4C08EE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半决赛</w:t>
            </w:r>
            <w:proofErr w:type="spellEnd"/>
          </w:p>
        </w:tc>
      </w:tr>
      <w:tr w:rsidR="0076710A" w:rsidRPr="0076710A" w14:paraId="4AC2A8DA" w14:textId="77777777" w:rsidTr="003B1BD2">
        <w:trPr>
          <w:jc w:val="center"/>
        </w:trPr>
        <w:tc>
          <w:tcPr>
            <w:tcW w:w="4320" w:type="dxa"/>
          </w:tcPr>
          <w:p w14:paraId="6D4844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quarterfinal</w:t>
            </w:r>
          </w:p>
        </w:tc>
        <w:tc>
          <w:tcPr>
            <w:tcW w:w="4320" w:type="dxa"/>
          </w:tcPr>
          <w:p w14:paraId="086CA3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四分之一决赛</w:t>
            </w:r>
            <w:proofErr w:type="spellEnd"/>
          </w:p>
        </w:tc>
      </w:tr>
      <w:tr w:rsidR="0076710A" w:rsidRPr="0076710A" w14:paraId="54B0DC6F" w14:textId="77777777" w:rsidTr="003B1BD2">
        <w:trPr>
          <w:jc w:val="center"/>
        </w:trPr>
        <w:tc>
          <w:tcPr>
            <w:tcW w:w="4320" w:type="dxa"/>
          </w:tcPr>
          <w:p w14:paraId="28D49D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preliminary</w:t>
            </w:r>
          </w:p>
        </w:tc>
        <w:tc>
          <w:tcPr>
            <w:tcW w:w="4320" w:type="dxa"/>
          </w:tcPr>
          <w:p w14:paraId="7F9D682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初步的；预备的</w:t>
            </w:r>
            <w:proofErr w:type="spellEnd"/>
          </w:p>
        </w:tc>
      </w:tr>
      <w:tr w:rsidR="0076710A" w:rsidRPr="0076710A" w14:paraId="34B55339" w14:textId="77777777" w:rsidTr="003B1BD2">
        <w:trPr>
          <w:jc w:val="center"/>
        </w:trPr>
        <w:tc>
          <w:tcPr>
            <w:tcW w:w="4320" w:type="dxa"/>
          </w:tcPr>
          <w:p w14:paraId="200560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qualifying</w:t>
            </w:r>
          </w:p>
        </w:tc>
        <w:tc>
          <w:tcPr>
            <w:tcW w:w="4320" w:type="dxa"/>
          </w:tcPr>
          <w:p w14:paraId="094EF26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资格赛</w:t>
            </w:r>
            <w:proofErr w:type="spellEnd"/>
          </w:p>
        </w:tc>
      </w:tr>
      <w:tr w:rsidR="0076710A" w:rsidRPr="0076710A" w14:paraId="07DD0D9F" w14:textId="77777777" w:rsidTr="003B1BD2">
        <w:trPr>
          <w:jc w:val="center"/>
        </w:trPr>
        <w:tc>
          <w:tcPr>
            <w:tcW w:w="4320" w:type="dxa"/>
          </w:tcPr>
          <w:p w14:paraId="2B467F5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round</w:t>
            </w:r>
          </w:p>
        </w:tc>
        <w:tc>
          <w:tcPr>
            <w:tcW w:w="4320" w:type="dxa"/>
          </w:tcPr>
          <w:p w14:paraId="4A8FC0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圆的；一轮；回合</w:t>
            </w:r>
            <w:proofErr w:type="spellEnd"/>
          </w:p>
        </w:tc>
      </w:tr>
      <w:tr w:rsidR="0076710A" w:rsidRPr="0076710A" w14:paraId="08315BDE" w14:textId="77777777" w:rsidTr="003B1BD2">
        <w:trPr>
          <w:jc w:val="center"/>
        </w:trPr>
        <w:tc>
          <w:tcPr>
            <w:tcW w:w="4320" w:type="dxa"/>
          </w:tcPr>
          <w:p w14:paraId="466044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goal</w:t>
            </w:r>
          </w:p>
        </w:tc>
        <w:tc>
          <w:tcPr>
            <w:tcW w:w="4320" w:type="dxa"/>
          </w:tcPr>
          <w:p w14:paraId="76286E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目标；球门；射门</w:t>
            </w:r>
            <w:proofErr w:type="spellEnd"/>
          </w:p>
        </w:tc>
      </w:tr>
      <w:tr w:rsidR="0076710A" w:rsidRPr="0076710A" w14:paraId="0DF2C052" w14:textId="77777777" w:rsidTr="003B1BD2">
        <w:trPr>
          <w:jc w:val="center"/>
        </w:trPr>
        <w:tc>
          <w:tcPr>
            <w:tcW w:w="4320" w:type="dxa"/>
          </w:tcPr>
          <w:p w14:paraId="689E0F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success</w:t>
            </w:r>
          </w:p>
        </w:tc>
        <w:tc>
          <w:tcPr>
            <w:tcW w:w="4320" w:type="dxa"/>
          </w:tcPr>
          <w:p w14:paraId="12D199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成功；成就</w:t>
            </w:r>
            <w:proofErr w:type="spellEnd"/>
          </w:p>
        </w:tc>
      </w:tr>
      <w:tr w:rsidR="0076710A" w:rsidRPr="0076710A" w14:paraId="0AFA5EC8" w14:textId="77777777" w:rsidTr="003B1BD2">
        <w:trPr>
          <w:jc w:val="center"/>
        </w:trPr>
        <w:tc>
          <w:tcPr>
            <w:tcW w:w="4320" w:type="dxa"/>
          </w:tcPr>
          <w:p w14:paraId="34C8B6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failure</w:t>
            </w:r>
          </w:p>
        </w:tc>
        <w:tc>
          <w:tcPr>
            <w:tcW w:w="4320" w:type="dxa"/>
          </w:tcPr>
          <w:p w14:paraId="131796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失败；故障；失灵</w:t>
            </w:r>
            <w:proofErr w:type="spellEnd"/>
          </w:p>
        </w:tc>
      </w:tr>
      <w:tr w:rsidR="0076710A" w:rsidRPr="0076710A" w14:paraId="73A86018" w14:textId="77777777" w:rsidTr="003B1BD2">
        <w:trPr>
          <w:jc w:val="center"/>
        </w:trPr>
        <w:tc>
          <w:tcPr>
            <w:tcW w:w="4320" w:type="dxa"/>
          </w:tcPr>
          <w:p w14:paraId="4212CC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medalist</w:t>
            </w:r>
          </w:p>
        </w:tc>
        <w:tc>
          <w:tcPr>
            <w:tcW w:w="4320" w:type="dxa"/>
          </w:tcPr>
          <w:p w14:paraId="6633FE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奖牌获得者</w:t>
            </w:r>
            <w:proofErr w:type="spellEnd"/>
          </w:p>
        </w:tc>
      </w:tr>
      <w:tr w:rsidR="0076710A" w:rsidRPr="0076710A" w14:paraId="4112D385" w14:textId="77777777" w:rsidTr="003B1BD2">
        <w:trPr>
          <w:jc w:val="center"/>
        </w:trPr>
        <w:tc>
          <w:tcPr>
            <w:tcW w:w="4320" w:type="dxa"/>
          </w:tcPr>
          <w:p w14:paraId="1D7B76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gold medalist</w:t>
            </w:r>
          </w:p>
        </w:tc>
        <w:tc>
          <w:tcPr>
            <w:tcW w:w="4320" w:type="dxa"/>
          </w:tcPr>
          <w:p w14:paraId="247BEB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金牌得主</w:t>
            </w:r>
            <w:proofErr w:type="spellEnd"/>
          </w:p>
        </w:tc>
      </w:tr>
      <w:tr w:rsidR="0076710A" w:rsidRPr="0076710A" w14:paraId="29F34651" w14:textId="77777777" w:rsidTr="003B1BD2">
        <w:trPr>
          <w:jc w:val="center"/>
        </w:trPr>
        <w:tc>
          <w:tcPr>
            <w:tcW w:w="4320" w:type="dxa"/>
          </w:tcPr>
          <w:p w14:paraId="0A4975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silver medalist</w:t>
            </w:r>
          </w:p>
        </w:tc>
        <w:tc>
          <w:tcPr>
            <w:tcW w:w="4320" w:type="dxa"/>
          </w:tcPr>
          <w:p w14:paraId="3F25D8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银牌得主</w:t>
            </w:r>
            <w:proofErr w:type="spellEnd"/>
          </w:p>
        </w:tc>
      </w:tr>
      <w:tr w:rsidR="0076710A" w:rsidRPr="0076710A" w14:paraId="36EAAB71" w14:textId="77777777" w:rsidTr="003B1BD2">
        <w:trPr>
          <w:jc w:val="center"/>
        </w:trPr>
        <w:tc>
          <w:tcPr>
            <w:tcW w:w="4320" w:type="dxa"/>
          </w:tcPr>
          <w:p w14:paraId="74DD58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bronze medalist</w:t>
            </w:r>
          </w:p>
        </w:tc>
        <w:tc>
          <w:tcPr>
            <w:tcW w:w="4320" w:type="dxa"/>
          </w:tcPr>
          <w:p w14:paraId="6A8622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铜牌得主</w:t>
            </w:r>
            <w:proofErr w:type="spellEnd"/>
          </w:p>
        </w:tc>
      </w:tr>
      <w:tr w:rsidR="0076710A" w:rsidRPr="0076710A" w14:paraId="29F95835" w14:textId="77777777" w:rsidTr="003B1BD2">
        <w:trPr>
          <w:jc w:val="center"/>
        </w:trPr>
        <w:tc>
          <w:tcPr>
            <w:tcW w:w="4320" w:type="dxa"/>
          </w:tcPr>
          <w:p w14:paraId="63BFCF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record holder</w:t>
            </w:r>
          </w:p>
        </w:tc>
        <w:tc>
          <w:tcPr>
            <w:tcW w:w="4320" w:type="dxa"/>
          </w:tcPr>
          <w:p w14:paraId="508F71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纪录保持者</w:t>
            </w:r>
            <w:proofErr w:type="spellEnd"/>
          </w:p>
        </w:tc>
      </w:tr>
      <w:tr w:rsidR="0076710A" w:rsidRPr="0076710A" w14:paraId="4C42A84D" w14:textId="77777777" w:rsidTr="003B1BD2">
        <w:trPr>
          <w:jc w:val="center"/>
        </w:trPr>
        <w:tc>
          <w:tcPr>
            <w:tcW w:w="4320" w:type="dxa"/>
          </w:tcPr>
          <w:p w14:paraId="5DB9B1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all-time greatest</w:t>
            </w:r>
          </w:p>
        </w:tc>
        <w:tc>
          <w:tcPr>
            <w:tcW w:w="4320" w:type="dxa"/>
          </w:tcPr>
          <w:p w14:paraId="37DD9F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史上最佳</w:t>
            </w:r>
            <w:proofErr w:type="spellEnd"/>
          </w:p>
        </w:tc>
      </w:tr>
      <w:tr w:rsidR="0076710A" w:rsidRPr="0076710A" w14:paraId="12720A1F" w14:textId="77777777" w:rsidTr="003B1BD2">
        <w:trPr>
          <w:jc w:val="center"/>
        </w:trPr>
        <w:tc>
          <w:tcPr>
            <w:tcW w:w="4320" w:type="dxa"/>
          </w:tcPr>
          <w:p w14:paraId="343F7B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idol</w:t>
            </w:r>
          </w:p>
        </w:tc>
        <w:tc>
          <w:tcPr>
            <w:tcW w:w="4320" w:type="dxa"/>
          </w:tcPr>
          <w:p w14:paraId="027660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偶像；神像</w:t>
            </w:r>
            <w:proofErr w:type="spellEnd"/>
          </w:p>
        </w:tc>
      </w:tr>
      <w:tr w:rsidR="0076710A" w:rsidRPr="0076710A" w14:paraId="165B2220" w14:textId="77777777" w:rsidTr="003B1BD2">
        <w:trPr>
          <w:jc w:val="center"/>
        </w:trPr>
        <w:tc>
          <w:tcPr>
            <w:tcW w:w="4320" w:type="dxa"/>
          </w:tcPr>
          <w:p w14:paraId="3BFAF1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superstar</w:t>
            </w:r>
          </w:p>
        </w:tc>
        <w:tc>
          <w:tcPr>
            <w:tcW w:w="4320" w:type="dxa"/>
          </w:tcPr>
          <w:p w14:paraId="250D9D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超级明星</w:t>
            </w:r>
            <w:proofErr w:type="spellEnd"/>
          </w:p>
        </w:tc>
      </w:tr>
      <w:tr w:rsidR="0076710A" w:rsidRPr="0076710A" w14:paraId="7FA8BFDB" w14:textId="77777777" w:rsidTr="003B1BD2">
        <w:trPr>
          <w:jc w:val="center"/>
        </w:trPr>
        <w:tc>
          <w:tcPr>
            <w:tcW w:w="4320" w:type="dxa"/>
          </w:tcPr>
          <w:p w14:paraId="4138EC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megastar</w:t>
            </w:r>
          </w:p>
        </w:tc>
        <w:tc>
          <w:tcPr>
            <w:tcW w:w="4320" w:type="dxa"/>
          </w:tcPr>
          <w:p w14:paraId="3FD8EA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超级巨星</w:t>
            </w:r>
            <w:proofErr w:type="spellEnd"/>
          </w:p>
        </w:tc>
      </w:tr>
      <w:tr w:rsidR="0076710A" w:rsidRPr="0076710A" w14:paraId="2FF3FDC0" w14:textId="77777777" w:rsidTr="003B1BD2">
        <w:trPr>
          <w:jc w:val="center"/>
        </w:trPr>
        <w:tc>
          <w:tcPr>
            <w:tcW w:w="4320" w:type="dxa"/>
          </w:tcPr>
          <w:p w14:paraId="07D53D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rising star</w:t>
            </w:r>
          </w:p>
        </w:tc>
        <w:tc>
          <w:tcPr>
            <w:tcW w:w="4320" w:type="dxa"/>
          </w:tcPr>
          <w:p w14:paraId="1AB1BE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新星</w:t>
            </w:r>
            <w:proofErr w:type="spellEnd"/>
          </w:p>
        </w:tc>
      </w:tr>
      <w:tr w:rsidR="0076710A" w:rsidRPr="0076710A" w14:paraId="485CA136" w14:textId="77777777" w:rsidTr="003B1BD2">
        <w:trPr>
          <w:jc w:val="center"/>
        </w:trPr>
        <w:tc>
          <w:tcPr>
            <w:tcW w:w="4320" w:type="dxa"/>
          </w:tcPr>
          <w:p w14:paraId="3E5A83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rookie</w:t>
            </w:r>
          </w:p>
        </w:tc>
        <w:tc>
          <w:tcPr>
            <w:tcW w:w="4320" w:type="dxa"/>
          </w:tcPr>
          <w:p w14:paraId="3184A2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新手；新秀</w:t>
            </w:r>
            <w:proofErr w:type="spellEnd"/>
          </w:p>
        </w:tc>
      </w:tr>
      <w:tr w:rsidR="0076710A" w:rsidRPr="0076710A" w14:paraId="38591899" w14:textId="77777777" w:rsidTr="003B1BD2">
        <w:trPr>
          <w:jc w:val="center"/>
        </w:trPr>
        <w:tc>
          <w:tcPr>
            <w:tcW w:w="4320" w:type="dxa"/>
          </w:tcPr>
          <w:p w14:paraId="24A171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veteran</w:t>
            </w:r>
          </w:p>
        </w:tc>
        <w:tc>
          <w:tcPr>
            <w:tcW w:w="4320" w:type="dxa"/>
          </w:tcPr>
          <w:p w14:paraId="609E6A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老兵；老手</w:t>
            </w:r>
            <w:proofErr w:type="spellEnd"/>
          </w:p>
        </w:tc>
      </w:tr>
      <w:tr w:rsidR="0076710A" w:rsidRPr="0076710A" w14:paraId="67396BEC" w14:textId="77777777" w:rsidTr="003B1BD2">
        <w:trPr>
          <w:jc w:val="center"/>
        </w:trPr>
        <w:tc>
          <w:tcPr>
            <w:tcW w:w="4320" w:type="dxa"/>
          </w:tcPr>
          <w:p w14:paraId="4D1185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amateur</w:t>
            </w:r>
          </w:p>
        </w:tc>
        <w:tc>
          <w:tcPr>
            <w:tcW w:w="4320" w:type="dxa"/>
          </w:tcPr>
          <w:p w14:paraId="343819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业余的；业余爱好者</w:t>
            </w:r>
            <w:proofErr w:type="spellEnd"/>
          </w:p>
        </w:tc>
      </w:tr>
      <w:tr w:rsidR="0076710A" w:rsidRPr="0076710A" w14:paraId="377F2481" w14:textId="77777777" w:rsidTr="003B1BD2">
        <w:trPr>
          <w:jc w:val="center"/>
        </w:trPr>
        <w:tc>
          <w:tcPr>
            <w:tcW w:w="4320" w:type="dxa"/>
          </w:tcPr>
          <w:p w14:paraId="20EE28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professional</w:t>
            </w:r>
          </w:p>
        </w:tc>
        <w:tc>
          <w:tcPr>
            <w:tcW w:w="4320" w:type="dxa"/>
          </w:tcPr>
          <w:p w14:paraId="6BA517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专业的；职业人员</w:t>
            </w:r>
            <w:proofErr w:type="spellEnd"/>
          </w:p>
        </w:tc>
      </w:tr>
      <w:tr w:rsidR="0076710A" w:rsidRPr="0076710A" w14:paraId="03AFAAF5" w14:textId="77777777" w:rsidTr="003B1BD2">
        <w:trPr>
          <w:jc w:val="center"/>
        </w:trPr>
        <w:tc>
          <w:tcPr>
            <w:tcW w:w="4320" w:type="dxa"/>
          </w:tcPr>
          <w:p w14:paraId="23A846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sportsman</w:t>
            </w:r>
          </w:p>
        </w:tc>
        <w:tc>
          <w:tcPr>
            <w:tcW w:w="4320" w:type="dxa"/>
          </w:tcPr>
          <w:p w14:paraId="099DBE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运动员；有运动家风度的人</w:t>
            </w:r>
          </w:p>
        </w:tc>
      </w:tr>
      <w:tr w:rsidR="0076710A" w:rsidRPr="0076710A" w14:paraId="0EA27128" w14:textId="77777777" w:rsidTr="003B1BD2">
        <w:trPr>
          <w:jc w:val="center"/>
        </w:trPr>
        <w:tc>
          <w:tcPr>
            <w:tcW w:w="4320" w:type="dxa"/>
          </w:tcPr>
          <w:p w14:paraId="053E32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sportswoman</w:t>
            </w:r>
          </w:p>
        </w:tc>
        <w:tc>
          <w:tcPr>
            <w:tcW w:w="4320" w:type="dxa"/>
          </w:tcPr>
          <w:p w14:paraId="3E3191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女运动员</w:t>
            </w:r>
            <w:proofErr w:type="spellEnd"/>
          </w:p>
        </w:tc>
      </w:tr>
      <w:tr w:rsidR="0076710A" w:rsidRPr="0076710A" w14:paraId="6123ADEC" w14:textId="77777777" w:rsidTr="003B1BD2">
        <w:trPr>
          <w:jc w:val="center"/>
        </w:trPr>
        <w:tc>
          <w:tcPr>
            <w:tcW w:w="4320" w:type="dxa"/>
          </w:tcPr>
          <w:p w14:paraId="08DBD3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trainer</w:t>
            </w:r>
          </w:p>
        </w:tc>
        <w:tc>
          <w:tcPr>
            <w:tcW w:w="4320" w:type="dxa"/>
          </w:tcPr>
          <w:p w14:paraId="74439E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教练员；驯马师</w:t>
            </w:r>
            <w:proofErr w:type="spellEnd"/>
          </w:p>
        </w:tc>
      </w:tr>
      <w:tr w:rsidR="0076710A" w:rsidRPr="0076710A" w14:paraId="108E3C7D" w14:textId="77777777" w:rsidTr="003B1BD2">
        <w:trPr>
          <w:jc w:val="center"/>
        </w:trPr>
        <w:tc>
          <w:tcPr>
            <w:tcW w:w="4320" w:type="dxa"/>
          </w:tcPr>
          <w:p w14:paraId="30D41D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umpire</w:t>
            </w:r>
          </w:p>
        </w:tc>
        <w:tc>
          <w:tcPr>
            <w:tcW w:w="4320" w:type="dxa"/>
          </w:tcPr>
          <w:p w14:paraId="547B12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仲裁人；裁判员</w:t>
            </w:r>
            <w:proofErr w:type="spellEnd"/>
          </w:p>
        </w:tc>
      </w:tr>
      <w:tr w:rsidR="0076710A" w:rsidRPr="0076710A" w14:paraId="097A3502" w14:textId="77777777" w:rsidTr="003B1BD2">
        <w:trPr>
          <w:jc w:val="center"/>
        </w:trPr>
        <w:tc>
          <w:tcPr>
            <w:tcW w:w="4320" w:type="dxa"/>
          </w:tcPr>
          <w:p w14:paraId="3BB349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judge</w:t>
            </w:r>
          </w:p>
        </w:tc>
        <w:tc>
          <w:tcPr>
            <w:tcW w:w="4320" w:type="dxa"/>
          </w:tcPr>
          <w:p w14:paraId="6811AF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法官；裁判；判断</w:t>
            </w:r>
            <w:proofErr w:type="spellEnd"/>
          </w:p>
        </w:tc>
      </w:tr>
      <w:tr w:rsidR="0076710A" w:rsidRPr="0076710A" w14:paraId="7FEA9E19" w14:textId="77777777" w:rsidTr="003B1BD2">
        <w:trPr>
          <w:jc w:val="center"/>
        </w:trPr>
        <w:tc>
          <w:tcPr>
            <w:tcW w:w="4320" w:type="dxa"/>
          </w:tcPr>
          <w:p w14:paraId="305031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official</w:t>
            </w:r>
          </w:p>
        </w:tc>
        <w:tc>
          <w:tcPr>
            <w:tcW w:w="4320" w:type="dxa"/>
          </w:tcPr>
          <w:p w14:paraId="0F7B15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官员；正式的</w:t>
            </w:r>
            <w:proofErr w:type="spellEnd"/>
          </w:p>
        </w:tc>
      </w:tr>
      <w:tr w:rsidR="0076710A" w:rsidRPr="0076710A" w14:paraId="076C53E9" w14:textId="77777777" w:rsidTr="003B1BD2">
        <w:trPr>
          <w:jc w:val="center"/>
        </w:trPr>
        <w:tc>
          <w:tcPr>
            <w:tcW w:w="4320" w:type="dxa"/>
          </w:tcPr>
          <w:p w14:paraId="66C016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supporter</w:t>
            </w:r>
          </w:p>
        </w:tc>
        <w:tc>
          <w:tcPr>
            <w:tcW w:w="4320" w:type="dxa"/>
          </w:tcPr>
          <w:p w14:paraId="72216D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支持者；拥护者</w:t>
            </w:r>
            <w:proofErr w:type="spellEnd"/>
          </w:p>
        </w:tc>
      </w:tr>
      <w:tr w:rsidR="0076710A" w:rsidRPr="0076710A" w14:paraId="0AC20FEA" w14:textId="77777777" w:rsidTr="003B1BD2">
        <w:trPr>
          <w:jc w:val="center"/>
        </w:trPr>
        <w:tc>
          <w:tcPr>
            <w:tcW w:w="4320" w:type="dxa"/>
          </w:tcPr>
          <w:p w14:paraId="61DBD9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cheerleader</w:t>
            </w:r>
          </w:p>
        </w:tc>
        <w:tc>
          <w:tcPr>
            <w:tcW w:w="4320" w:type="dxa"/>
          </w:tcPr>
          <w:p w14:paraId="4A2865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啦啦队队长</w:t>
            </w:r>
            <w:proofErr w:type="spellEnd"/>
          </w:p>
        </w:tc>
      </w:tr>
      <w:tr w:rsidR="0076710A" w:rsidRPr="0076710A" w14:paraId="7FB441A0" w14:textId="77777777" w:rsidTr="003B1BD2">
        <w:trPr>
          <w:jc w:val="center"/>
        </w:trPr>
        <w:tc>
          <w:tcPr>
            <w:tcW w:w="4320" w:type="dxa"/>
          </w:tcPr>
          <w:p w14:paraId="51E943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banner</w:t>
            </w:r>
          </w:p>
        </w:tc>
        <w:tc>
          <w:tcPr>
            <w:tcW w:w="4320" w:type="dxa"/>
          </w:tcPr>
          <w:p w14:paraId="7CD12C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横幅；旗帜</w:t>
            </w:r>
            <w:proofErr w:type="spellEnd"/>
          </w:p>
        </w:tc>
      </w:tr>
      <w:tr w:rsidR="0076710A" w:rsidRPr="0076710A" w14:paraId="0E2B2A65" w14:textId="77777777" w:rsidTr="003B1BD2">
        <w:trPr>
          <w:jc w:val="center"/>
        </w:trPr>
        <w:tc>
          <w:tcPr>
            <w:tcW w:w="4320" w:type="dxa"/>
          </w:tcPr>
          <w:p w14:paraId="4146A1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section</w:t>
            </w:r>
          </w:p>
        </w:tc>
        <w:tc>
          <w:tcPr>
            <w:tcW w:w="4320" w:type="dxa"/>
          </w:tcPr>
          <w:p w14:paraId="4DBAB1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部分；部门；章节</w:t>
            </w:r>
            <w:proofErr w:type="spellEnd"/>
          </w:p>
        </w:tc>
      </w:tr>
      <w:tr w:rsidR="0076710A" w:rsidRPr="0076710A" w14:paraId="707D2C0A" w14:textId="77777777" w:rsidTr="003B1BD2">
        <w:trPr>
          <w:jc w:val="center"/>
        </w:trPr>
        <w:tc>
          <w:tcPr>
            <w:tcW w:w="4320" w:type="dxa"/>
          </w:tcPr>
          <w:p w14:paraId="290616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box</w:t>
            </w:r>
          </w:p>
        </w:tc>
        <w:tc>
          <w:tcPr>
            <w:tcW w:w="4320" w:type="dxa"/>
          </w:tcPr>
          <w:p w14:paraId="699ABE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盒子；箱；一拳</w:t>
            </w:r>
            <w:proofErr w:type="spellEnd"/>
          </w:p>
        </w:tc>
      </w:tr>
      <w:tr w:rsidR="0076710A" w:rsidRPr="0076710A" w14:paraId="7135E89C" w14:textId="77777777" w:rsidTr="003B1BD2">
        <w:trPr>
          <w:jc w:val="center"/>
        </w:trPr>
        <w:tc>
          <w:tcPr>
            <w:tcW w:w="4320" w:type="dxa"/>
          </w:tcPr>
          <w:p w14:paraId="0D0F67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VIP</w:t>
            </w:r>
          </w:p>
        </w:tc>
        <w:tc>
          <w:tcPr>
            <w:tcW w:w="4320" w:type="dxa"/>
          </w:tcPr>
          <w:p w14:paraId="2314D4D6" w14:textId="4E6D2613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重要人物</w:t>
            </w:r>
            <w:proofErr w:type="spellEnd"/>
            <w:r w:rsidR="00F77E4E">
              <w:rPr>
                <w:rFonts w:ascii="微软雅黑" w:eastAsia="微软雅黑" w:hAnsi="微软雅黑" w:cs="Mangal" w:hint="eastAsia"/>
                <w:sz w:val="20"/>
                <w:lang w:eastAsia="zh-CN"/>
              </w:rPr>
              <w:t xml:space="preserve">; </w:t>
            </w:r>
            <w:r w:rsidRPr="0076710A">
              <w:rPr>
                <w:rFonts w:ascii="微软雅黑" w:eastAsia="微软雅黑" w:hAnsi="微软雅黑" w:cs="Mangal"/>
                <w:sz w:val="20"/>
              </w:rPr>
              <w:t>Very Important Person</w:t>
            </w:r>
          </w:p>
        </w:tc>
      </w:tr>
      <w:tr w:rsidR="0076710A" w:rsidRPr="0076710A" w14:paraId="70800E85" w14:textId="77777777" w:rsidTr="003B1BD2">
        <w:trPr>
          <w:jc w:val="center"/>
        </w:trPr>
        <w:tc>
          <w:tcPr>
            <w:tcW w:w="4320" w:type="dxa"/>
          </w:tcPr>
          <w:p w14:paraId="3C29A4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front row</w:t>
            </w:r>
          </w:p>
        </w:tc>
        <w:tc>
          <w:tcPr>
            <w:tcW w:w="4320" w:type="dxa"/>
          </w:tcPr>
          <w:p w14:paraId="24A532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前排</w:t>
            </w:r>
            <w:proofErr w:type="spellEnd"/>
          </w:p>
        </w:tc>
      </w:tr>
      <w:tr w:rsidR="0076710A" w:rsidRPr="0076710A" w14:paraId="114366C0" w14:textId="77777777" w:rsidTr="003B1BD2">
        <w:trPr>
          <w:jc w:val="center"/>
        </w:trPr>
        <w:tc>
          <w:tcPr>
            <w:tcW w:w="4320" w:type="dxa"/>
          </w:tcPr>
          <w:p w14:paraId="7BBA06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back row</w:t>
            </w:r>
          </w:p>
        </w:tc>
        <w:tc>
          <w:tcPr>
            <w:tcW w:w="4320" w:type="dxa"/>
          </w:tcPr>
          <w:p w14:paraId="2AA82F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后排</w:t>
            </w:r>
            <w:proofErr w:type="spellEnd"/>
          </w:p>
        </w:tc>
      </w:tr>
      <w:tr w:rsidR="0076710A" w:rsidRPr="0076710A" w14:paraId="71FF54B5" w14:textId="77777777" w:rsidTr="003B1BD2">
        <w:trPr>
          <w:jc w:val="center"/>
        </w:trPr>
        <w:tc>
          <w:tcPr>
            <w:tcW w:w="4320" w:type="dxa"/>
          </w:tcPr>
          <w:p w14:paraId="61C98A7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center court</w:t>
            </w:r>
          </w:p>
        </w:tc>
        <w:tc>
          <w:tcPr>
            <w:tcW w:w="4320" w:type="dxa"/>
          </w:tcPr>
          <w:p w14:paraId="0BD128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中心球场</w:t>
            </w:r>
            <w:proofErr w:type="spellEnd"/>
          </w:p>
        </w:tc>
      </w:tr>
      <w:tr w:rsidR="0076710A" w:rsidRPr="0076710A" w14:paraId="30D8DAA0" w14:textId="77777777" w:rsidTr="003B1BD2">
        <w:trPr>
          <w:jc w:val="center"/>
        </w:trPr>
        <w:tc>
          <w:tcPr>
            <w:tcW w:w="4320" w:type="dxa"/>
          </w:tcPr>
          <w:p w14:paraId="6B61A8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sideline</w:t>
            </w:r>
          </w:p>
        </w:tc>
        <w:tc>
          <w:tcPr>
            <w:tcW w:w="4320" w:type="dxa"/>
          </w:tcPr>
          <w:p w14:paraId="1C8837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边线；场外</w:t>
            </w:r>
            <w:proofErr w:type="spellEnd"/>
          </w:p>
        </w:tc>
      </w:tr>
      <w:tr w:rsidR="0076710A" w:rsidRPr="0076710A" w14:paraId="229380C8" w14:textId="77777777" w:rsidTr="003B1BD2">
        <w:trPr>
          <w:jc w:val="center"/>
        </w:trPr>
        <w:tc>
          <w:tcPr>
            <w:tcW w:w="4320" w:type="dxa"/>
          </w:tcPr>
          <w:p w14:paraId="0A47ED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locker room</w:t>
            </w:r>
          </w:p>
        </w:tc>
        <w:tc>
          <w:tcPr>
            <w:tcW w:w="4320" w:type="dxa"/>
          </w:tcPr>
          <w:p w14:paraId="0467F0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更衣室</w:t>
            </w:r>
            <w:proofErr w:type="spellEnd"/>
          </w:p>
        </w:tc>
      </w:tr>
      <w:tr w:rsidR="0076710A" w:rsidRPr="0076710A" w14:paraId="7FE0E273" w14:textId="77777777" w:rsidTr="003B1BD2">
        <w:trPr>
          <w:jc w:val="center"/>
        </w:trPr>
        <w:tc>
          <w:tcPr>
            <w:tcW w:w="4320" w:type="dxa"/>
          </w:tcPr>
          <w:p w14:paraId="0FC03EB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dressing room</w:t>
            </w:r>
          </w:p>
        </w:tc>
        <w:tc>
          <w:tcPr>
            <w:tcW w:w="4320" w:type="dxa"/>
          </w:tcPr>
          <w:p w14:paraId="5D32C5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化妆室；更衣室</w:t>
            </w:r>
            <w:proofErr w:type="spellEnd"/>
          </w:p>
        </w:tc>
      </w:tr>
      <w:tr w:rsidR="0076710A" w:rsidRPr="0076710A" w14:paraId="56DA995A" w14:textId="77777777" w:rsidTr="003B1BD2">
        <w:trPr>
          <w:jc w:val="center"/>
        </w:trPr>
        <w:tc>
          <w:tcPr>
            <w:tcW w:w="4320" w:type="dxa"/>
          </w:tcPr>
          <w:p w14:paraId="715C5A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warm-up</w:t>
            </w:r>
          </w:p>
        </w:tc>
        <w:tc>
          <w:tcPr>
            <w:tcW w:w="4320" w:type="dxa"/>
          </w:tcPr>
          <w:p w14:paraId="7F0AA7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热身准备运动</w:t>
            </w:r>
            <w:proofErr w:type="spellEnd"/>
          </w:p>
        </w:tc>
      </w:tr>
      <w:tr w:rsidR="0076710A" w:rsidRPr="0076710A" w14:paraId="7C868DC2" w14:textId="77777777" w:rsidTr="003B1BD2">
        <w:trPr>
          <w:jc w:val="center"/>
        </w:trPr>
        <w:tc>
          <w:tcPr>
            <w:tcW w:w="4320" w:type="dxa"/>
          </w:tcPr>
          <w:p w14:paraId="1B39FD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cool-down</w:t>
            </w:r>
          </w:p>
        </w:tc>
        <w:tc>
          <w:tcPr>
            <w:tcW w:w="4320" w:type="dxa"/>
          </w:tcPr>
          <w:p w14:paraId="1ACB18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降温；平静下来</w:t>
            </w:r>
            <w:proofErr w:type="spellEnd"/>
          </w:p>
        </w:tc>
      </w:tr>
      <w:tr w:rsidR="0076710A" w:rsidRPr="0076710A" w14:paraId="7C896401" w14:textId="77777777" w:rsidTr="003B1BD2">
        <w:trPr>
          <w:jc w:val="center"/>
        </w:trPr>
        <w:tc>
          <w:tcPr>
            <w:tcW w:w="4320" w:type="dxa"/>
          </w:tcPr>
          <w:p w14:paraId="50F94E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time-out</w:t>
            </w:r>
          </w:p>
        </w:tc>
        <w:tc>
          <w:tcPr>
            <w:tcW w:w="4320" w:type="dxa"/>
          </w:tcPr>
          <w:p w14:paraId="074EFE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暂停；暂时休息</w:t>
            </w:r>
            <w:proofErr w:type="spellEnd"/>
          </w:p>
        </w:tc>
      </w:tr>
      <w:tr w:rsidR="0076710A" w:rsidRPr="0076710A" w14:paraId="1E626421" w14:textId="77777777" w:rsidTr="003B1BD2">
        <w:trPr>
          <w:jc w:val="center"/>
        </w:trPr>
        <w:tc>
          <w:tcPr>
            <w:tcW w:w="4320" w:type="dxa"/>
          </w:tcPr>
          <w:p w14:paraId="3DCE7E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half-time</w:t>
            </w:r>
          </w:p>
        </w:tc>
        <w:tc>
          <w:tcPr>
            <w:tcW w:w="4320" w:type="dxa"/>
          </w:tcPr>
          <w:p w14:paraId="35D097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中场休息</w:t>
            </w:r>
            <w:proofErr w:type="spellEnd"/>
          </w:p>
        </w:tc>
      </w:tr>
      <w:tr w:rsidR="0076710A" w:rsidRPr="0076710A" w14:paraId="01ADD1F0" w14:textId="77777777" w:rsidTr="003B1BD2">
        <w:trPr>
          <w:jc w:val="center"/>
        </w:trPr>
        <w:tc>
          <w:tcPr>
            <w:tcW w:w="4320" w:type="dxa"/>
          </w:tcPr>
          <w:p w14:paraId="3FA7FC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full-time</w:t>
            </w:r>
          </w:p>
        </w:tc>
        <w:tc>
          <w:tcPr>
            <w:tcW w:w="4320" w:type="dxa"/>
          </w:tcPr>
          <w:p w14:paraId="2A8D16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全日制的；全部时间的；全职</w:t>
            </w:r>
          </w:p>
        </w:tc>
      </w:tr>
      <w:tr w:rsidR="0076710A" w:rsidRPr="0076710A" w14:paraId="3CEDD76D" w14:textId="77777777" w:rsidTr="003B1BD2">
        <w:trPr>
          <w:jc w:val="center"/>
        </w:trPr>
        <w:tc>
          <w:tcPr>
            <w:tcW w:w="4320" w:type="dxa"/>
          </w:tcPr>
          <w:p w14:paraId="045B9B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added time</w:t>
            </w:r>
          </w:p>
        </w:tc>
        <w:tc>
          <w:tcPr>
            <w:tcW w:w="4320" w:type="dxa"/>
          </w:tcPr>
          <w:p w14:paraId="495780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补时时间</w:t>
            </w:r>
            <w:proofErr w:type="spellEnd"/>
          </w:p>
        </w:tc>
      </w:tr>
      <w:tr w:rsidR="0076710A" w:rsidRPr="0076710A" w14:paraId="1DCE34B2" w14:textId="77777777" w:rsidTr="003B1BD2">
        <w:trPr>
          <w:jc w:val="center"/>
        </w:trPr>
        <w:tc>
          <w:tcPr>
            <w:tcW w:w="4320" w:type="dxa"/>
          </w:tcPr>
          <w:p w14:paraId="0B6E37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away goal rule</w:t>
            </w:r>
          </w:p>
        </w:tc>
        <w:tc>
          <w:tcPr>
            <w:tcW w:w="4320" w:type="dxa"/>
          </w:tcPr>
          <w:p w14:paraId="1E4D7D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客场进球规则</w:t>
            </w:r>
            <w:proofErr w:type="spellEnd"/>
          </w:p>
        </w:tc>
      </w:tr>
      <w:tr w:rsidR="0076710A" w:rsidRPr="0076710A" w14:paraId="5B64798C" w14:textId="77777777" w:rsidTr="003B1BD2">
        <w:trPr>
          <w:jc w:val="center"/>
        </w:trPr>
        <w:tc>
          <w:tcPr>
            <w:tcW w:w="4320" w:type="dxa"/>
          </w:tcPr>
          <w:p w14:paraId="0AC84C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send off</w:t>
            </w:r>
          </w:p>
        </w:tc>
        <w:tc>
          <w:tcPr>
            <w:tcW w:w="4320" w:type="dxa"/>
          </w:tcPr>
          <w:p w14:paraId="411B9D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罚下场</w:t>
            </w:r>
            <w:proofErr w:type="spellEnd"/>
          </w:p>
        </w:tc>
      </w:tr>
      <w:tr w:rsidR="0076710A" w:rsidRPr="0076710A" w14:paraId="599D2E6A" w14:textId="77777777" w:rsidTr="003B1BD2">
        <w:trPr>
          <w:jc w:val="center"/>
        </w:trPr>
        <w:tc>
          <w:tcPr>
            <w:tcW w:w="4320" w:type="dxa"/>
          </w:tcPr>
          <w:p w14:paraId="3897E5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ban</w:t>
            </w:r>
          </w:p>
        </w:tc>
        <w:tc>
          <w:tcPr>
            <w:tcW w:w="4320" w:type="dxa"/>
          </w:tcPr>
          <w:p w14:paraId="365799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禁止；禁令</w:t>
            </w:r>
            <w:proofErr w:type="spellEnd"/>
          </w:p>
        </w:tc>
      </w:tr>
      <w:tr w:rsidR="0076710A" w:rsidRPr="0076710A" w14:paraId="527725C9" w14:textId="77777777" w:rsidTr="003B1BD2">
        <w:trPr>
          <w:jc w:val="center"/>
        </w:trPr>
        <w:tc>
          <w:tcPr>
            <w:tcW w:w="4320" w:type="dxa"/>
          </w:tcPr>
          <w:p w14:paraId="7E0A80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disqualify</w:t>
            </w:r>
          </w:p>
        </w:tc>
        <w:tc>
          <w:tcPr>
            <w:tcW w:w="4320" w:type="dxa"/>
          </w:tcPr>
          <w:p w14:paraId="73E27A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取消资格</w:t>
            </w:r>
            <w:proofErr w:type="spellEnd"/>
          </w:p>
        </w:tc>
      </w:tr>
      <w:tr w:rsidR="0076710A" w:rsidRPr="0076710A" w14:paraId="08DE4E7C" w14:textId="77777777" w:rsidTr="003B1BD2">
        <w:trPr>
          <w:jc w:val="center"/>
        </w:trPr>
        <w:tc>
          <w:tcPr>
            <w:tcW w:w="4320" w:type="dxa"/>
          </w:tcPr>
          <w:p w14:paraId="3FF164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protest</w:t>
            </w:r>
          </w:p>
        </w:tc>
        <w:tc>
          <w:tcPr>
            <w:tcW w:w="4320" w:type="dxa"/>
          </w:tcPr>
          <w:p w14:paraId="2AA7F7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抗议；申诉</w:t>
            </w:r>
            <w:proofErr w:type="spellEnd"/>
          </w:p>
        </w:tc>
      </w:tr>
      <w:tr w:rsidR="0076710A" w:rsidRPr="0076710A" w14:paraId="4C5DB46A" w14:textId="77777777" w:rsidTr="003B1BD2">
        <w:trPr>
          <w:jc w:val="center"/>
        </w:trPr>
        <w:tc>
          <w:tcPr>
            <w:tcW w:w="4320" w:type="dxa"/>
          </w:tcPr>
          <w:p w14:paraId="53759E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appeal</w:t>
            </w:r>
          </w:p>
        </w:tc>
        <w:tc>
          <w:tcPr>
            <w:tcW w:w="4320" w:type="dxa"/>
          </w:tcPr>
          <w:p w14:paraId="6246AC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呼吁；上诉；吸引人</w:t>
            </w:r>
            <w:proofErr w:type="spellEnd"/>
          </w:p>
        </w:tc>
      </w:tr>
      <w:tr w:rsidR="0076710A" w:rsidRPr="0076710A" w14:paraId="6D8B5656" w14:textId="77777777" w:rsidTr="003B1BD2">
        <w:trPr>
          <w:jc w:val="center"/>
        </w:trPr>
        <w:tc>
          <w:tcPr>
            <w:tcW w:w="4320" w:type="dxa"/>
          </w:tcPr>
          <w:p w14:paraId="41DF13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review</w:t>
            </w:r>
          </w:p>
        </w:tc>
        <w:tc>
          <w:tcPr>
            <w:tcW w:w="4320" w:type="dxa"/>
          </w:tcPr>
          <w:p w14:paraId="26001D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回顾；复习；审查</w:t>
            </w:r>
            <w:proofErr w:type="spellEnd"/>
          </w:p>
        </w:tc>
      </w:tr>
      <w:tr w:rsidR="0076710A" w:rsidRPr="0076710A" w14:paraId="3649950C" w14:textId="77777777" w:rsidTr="003B1BD2">
        <w:trPr>
          <w:jc w:val="center"/>
        </w:trPr>
        <w:tc>
          <w:tcPr>
            <w:tcW w:w="4320" w:type="dxa"/>
          </w:tcPr>
          <w:p w14:paraId="157C22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replay</w:t>
            </w:r>
          </w:p>
        </w:tc>
        <w:tc>
          <w:tcPr>
            <w:tcW w:w="4320" w:type="dxa"/>
          </w:tcPr>
          <w:p w14:paraId="565281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重放；重新比赛</w:t>
            </w:r>
            <w:proofErr w:type="spellEnd"/>
          </w:p>
        </w:tc>
      </w:tr>
      <w:tr w:rsidR="0076710A" w:rsidRPr="0076710A" w14:paraId="042B4982" w14:textId="77777777" w:rsidTr="003B1BD2">
        <w:trPr>
          <w:jc w:val="center"/>
        </w:trPr>
        <w:tc>
          <w:tcPr>
            <w:tcW w:w="4320" w:type="dxa"/>
          </w:tcPr>
          <w:p w14:paraId="3FE7BA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rematch</w:t>
            </w:r>
          </w:p>
        </w:tc>
        <w:tc>
          <w:tcPr>
            <w:tcW w:w="4320" w:type="dxa"/>
          </w:tcPr>
          <w:p w14:paraId="37E917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重赛</w:t>
            </w:r>
            <w:proofErr w:type="spellEnd"/>
          </w:p>
        </w:tc>
      </w:tr>
      <w:tr w:rsidR="0076710A" w:rsidRPr="0076710A" w14:paraId="00FA6521" w14:textId="77777777" w:rsidTr="003B1BD2">
        <w:trPr>
          <w:jc w:val="center"/>
        </w:trPr>
        <w:tc>
          <w:tcPr>
            <w:tcW w:w="4320" w:type="dxa"/>
          </w:tcPr>
          <w:p w14:paraId="0BAFB5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comeback</w:t>
            </w:r>
          </w:p>
        </w:tc>
        <w:tc>
          <w:tcPr>
            <w:tcW w:w="4320" w:type="dxa"/>
          </w:tcPr>
          <w:p w14:paraId="6EC46F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复出；恢复</w:t>
            </w:r>
            <w:proofErr w:type="spellEnd"/>
          </w:p>
        </w:tc>
      </w:tr>
      <w:tr w:rsidR="0076710A" w:rsidRPr="0076710A" w14:paraId="6EEC855E" w14:textId="77777777" w:rsidTr="003B1BD2">
        <w:trPr>
          <w:jc w:val="center"/>
        </w:trPr>
        <w:tc>
          <w:tcPr>
            <w:tcW w:w="4320" w:type="dxa"/>
          </w:tcPr>
          <w:p w14:paraId="210651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upset</w:t>
            </w:r>
          </w:p>
        </w:tc>
        <w:tc>
          <w:tcPr>
            <w:tcW w:w="4320" w:type="dxa"/>
          </w:tcPr>
          <w:p w14:paraId="0A836C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心烦意乱的；颠覆</w:t>
            </w:r>
            <w:proofErr w:type="spellEnd"/>
          </w:p>
        </w:tc>
      </w:tr>
      <w:tr w:rsidR="0076710A" w:rsidRPr="0076710A" w14:paraId="55E73DD9" w14:textId="77777777" w:rsidTr="003B1BD2">
        <w:trPr>
          <w:jc w:val="center"/>
        </w:trPr>
        <w:tc>
          <w:tcPr>
            <w:tcW w:w="4320" w:type="dxa"/>
          </w:tcPr>
          <w:p w14:paraId="02C553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underdog</w:t>
            </w:r>
          </w:p>
        </w:tc>
        <w:tc>
          <w:tcPr>
            <w:tcW w:w="4320" w:type="dxa"/>
          </w:tcPr>
          <w:p w14:paraId="6730CA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处于劣势的一方</w:t>
            </w:r>
            <w:proofErr w:type="spellEnd"/>
          </w:p>
        </w:tc>
      </w:tr>
      <w:tr w:rsidR="0076710A" w:rsidRPr="0076710A" w14:paraId="5D475138" w14:textId="77777777" w:rsidTr="003B1BD2">
        <w:trPr>
          <w:jc w:val="center"/>
        </w:trPr>
        <w:tc>
          <w:tcPr>
            <w:tcW w:w="4320" w:type="dxa"/>
          </w:tcPr>
          <w:p w14:paraId="233C8F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dark horse</w:t>
            </w:r>
          </w:p>
        </w:tc>
        <w:tc>
          <w:tcPr>
            <w:tcW w:w="4320" w:type="dxa"/>
          </w:tcPr>
          <w:p w14:paraId="656135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黑马</w:t>
            </w:r>
            <w:proofErr w:type="spellEnd"/>
          </w:p>
        </w:tc>
      </w:tr>
      <w:tr w:rsidR="0076710A" w:rsidRPr="0076710A" w14:paraId="15ADD63B" w14:textId="77777777" w:rsidTr="003B1BD2">
        <w:trPr>
          <w:jc w:val="center"/>
        </w:trPr>
        <w:tc>
          <w:tcPr>
            <w:tcW w:w="4320" w:type="dxa"/>
          </w:tcPr>
          <w:p w14:paraId="1403C7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contender</w:t>
            </w:r>
          </w:p>
        </w:tc>
        <w:tc>
          <w:tcPr>
            <w:tcW w:w="4320" w:type="dxa"/>
          </w:tcPr>
          <w:p w14:paraId="700F4A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竞争者；争夺者</w:t>
            </w:r>
            <w:proofErr w:type="spellEnd"/>
          </w:p>
        </w:tc>
      </w:tr>
      <w:tr w:rsidR="0076710A" w:rsidRPr="0076710A" w14:paraId="457BADDB" w14:textId="77777777" w:rsidTr="003B1BD2">
        <w:trPr>
          <w:jc w:val="center"/>
        </w:trPr>
        <w:tc>
          <w:tcPr>
            <w:tcW w:w="4320" w:type="dxa"/>
          </w:tcPr>
          <w:p w14:paraId="490058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challenger</w:t>
            </w:r>
          </w:p>
        </w:tc>
        <w:tc>
          <w:tcPr>
            <w:tcW w:w="4320" w:type="dxa"/>
          </w:tcPr>
          <w:p w14:paraId="2D5589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挑战者</w:t>
            </w:r>
            <w:proofErr w:type="spellEnd"/>
          </w:p>
        </w:tc>
      </w:tr>
      <w:tr w:rsidR="0076710A" w:rsidRPr="0076710A" w14:paraId="436B7310" w14:textId="77777777" w:rsidTr="003B1BD2">
        <w:trPr>
          <w:jc w:val="center"/>
        </w:trPr>
        <w:tc>
          <w:tcPr>
            <w:tcW w:w="4320" w:type="dxa"/>
          </w:tcPr>
          <w:p w14:paraId="34C97A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adversary</w:t>
            </w:r>
          </w:p>
        </w:tc>
        <w:tc>
          <w:tcPr>
            <w:tcW w:w="4320" w:type="dxa"/>
          </w:tcPr>
          <w:p w14:paraId="30763F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对手；敌人</w:t>
            </w:r>
            <w:proofErr w:type="spellEnd"/>
          </w:p>
        </w:tc>
      </w:tr>
      <w:tr w:rsidR="0076710A" w:rsidRPr="0076710A" w14:paraId="20F2B881" w14:textId="77777777" w:rsidTr="003B1BD2">
        <w:trPr>
          <w:jc w:val="center"/>
        </w:trPr>
        <w:tc>
          <w:tcPr>
            <w:tcW w:w="4320" w:type="dxa"/>
          </w:tcPr>
          <w:p w14:paraId="0C2A17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contestant</w:t>
            </w:r>
          </w:p>
        </w:tc>
        <w:tc>
          <w:tcPr>
            <w:tcW w:w="4320" w:type="dxa"/>
          </w:tcPr>
          <w:p w14:paraId="45D1E95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参赛者；竞争者</w:t>
            </w:r>
            <w:proofErr w:type="spellEnd"/>
          </w:p>
        </w:tc>
      </w:tr>
      <w:tr w:rsidR="0076710A" w:rsidRPr="0076710A" w14:paraId="43234CA7" w14:textId="77777777" w:rsidTr="003B1BD2">
        <w:trPr>
          <w:jc w:val="center"/>
        </w:trPr>
        <w:tc>
          <w:tcPr>
            <w:tcW w:w="4320" w:type="dxa"/>
          </w:tcPr>
          <w:p w14:paraId="1A9D02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entrant</w:t>
            </w:r>
          </w:p>
        </w:tc>
        <w:tc>
          <w:tcPr>
            <w:tcW w:w="4320" w:type="dxa"/>
          </w:tcPr>
          <w:p w14:paraId="146D60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参加者；进入者</w:t>
            </w:r>
            <w:proofErr w:type="spellEnd"/>
          </w:p>
        </w:tc>
      </w:tr>
      <w:tr w:rsidR="0076710A" w:rsidRPr="0076710A" w14:paraId="646DEE2A" w14:textId="77777777" w:rsidTr="003B1BD2">
        <w:trPr>
          <w:jc w:val="center"/>
        </w:trPr>
        <w:tc>
          <w:tcPr>
            <w:tcW w:w="4320" w:type="dxa"/>
          </w:tcPr>
          <w:p w14:paraId="3C4081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nominee</w:t>
            </w:r>
          </w:p>
        </w:tc>
        <w:tc>
          <w:tcPr>
            <w:tcW w:w="4320" w:type="dxa"/>
          </w:tcPr>
          <w:p w14:paraId="11A790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被提名者</w:t>
            </w:r>
            <w:proofErr w:type="spellEnd"/>
          </w:p>
        </w:tc>
      </w:tr>
      <w:tr w:rsidR="0076710A" w:rsidRPr="0076710A" w14:paraId="2B9EE58F" w14:textId="77777777" w:rsidTr="003B1BD2">
        <w:trPr>
          <w:jc w:val="center"/>
        </w:trPr>
        <w:tc>
          <w:tcPr>
            <w:tcW w:w="4320" w:type="dxa"/>
          </w:tcPr>
          <w:p w14:paraId="6856A6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candidate</w:t>
            </w:r>
          </w:p>
        </w:tc>
        <w:tc>
          <w:tcPr>
            <w:tcW w:w="4320" w:type="dxa"/>
          </w:tcPr>
          <w:p w14:paraId="5F466B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候选人；考生</w:t>
            </w:r>
            <w:proofErr w:type="spellEnd"/>
          </w:p>
        </w:tc>
      </w:tr>
      <w:tr w:rsidR="0076710A" w:rsidRPr="0076710A" w14:paraId="295869A6" w14:textId="77777777" w:rsidTr="003B1BD2">
        <w:trPr>
          <w:jc w:val="center"/>
        </w:trPr>
        <w:tc>
          <w:tcPr>
            <w:tcW w:w="4320" w:type="dxa"/>
          </w:tcPr>
          <w:p w14:paraId="09D95A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applicant</w:t>
            </w:r>
          </w:p>
        </w:tc>
        <w:tc>
          <w:tcPr>
            <w:tcW w:w="4320" w:type="dxa"/>
          </w:tcPr>
          <w:p w14:paraId="727263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申请人</w:t>
            </w:r>
            <w:proofErr w:type="spellEnd"/>
          </w:p>
        </w:tc>
      </w:tr>
      <w:tr w:rsidR="0076710A" w:rsidRPr="0076710A" w14:paraId="4095F3B4" w14:textId="77777777" w:rsidTr="003B1BD2">
        <w:trPr>
          <w:jc w:val="center"/>
        </w:trPr>
        <w:tc>
          <w:tcPr>
            <w:tcW w:w="4320" w:type="dxa"/>
          </w:tcPr>
          <w:p w14:paraId="3FD9D5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finalist</w:t>
            </w:r>
          </w:p>
        </w:tc>
        <w:tc>
          <w:tcPr>
            <w:tcW w:w="4320" w:type="dxa"/>
          </w:tcPr>
          <w:p w14:paraId="22E830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参加决赛者</w:t>
            </w:r>
            <w:proofErr w:type="spellEnd"/>
          </w:p>
        </w:tc>
      </w:tr>
      <w:tr w:rsidR="0076710A" w:rsidRPr="0076710A" w14:paraId="67BFC80B" w14:textId="77777777" w:rsidTr="003B1BD2">
        <w:trPr>
          <w:jc w:val="center"/>
        </w:trPr>
        <w:tc>
          <w:tcPr>
            <w:tcW w:w="4320" w:type="dxa"/>
          </w:tcPr>
          <w:p w14:paraId="53B305C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semi-finalist</w:t>
            </w:r>
          </w:p>
        </w:tc>
        <w:tc>
          <w:tcPr>
            <w:tcW w:w="4320" w:type="dxa"/>
          </w:tcPr>
          <w:p w14:paraId="15F15E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半决赛选手</w:t>
            </w:r>
            <w:proofErr w:type="spellEnd"/>
          </w:p>
        </w:tc>
      </w:tr>
      <w:tr w:rsidR="0076710A" w:rsidRPr="0076710A" w14:paraId="7B7B382A" w14:textId="77777777" w:rsidTr="003B1BD2">
        <w:trPr>
          <w:jc w:val="center"/>
        </w:trPr>
        <w:tc>
          <w:tcPr>
            <w:tcW w:w="4320" w:type="dxa"/>
          </w:tcPr>
          <w:p w14:paraId="436A4F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quarter-finalist</w:t>
            </w:r>
          </w:p>
        </w:tc>
        <w:tc>
          <w:tcPr>
            <w:tcW w:w="4320" w:type="dxa"/>
          </w:tcPr>
          <w:p w14:paraId="6074CA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四分之一决赛选手</w:t>
            </w:r>
            <w:proofErr w:type="spellEnd"/>
          </w:p>
        </w:tc>
      </w:tr>
      <w:tr w:rsidR="0076710A" w:rsidRPr="0076710A" w14:paraId="7841FCB8" w14:textId="77777777" w:rsidTr="003B1BD2">
        <w:trPr>
          <w:jc w:val="center"/>
        </w:trPr>
        <w:tc>
          <w:tcPr>
            <w:tcW w:w="4320" w:type="dxa"/>
          </w:tcPr>
          <w:p w14:paraId="41269D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preliminary round</w:t>
            </w:r>
          </w:p>
        </w:tc>
        <w:tc>
          <w:tcPr>
            <w:tcW w:w="4320" w:type="dxa"/>
          </w:tcPr>
          <w:p w14:paraId="018221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预选赛</w:t>
            </w:r>
            <w:proofErr w:type="spellEnd"/>
          </w:p>
        </w:tc>
      </w:tr>
      <w:tr w:rsidR="0076710A" w:rsidRPr="0076710A" w14:paraId="6A27E337" w14:textId="77777777" w:rsidTr="003B1BD2">
        <w:trPr>
          <w:jc w:val="center"/>
        </w:trPr>
        <w:tc>
          <w:tcPr>
            <w:tcW w:w="4320" w:type="dxa"/>
          </w:tcPr>
          <w:p w14:paraId="16891D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first round</w:t>
            </w:r>
          </w:p>
        </w:tc>
        <w:tc>
          <w:tcPr>
            <w:tcW w:w="4320" w:type="dxa"/>
          </w:tcPr>
          <w:p w14:paraId="25452E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第一轮</w:t>
            </w:r>
            <w:proofErr w:type="spellEnd"/>
          </w:p>
        </w:tc>
      </w:tr>
      <w:tr w:rsidR="0076710A" w:rsidRPr="0076710A" w14:paraId="7F7434FD" w14:textId="77777777" w:rsidTr="003B1BD2">
        <w:trPr>
          <w:jc w:val="center"/>
        </w:trPr>
        <w:tc>
          <w:tcPr>
            <w:tcW w:w="4320" w:type="dxa"/>
          </w:tcPr>
          <w:p w14:paraId="1744B0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second round</w:t>
            </w:r>
          </w:p>
        </w:tc>
        <w:tc>
          <w:tcPr>
            <w:tcW w:w="4320" w:type="dxa"/>
          </w:tcPr>
          <w:p w14:paraId="4129E6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第二轮</w:t>
            </w:r>
            <w:proofErr w:type="spellEnd"/>
          </w:p>
        </w:tc>
      </w:tr>
      <w:tr w:rsidR="0076710A" w:rsidRPr="0076710A" w14:paraId="47A0B56F" w14:textId="77777777" w:rsidTr="003B1BD2">
        <w:trPr>
          <w:jc w:val="center"/>
        </w:trPr>
        <w:tc>
          <w:tcPr>
            <w:tcW w:w="4320" w:type="dxa"/>
          </w:tcPr>
          <w:p w14:paraId="2821D0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third round</w:t>
            </w:r>
          </w:p>
        </w:tc>
        <w:tc>
          <w:tcPr>
            <w:tcW w:w="4320" w:type="dxa"/>
          </w:tcPr>
          <w:p w14:paraId="343A9C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第三轮</w:t>
            </w:r>
            <w:proofErr w:type="spellEnd"/>
          </w:p>
        </w:tc>
      </w:tr>
      <w:tr w:rsidR="0076710A" w:rsidRPr="0076710A" w14:paraId="7CC5CF10" w14:textId="77777777" w:rsidTr="003B1BD2">
        <w:trPr>
          <w:jc w:val="center"/>
        </w:trPr>
        <w:tc>
          <w:tcPr>
            <w:tcW w:w="4320" w:type="dxa"/>
          </w:tcPr>
          <w:p w14:paraId="7B5D33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fourth round</w:t>
            </w:r>
          </w:p>
        </w:tc>
        <w:tc>
          <w:tcPr>
            <w:tcW w:w="4320" w:type="dxa"/>
          </w:tcPr>
          <w:p w14:paraId="418A96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第四轮</w:t>
            </w:r>
            <w:proofErr w:type="spellEnd"/>
          </w:p>
        </w:tc>
      </w:tr>
      <w:tr w:rsidR="0076710A" w:rsidRPr="0076710A" w14:paraId="043C32CC" w14:textId="77777777" w:rsidTr="003B1BD2">
        <w:trPr>
          <w:jc w:val="center"/>
        </w:trPr>
        <w:tc>
          <w:tcPr>
            <w:tcW w:w="4320" w:type="dxa"/>
          </w:tcPr>
          <w:p w14:paraId="4BA583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quarter-final</w:t>
            </w:r>
          </w:p>
        </w:tc>
        <w:tc>
          <w:tcPr>
            <w:tcW w:w="4320" w:type="dxa"/>
          </w:tcPr>
          <w:p w14:paraId="27A1C6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四分之一决赛</w:t>
            </w:r>
            <w:proofErr w:type="spellEnd"/>
          </w:p>
        </w:tc>
      </w:tr>
      <w:tr w:rsidR="0076710A" w:rsidRPr="0076710A" w14:paraId="36F8A8DC" w14:textId="77777777" w:rsidTr="003B1BD2">
        <w:trPr>
          <w:jc w:val="center"/>
        </w:trPr>
        <w:tc>
          <w:tcPr>
            <w:tcW w:w="4320" w:type="dxa"/>
          </w:tcPr>
          <w:p w14:paraId="147561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semi-final</w:t>
            </w:r>
          </w:p>
        </w:tc>
        <w:tc>
          <w:tcPr>
            <w:tcW w:w="4320" w:type="dxa"/>
          </w:tcPr>
          <w:p w14:paraId="7618F8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半决赛</w:t>
            </w:r>
            <w:proofErr w:type="spellEnd"/>
          </w:p>
        </w:tc>
      </w:tr>
      <w:tr w:rsidR="0076710A" w:rsidRPr="0076710A" w14:paraId="0AC22111" w14:textId="77777777" w:rsidTr="003B1BD2">
        <w:trPr>
          <w:jc w:val="center"/>
        </w:trPr>
        <w:tc>
          <w:tcPr>
            <w:tcW w:w="4320" w:type="dxa"/>
          </w:tcPr>
          <w:p w14:paraId="7C72D2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grand final</w:t>
            </w:r>
          </w:p>
        </w:tc>
        <w:tc>
          <w:tcPr>
            <w:tcW w:w="4320" w:type="dxa"/>
          </w:tcPr>
          <w:p w14:paraId="5BF96C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总决赛</w:t>
            </w:r>
            <w:proofErr w:type="spellEnd"/>
          </w:p>
        </w:tc>
      </w:tr>
      <w:tr w:rsidR="0076710A" w:rsidRPr="0076710A" w14:paraId="2FCB404B" w14:textId="77777777" w:rsidTr="003B1BD2">
        <w:trPr>
          <w:jc w:val="center"/>
        </w:trPr>
        <w:tc>
          <w:tcPr>
            <w:tcW w:w="4320" w:type="dxa"/>
          </w:tcPr>
          <w:p w14:paraId="547B3F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world championship</w:t>
            </w:r>
          </w:p>
        </w:tc>
        <w:tc>
          <w:tcPr>
            <w:tcW w:w="4320" w:type="dxa"/>
          </w:tcPr>
          <w:p w14:paraId="174E3E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世界锦标赛</w:t>
            </w:r>
            <w:proofErr w:type="spellEnd"/>
          </w:p>
        </w:tc>
      </w:tr>
      <w:tr w:rsidR="0076710A" w:rsidRPr="0076710A" w14:paraId="5DACFC96" w14:textId="77777777" w:rsidTr="003B1BD2">
        <w:trPr>
          <w:jc w:val="center"/>
        </w:trPr>
        <w:tc>
          <w:tcPr>
            <w:tcW w:w="4320" w:type="dxa"/>
          </w:tcPr>
          <w:p w14:paraId="236E5B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continental championship</w:t>
            </w:r>
          </w:p>
        </w:tc>
        <w:tc>
          <w:tcPr>
            <w:tcW w:w="4320" w:type="dxa"/>
          </w:tcPr>
          <w:p w14:paraId="5BBC30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洲际锦标赛</w:t>
            </w:r>
            <w:proofErr w:type="spellEnd"/>
          </w:p>
        </w:tc>
      </w:tr>
      <w:tr w:rsidR="0076710A" w:rsidRPr="0076710A" w14:paraId="71626AC1" w14:textId="77777777" w:rsidTr="003B1BD2">
        <w:trPr>
          <w:jc w:val="center"/>
        </w:trPr>
        <w:tc>
          <w:tcPr>
            <w:tcW w:w="4320" w:type="dxa"/>
          </w:tcPr>
          <w:p w14:paraId="5062EB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national championship</w:t>
            </w:r>
          </w:p>
        </w:tc>
        <w:tc>
          <w:tcPr>
            <w:tcW w:w="4320" w:type="dxa"/>
          </w:tcPr>
          <w:p w14:paraId="7DE5BB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全国锦标赛</w:t>
            </w:r>
            <w:proofErr w:type="spellEnd"/>
          </w:p>
        </w:tc>
      </w:tr>
      <w:tr w:rsidR="0076710A" w:rsidRPr="0076710A" w14:paraId="52E5A8C8" w14:textId="77777777" w:rsidTr="003B1BD2">
        <w:trPr>
          <w:jc w:val="center"/>
        </w:trPr>
        <w:tc>
          <w:tcPr>
            <w:tcW w:w="4320" w:type="dxa"/>
          </w:tcPr>
          <w:p w14:paraId="67A672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league championship</w:t>
            </w:r>
          </w:p>
        </w:tc>
        <w:tc>
          <w:tcPr>
            <w:tcW w:w="4320" w:type="dxa"/>
          </w:tcPr>
          <w:p w14:paraId="778F63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联赛冠军</w:t>
            </w:r>
            <w:proofErr w:type="spellEnd"/>
          </w:p>
        </w:tc>
      </w:tr>
      <w:tr w:rsidR="0076710A" w:rsidRPr="0076710A" w14:paraId="72A6EB87" w14:textId="77777777" w:rsidTr="003B1BD2">
        <w:trPr>
          <w:jc w:val="center"/>
        </w:trPr>
        <w:tc>
          <w:tcPr>
            <w:tcW w:w="4320" w:type="dxa"/>
          </w:tcPr>
          <w:p w14:paraId="4F88E1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cup competition</w:t>
            </w:r>
          </w:p>
        </w:tc>
        <w:tc>
          <w:tcPr>
            <w:tcW w:w="4320" w:type="dxa"/>
          </w:tcPr>
          <w:p w14:paraId="513B7F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杯赛</w:t>
            </w:r>
            <w:proofErr w:type="spellEnd"/>
          </w:p>
        </w:tc>
      </w:tr>
      <w:tr w:rsidR="0076710A" w:rsidRPr="0076710A" w14:paraId="45958BF9" w14:textId="77777777" w:rsidTr="003B1BD2">
        <w:trPr>
          <w:jc w:val="center"/>
        </w:trPr>
        <w:tc>
          <w:tcPr>
            <w:tcW w:w="4320" w:type="dxa"/>
          </w:tcPr>
          <w:p w14:paraId="08A68AB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knockout tournament</w:t>
            </w:r>
          </w:p>
        </w:tc>
        <w:tc>
          <w:tcPr>
            <w:tcW w:w="4320" w:type="dxa"/>
          </w:tcPr>
          <w:p w14:paraId="78252F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淘汰赛</w:t>
            </w:r>
            <w:proofErr w:type="spellEnd"/>
          </w:p>
        </w:tc>
      </w:tr>
      <w:tr w:rsidR="0076710A" w:rsidRPr="0076710A" w14:paraId="608DBF7A" w14:textId="77777777" w:rsidTr="003B1BD2">
        <w:trPr>
          <w:jc w:val="center"/>
        </w:trPr>
        <w:tc>
          <w:tcPr>
            <w:tcW w:w="4320" w:type="dxa"/>
          </w:tcPr>
          <w:p w14:paraId="15279D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group stage</w:t>
            </w:r>
          </w:p>
        </w:tc>
        <w:tc>
          <w:tcPr>
            <w:tcW w:w="4320" w:type="dxa"/>
          </w:tcPr>
          <w:p w14:paraId="2BBF2F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小组赛</w:t>
            </w:r>
            <w:proofErr w:type="spellEnd"/>
          </w:p>
        </w:tc>
      </w:tr>
      <w:tr w:rsidR="0076710A" w:rsidRPr="0076710A" w14:paraId="0F8CA3B6" w14:textId="77777777" w:rsidTr="003B1BD2">
        <w:trPr>
          <w:jc w:val="center"/>
        </w:trPr>
        <w:tc>
          <w:tcPr>
            <w:tcW w:w="4320" w:type="dxa"/>
          </w:tcPr>
          <w:p w14:paraId="38F788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knockout stage</w:t>
            </w:r>
          </w:p>
        </w:tc>
        <w:tc>
          <w:tcPr>
            <w:tcW w:w="4320" w:type="dxa"/>
          </w:tcPr>
          <w:p w14:paraId="0B4921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淘汰赛阶段</w:t>
            </w:r>
            <w:proofErr w:type="spellEnd"/>
          </w:p>
        </w:tc>
      </w:tr>
      <w:tr w:rsidR="0076710A" w:rsidRPr="0076710A" w14:paraId="26BD2661" w14:textId="77777777" w:rsidTr="003B1BD2">
        <w:trPr>
          <w:jc w:val="center"/>
        </w:trPr>
        <w:tc>
          <w:tcPr>
            <w:tcW w:w="4320" w:type="dxa"/>
          </w:tcPr>
          <w:p w14:paraId="217137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play-off</w:t>
            </w:r>
          </w:p>
        </w:tc>
        <w:tc>
          <w:tcPr>
            <w:tcW w:w="4320" w:type="dxa"/>
          </w:tcPr>
          <w:p w14:paraId="0F64BD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附加赛；季后赛</w:t>
            </w:r>
            <w:proofErr w:type="spellEnd"/>
          </w:p>
        </w:tc>
      </w:tr>
      <w:tr w:rsidR="0076710A" w:rsidRPr="0076710A" w14:paraId="0619174F" w14:textId="77777777" w:rsidTr="003B1BD2">
        <w:trPr>
          <w:jc w:val="center"/>
        </w:trPr>
        <w:tc>
          <w:tcPr>
            <w:tcW w:w="4320" w:type="dxa"/>
          </w:tcPr>
          <w:p w14:paraId="417620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promotion</w:t>
            </w:r>
          </w:p>
        </w:tc>
        <w:tc>
          <w:tcPr>
            <w:tcW w:w="4320" w:type="dxa"/>
          </w:tcPr>
          <w:p w14:paraId="6BD5DA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升级；促销</w:t>
            </w:r>
            <w:proofErr w:type="spellEnd"/>
          </w:p>
        </w:tc>
      </w:tr>
      <w:tr w:rsidR="0076710A" w:rsidRPr="0076710A" w14:paraId="54BB5DD2" w14:textId="77777777" w:rsidTr="003B1BD2">
        <w:trPr>
          <w:jc w:val="center"/>
        </w:trPr>
        <w:tc>
          <w:tcPr>
            <w:tcW w:w="4320" w:type="dxa"/>
          </w:tcPr>
          <w:p w14:paraId="0B9FD4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relegation</w:t>
            </w:r>
          </w:p>
        </w:tc>
        <w:tc>
          <w:tcPr>
            <w:tcW w:w="4320" w:type="dxa"/>
          </w:tcPr>
          <w:p w14:paraId="0DBADC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降级</w:t>
            </w:r>
            <w:proofErr w:type="spellEnd"/>
          </w:p>
        </w:tc>
      </w:tr>
      <w:tr w:rsidR="0076710A" w:rsidRPr="0076710A" w14:paraId="27FDB7E0" w14:textId="77777777" w:rsidTr="003B1BD2">
        <w:trPr>
          <w:jc w:val="center"/>
        </w:trPr>
        <w:tc>
          <w:tcPr>
            <w:tcW w:w="4320" w:type="dxa"/>
          </w:tcPr>
          <w:p w14:paraId="330B31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transfer</w:t>
            </w:r>
          </w:p>
        </w:tc>
        <w:tc>
          <w:tcPr>
            <w:tcW w:w="4320" w:type="dxa"/>
          </w:tcPr>
          <w:p w14:paraId="4F7DCB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转会；转让；转账</w:t>
            </w:r>
            <w:proofErr w:type="spellEnd"/>
          </w:p>
        </w:tc>
      </w:tr>
      <w:tr w:rsidR="0076710A" w:rsidRPr="0076710A" w14:paraId="383AF965" w14:textId="77777777" w:rsidTr="003B1BD2">
        <w:trPr>
          <w:jc w:val="center"/>
        </w:trPr>
        <w:tc>
          <w:tcPr>
            <w:tcW w:w="4320" w:type="dxa"/>
          </w:tcPr>
          <w:p w14:paraId="4B83D8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loan</w:t>
            </w:r>
          </w:p>
        </w:tc>
        <w:tc>
          <w:tcPr>
            <w:tcW w:w="4320" w:type="dxa"/>
          </w:tcPr>
          <w:p w14:paraId="1C0CF5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贷款；借出</w:t>
            </w:r>
            <w:proofErr w:type="spellEnd"/>
          </w:p>
        </w:tc>
      </w:tr>
      <w:tr w:rsidR="0076710A" w:rsidRPr="0076710A" w14:paraId="799DDD52" w14:textId="77777777" w:rsidTr="003B1BD2">
        <w:trPr>
          <w:jc w:val="center"/>
        </w:trPr>
        <w:tc>
          <w:tcPr>
            <w:tcW w:w="4320" w:type="dxa"/>
          </w:tcPr>
          <w:p w14:paraId="497E6C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contract</w:t>
            </w:r>
          </w:p>
        </w:tc>
        <w:tc>
          <w:tcPr>
            <w:tcW w:w="4320" w:type="dxa"/>
          </w:tcPr>
          <w:p w14:paraId="1226E7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合同；契约；条约</w:t>
            </w:r>
            <w:proofErr w:type="spellEnd"/>
          </w:p>
        </w:tc>
      </w:tr>
      <w:tr w:rsidR="0076710A" w:rsidRPr="0076710A" w14:paraId="34DFDE7D" w14:textId="77777777" w:rsidTr="003B1BD2">
        <w:trPr>
          <w:jc w:val="center"/>
        </w:trPr>
        <w:tc>
          <w:tcPr>
            <w:tcW w:w="4320" w:type="dxa"/>
          </w:tcPr>
          <w:p w14:paraId="384096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release</w:t>
            </w:r>
          </w:p>
        </w:tc>
        <w:tc>
          <w:tcPr>
            <w:tcW w:w="4320" w:type="dxa"/>
          </w:tcPr>
          <w:p w14:paraId="20E965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释放；发布；发行</w:t>
            </w:r>
            <w:proofErr w:type="spellEnd"/>
          </w:p>
        </w:tc>
      </w:tr>
      <w:tr w:rsidR="0076710A" w:rsidRPr="0076710A" w14:paraId="7F2100A7" w14:textId="77777777" w:rsidTr="003B1BD2">
        <w:trPr>
          <w:jc w:val="center"/>
        </w:trPr>
        <w:tc>
          <w:tcPr>
            <w:tcW w:w="4320" w:type="dxa"/>
          </w:tcPr>
          <w:p w14:paraId="0B673F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trade</w:t>
            </w:r>
          </w:p>
        </w:tc>
        <w:tc>
          <w:tcPr>
            <w:tcW w:w="4320" w:type="dxa"/>
          </w:tcPr>
          <w:p w14:paraId="12E891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交易；行业；买卖</w:t>
            </w:r>
            <w:proofErr w:type="spellEnd"/>
          </w:p>
        </w:tc>
      </w:tr>
      <w:tr w:rsidR="0076710A" w:rsidRPr="0076710A" w14:paraId="64EFA051" w14:textId="77777777" w:rsidTr="003B1BD2">
        <w:trPr>
          <w:jc w:val="center"/>
        </w:trPr>
        <w:tc>
          <w:tcPr>
            <w:tcW w:w="4320" w:type="dxa"/>
          </w:tcPr>
          <w:p w14:paraId="30230D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draft</w:t>
            </w:r>
          </w:p>
        </w:tc>
        <w:tc>
          <w:tcPr>
            <w:tcW w:w="4320" w:type="dxa"/>
          </w:tcPr>
          <w:p w14:paraId="4BDC7E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草稿；草案；选拔</w:t>
            </w:r>
            <w:proofErr w:type="spellEnd"/>
          </w:p>
        </w:tc>
      </w:tr>
      <w:tr w:rsidR="0076710A" w:rsidRPr="0076710A" w14:paraId="5C9B984D" w14:textId="77777777" w:rsidTr="003B1BD2">
        <w:trPr>
          <w:jc w:val="center"/>
        </w:trPr>
        <w:tc>
          <w:tcPr>
            <w:tcW w:w="4320" w:type="dxa"/>
          </w:tcPr>
          <w:p w14:paraId="57E62D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scout</w:t>
            </w:r>
          </w:p>
        </w:tc>
        <w:tc>
          <w:tcPr>
            <w:tcW w:w="4320" w:type="dxa"/>
          </w:tcPr>
          <w:p w14:paraId="345930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侦察；搜索</w:t>
            </w:r>
            <w:proofErr w:type="spellEnd"/>
          </w:p>
        </w:tc>
      </w:tr>
      <w:tr w:rsidR="0076710A" w:rsidRPr="0076710A" w14:paraId="46FDDF4F" w14:textId="77777777" w:rsidTr="003B1BD2">
        <w:trPr>
          <w:jc w:val="center"/>
        </w:trPr>
        <w:tc>
          <w:tcPr>
            <w:tcW w:w="4320" w:type="dxa"/>
          </w:tcPr>
          <w:p w14:paraId="582EB8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agent</w:t>
            </w:r>
          </w:p>
        </w:tc>
        <w:tc>
          <w:tcPr>
            <w:tcW w:w="4320" w:type="dxa"/>
          </w:tcPr>
          <w:p w14:paraId="13693A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代理人；特工；剂</w:t>
            </w:r>
            <w:proofErr w:type="spellEnd"/>
          </w:p>
        </w:tc>
      </w:tr>
      <w:tr w:rsidR="0076710A" w:rsidRPr="0076710A" w14:paraId="434D0DBC" w14:textId="77777777" w:rsidTr="003B1BD2">
        <w:trPr>
          <w:jc w:val="center"/>
        </w:trPr>
        <w:tc>
          <w:tcPr>
            <w:tcW w:w="4320" w:type="dxa"/>
          </w:tcPr>
          <w:p w14:paraId="146CC45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manager</w:t>
            </w:r>
          </w:p>
        </w:tc>
        <w:tc>
          <w:tcPr>
            <w:tcW w:w="4320" w:type="dxa"/>
          </w:tcPr>
          <w:p w14:paraId="2BB469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经理；管理者</w:t>
            </w:r>
            <w:proofErr w:type="spellEnd"/>
          </w:p>
        </w:tc>
      </w:tr>
      <w:tr w:rsidR="0076710A" w:rsidRPr="0076710A" w14:paraId="051E0EE2" w14:textId="77777777" w:rsidTr="003B1BD2">
        <w:trPr>
          <w:jc w:val="center"/>
        </w:trPr>
        <w:tc>
          <w:tcPr>
            <w:tcW w:w="4320" w:type="dxa"/>
          </w:tcPr>
          <w:p w14:paraId="7E14BA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owner</w:t>
            </w:r>
          </w:p>
        </w:tc>
        <w:tc>
          <w:tcPr>
            <w:tcW w:w="4320" w:type="dxa"/>
          </w:tcPr>
          <w:p w14:paraId="7C4BDB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所有者；主人</w:t>
            </w:r>
            <w:proofErr w:type="spellEnd"/>
          </w:p>
        </w:tc>
      </w:tr>
      <w:tr w:rsidR="0076710A" w:rsidRPr="0076710A" w14:paraId="61B9EB2B" w14:textId="77777777" w:rsidTr="003B1BD2">
        <w:trPr>
          <w:jc w:val="center"/>
        </w:trPr>
        <w:tc>
          <w:tcPr>
            <w:tcW w:w="4320" w:type="dxa"/>
          </w:tcPr>
          <w:p w14:paraId="6D2DB3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chairman</w:t>
            </w:r>
          </w:p>
        </w:tc>
        <w:tc>
          <w:tcPr>
            <w:tcW w:w="4320" w:type="dxa"/>
          </w:tcPr>
          <w:p w14:paraId="0D4316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主席；董事长</w:t>
            </w:r>
            <w:proofErr w:type="spellEnd"/>
          </w:p>
        </w:tc>
      </w:tr>
      <w:tr w:rsidR="0076710A" w:rsidRPr="0076710A" w14:paraId="17322ED5" w14:textId="77777777" w:rsidTr="003B1BD2">
        <w:trPr>
          <w:jc w:val="center"/>
        </w:trPr>
        <w:tc>
          <w:tcPr>
            <w:tcW w:w="4320" w:type="dxa"/>
          </w:tcPr>
          <w:p w14:paraId="347FC0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president</w:t>
            </w:r>
          </w:p>
        </w:tc>
        <w:tc>
          <w:tcPr>
            <w:tcW w:w="4320" w:type="dxa"/>
          </w:tcPr>
          <w:p w14:paraId="2416BB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总统；校长；会长</w:t>
            </w:r>
            <w:proofErr w:type="spellEnd"/>
          </w:p>
        </w:tc>
      </w:tr>
      <w:tr w:rsidR="0076710A" w:rsidRPr="0076710A" w14:paraId="1A5F916D" w14:textId="77777777" w:rsidTr="003B1BD2">
        <w:trPr>
          <w:jc w:val="center"/>
        </w:trPr>
        <w:tc>
          <w:tcPr>
            <w:tcW w:w="4320" w:type="dxa"/>
          </w:tcPr>
          <w:p w14:paraId="7B3B6C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executive</w:t>
            </w:r>
          </w:p>
        </w:tc>
        <w:tc>
          <w:tcPr>
            <w:tcW w:w="4320" w:type="dxa"/>
          </w:tcPr>
          <w:p w14:paraId="31BF7E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执行官；行政的</w:t>
            </w:r>
            <w:proofErr w:type="spellEnd"/>
          </w:p>
        </w:tc>
      </w:tr>
      <w:tr w:rsidR="0076710A" w:rsidRPr="0076710A" w14:paraId="32478E98" w14:textId="77777777" w:rsidTr="003B1BD2">
        <w:trPr>
          <w:jc w:val="center"/>
        </w:trPr>
        <w:tc>
          <w:tcPr>
            <w:tcW w:w="4320" w:type="dxa"/>
          </w:tcPr>
          <w:p w14:paraId="5F5ABB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board</w:t>
            </w:r>
          </w:p>
        </w:tc>
        <w:tc>
          <w:tcPr>
            <w:tcW w:w="4320" w:type="dxa"/>
          </w:tcPr>
          <w:p w14:paraId="36DF5E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董事会；木板；板</w:t>
            </w:r>
            <w:proofErr w:type="spellEnd"/>
          </w:p>
        </w:tc>
      </w:tr>
      <w:tr w:rsidR="0076710A" w:rsidRPr="0076710A" w14:paraId="0BEC12BB" w14:textId="77777777" w:rsidTr="003B1BD2">
        <w:trPr>
          <w:jc w:val="center"/>
        </w:trPr>
        <w:tc>
          <w:tcPr>
            <w:tcW w:w="4320" w:type="dxa"/>
          </w:tcPr>
          <w:p w14:paraId="7E3621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committee</w:t>
            </w:r>
          </w:p>
        </w:tc>
        <w:tc>
          <w:tcPr>
            <w:tcW w:w="4320" w:type="dxa"/>
          </w:tcPr>
          <w:p w14:paraId="7DA3B1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委员会</w:t>
            </w:r>
            <w:proofErr w:type="spellEnd"/>
          </w:p>
        </w:tc>
      </w:tr>
      <w:tr w:rsidR="0076710A" w:rsidRPr="0076710A" w14:paraId="2168ABA9" w14:textId="77777777" w:rsidTr="003B1BD2">
        <w:trPr>
          <w:jc w:val="center"/>
        </w:trPr>
        <w:tc>
          <w:tcPr>
            <w:tcW w:w="4320" w:type="dxa"/>
          </w:tcPr>
          <w:p w14:paraId="7A974B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association</w:t>
            </w:r>
          </w:p>
        </w:tc>
        <w:tc>
          <w:tcPr>
            <w:tcW w:w="4320" w:type="dxa"/>
          </w:tcPr>
          <w:p w14:paraId="193856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协会；联合；联想</w:t>
            </w:r>
            <w:proofErr w:type="spellEnd"/>
          </w:p>
        </w:tc>
      </w:tr>
      <w:tr w:rsidR="0076710A" w:rsidRPr="0076710A" w14:paraId="7D015382" w14:textId="77777777" w:rsidTr="003B1BD2">
        <w:trPr>
          <w:jc w:val="center"/>
        </w:trPr>
        <w:tc>
          <w:tcPr>
            <w:tcW w:w="4320" w:type="dxa"/>
          </w:tcPr>
          <w:p w14:paraId="478E2A4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federation</w:t>
            </w:r>
          </w:p>
        </w:tc>
        <w:tc>
          <w:tcPr>
            <w:tcW w:w="4320" w:type="dxa"/>
          </w:tcPr>
          <w:p w14:paraId="33F9460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联合会；同盟</w:t>
            </w:r>
            <w:proofErr w:type="spellEnd"/>
          </w:p>
        </w:tc>
      </w:tr>
      <w:tr w:rsidR="0076710A" w:rsidRPr="0076710A" w14:paraId="0BEB13CF" w14:textId="77777777" w:rsidTr="003B1BD2">
        <w:trPr>
          <w:jc w:val="center"/>
        </w:trPr>
        <w:tc>
          <w:tcPr>
            <w:tcW w:w="4320" w:type="dxa"/>
          </w:tcPr>
          <w:p w14:paraId="36EDAC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union</w:t>
            </w:r>
          </w:p>
        </w:tc>
        <w:tc>
          <w:tcPr>
            <w:tcW w:w="4320" w:type="dxa"/>
          </w:tcPr>
          <w:p w14:paraId="570F95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工会；联盟；结合</w:t>
            </w:r>
            <w:proofErr w:type="spellEnd"/>
          </w:p>
        </w:tc>
      </w:tr>
      <w:tr w:rsidR="0076710A" w:rsidRPr="0076710A" w14:paraId="2DF58B1D" w14:textId="77777777" w:rsidTr="003B1BD2">
        <w:trPr>
          <w:jc w:val="center"/>
        </w:trPr>
        <w:tc>
          <w:tcPr>
            <w:tcW w:w="4320" w:type="dxa"/>
          </w:tcPr>
          <w:p w14:paraId="54639E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organization</w:t>
            </w:r>
          </w:p>
        </w:tc>
        <w:tc>
          <w:tcPr>
            <w:tcW w:w="4320" w:type="dxa"/>
          </w:tcPr>
          <w:p w14:paraId="0CB2445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组织；机构；团体</w:t>
            </w:r>
            <w:proofErr w:type="spellEnd"/>
          </w:p>
        </w:tc>
      </w:tr>
      <w:tr w:rsidR="0076710A" w:rsidRPr="0076710A" w14:paraId="62A61439" w14:textId="77777777" w:rsidTr="003B1BD2">
        <w:trPr>
          <w:jc w:val="center"/>
        </w:trPr>
        <w:tc>
          <w:tcPr>
            <w:tcW w:w="4320" w:type="dxa"/>
          </w:tcPr>
          <w:p w14:paraId="3FE69D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institution</w:t>
            </w:r>
          </w:p>
        </w:tc>
        <w:tc>
          <w:tcPr>
            <w:tcW w:w="4320" w:type="dxa"/>
          </w:tcPr>
          <w:p w14:paraId="0D35C3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制度；公共机构；建立</w:t>
            </w:r>
            <w:proofErr w:type="spellEnd"/>
          </w:p>
        </w:tc>
      </w:tr>
      <w:tr w:rsidR="0076710A" w:rsidRPr="0076710A" w14:paraId="6D9568AC" w14:textId="77777777" w:rsidTr="003B1BD2">
        <w:trPr>
          <w:jc w:val="center"/>
        </w:trPr>
        <w:tc>
          <w:tcPr>
            <w:tcW w:w="4320" w:type="dxa"/>
          </w:tcPr>
          <w:p w14:paraId="1862AC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foundation</w:t>
            </w:r>
          </w:p>
        </w:tc>
        <w:tc>
          <w:tcPr>
            <w:tcW w:w="4320" w:type="dxa"/>
          </w:tcPr>
          <w:p w14:paraId="1C89CD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基础；基金会</w:t>
            </w:r>
            <w:proofErr w:type="spellEnd"/>
          </w:p>
        </w:tc>
      </w:tr>
      <w:tr w:rsidR="0076710A" w:rsidRPr="0076710A" w14:paraId="55FF7160" w14:textId="77777777" w:rsidTr="003B1BD2">
        <w:trPr>
          <w:jc w:val="center"/>
        </w:trPr>
        <w:tc>
          <w:tcPr>
            <w:tcW w:w="4320" w:type="dxa"/>
          </w:tcPr>
          <w:p w14:paraId="17DD71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club</w:t>
            </w:r>
          </w:p>
        </w:tc>
        <w:tc>
          <w:tcPr>
            <w:tcW w:w="4320" w:type="dxa"/>
          </w:tcPr>
          <w:p w14:paraId="255F59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俱乐部；棍棒</w:t>
            </w:r>
            <w:proofErr w:type="spellEnd"/>
          </w:p>
        </w:tc>
      </w:tr>
      <w:tr w:rsidR="0076710A" w:rsidRPr="0076710A" w14:paraId="634B2926" w14:textId="77777777" w:rsidTr="003B1BD2">
        <w:trPr>
          <w:jc w:val="center"/>
        </w:trPr>
        <w:tc>
          <w:tcPr>
            <w:tcW w:w="4320" w:type="dxa"/>
          </w:tcPr>
          <w:p w14:paraId="43AD469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lineup</w:t>
            </w:r>
          </w:p>
        </w:tc>
        <w:tc>
          <w:tcPr>
            <w:tcW w:w="4320" w:type="dxa"/>
          </w:tcPr>
          <w:p w14:paraId="697908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阵容；排队</w:t>
            </w:r>
            <w:proofErr w:type="spellEnd"/>
          </w:p>
        </w:tc>
      </w:tr>
      <w:tr w:rsidR="0076710A" w:rsidRPr="0076710A" w14:paraId="77869D59" w14:textId="77777777" w:rsidTr="003B1BD2">
        <w:trPr>
          <w:jc w:val="center"/>
        </w:trPr>
        <w:tc>
          <w:tcPr>
            <w:tcW w:w="4320" w:type="dxa"/>
          </w:tcPr>
          <w:p w14:paraId="55767B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reserves</w:t>
            </w:r>
          </w:p>
        </w:tc>
        <w:tc>
          <w:tcPr>
            <w:tcW w:w="4320" w:type="dxa"/>
          </w:tcPr>
          <w:p w14:paraId="3D72C8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预备队；储备</w:t>
            </w:r>
            <w:proofErr w:type="spellEnd"/>
          </w:p>
        </w:tc>
      </w:tr>
      <w:tr w:rsidR="0076710A" w:rsidRPr="0076710A" w14:paraId="7E9CB4E0" w14:textId="77777777" w:rsidTr="003B1BD2">
        <w:trPr>
          <w:jc w:val="center"/>
        </w:trPr>
        <w:tc>
          <w:tcPr>
            <w:tcW w:w="4320" w:type="dxa"/>
          </w:tcPr>
          <w:p w14:paraId="024F64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academy</w:t>
            </w:r>
          </w:p>
        </w:tc>
        <w:tc>
          <w:tcPr>
            <w:tcW w:w="4320" w:type="dxa"/>
          </w:tcPr>
          <w:p w14:paraId="3AD453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学院；学会；学术</w:t>
            </w:r>
            <w:proofErr w:type="spellEnd"/>
          </w:p>
        </w:tc>
      </w:tr>
      <w:tr w:rsidR="0076710A" w:rsidRPr="0076710A" w14:paraId="03599C48" w14:textId="77777777" w:rsidTr="003B1BD2">
        <w:trPr>
          <w:jc w:val="center"/>
        </w:trPr>
        <w:tc>
          <w:tcPr>
            <w:tcW w:w="4320" w:type="dxa"/>
          </w:tcPr>
          <w:p w14:paraId="5CD3EF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school</w:t>
            </w:r>
          </w:p>
        </w:tc>
        <w:tc>
          <w:tcPr>
            <w:tcW w:w="4320" w:type="dxa"/>
          </w:tcPr>
          <w:p w14:paraId="49A96A2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学校；上学；学派</w:t>
            </w:r>
            <w:proofErr w:type="spellEnd"/>
          </w:p>
        </w:tc>
      </w:tr>
      <w:tr w:rsidR="0076710A" w:rsidRPr="0076710A" w14:paraId="3E91650A" w14:textId="77777777" w:rsidTr="003B1BD2">
        <w:trPr>
          <w:jc w:val="center"/>
        </w:trPr>
        <w:tc>
          <w:tcPr>
            <w:tcW w:w="4320" w:type="dxa"/>
          </w:tcPr>
          <w:p w14:paraId="1FCD28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institute</w:t>
            </w:r>
          </w:p>
        </w:tc>
        <w:tc>
          <w:tcPr>
            <w:tcW w:w="4320" w:type="dxa"/>
          </w:tcPr>
          <w:p w14:paraId="1C8F3F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研究所；学院；协会</w:t>
            </w:r>
            <w:proofErr w:type="spellEnd"/>
          </w:p>
        </w:tc>
      </w:tr>
      <w:tr w:rsidR="0076710A" w:rsidRPr="0076710A" w14:paraId="4FC9C3BD" w14:textId="77777777" w:rsidTr="003B1BD2">
        <w:trPr>
          <w:jc w:val="center"/>
        </w:trPr>
        <w:tc>
          <w:tcPr>
            <w:tcW w:w="4320" w:type="dxa"/>
          </w:tcPr>
          <w:p w14:paraId="6ADDF8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faculty</w:t>
            </w:r>
          </w:p>
        </w:tc>
        <w:tc>
          <w:tcPr>
            <w:tcW w:w="4320" w:type="dxa"/>
          </w:tcPr>
          <w:p w14:paraId="608455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全体教员；才能；系</w:t>
            </w:r>
            <w:proofErr w:type="spellEnd"/>
          </w:p>
        </w:tc>
      </w:tr>
      <w:tr w:rsidR="0076710A" w:rsidRPr="0076710A" w14:paraId="6D48CB26" w14:textId="77777777" w:rsidTr="003B1BD2">
        <w:trPr>
          <w:jc w:val="center"/>
        </w:trPr>
        <w:tc>
          <w:tcPr>
            <w:tcW w:w="4320" w:type="dxa"/>
          </w:tcPr>
          <w:p w14:paraId="0A6716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department</w:t>
            </w:r>
          </w:p>
        </w:tc>
        <w:tc>
          <w:tcPr>
            <w:tcW w:w="4320" w:type="dxa"/>
          </w:tcPr>
          <w:p w14:paraId="2FC9D6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部；部门；系</w:t>
            </w:r>
            <w:proofErr w:type="spellEnd"/>
          </w:p>
        </w:tc>
      </w:tr>
      <w:tr w:rsidR="0076710A" w:rsidRPr="0076710A" w14:paraId="71C62614" w14:textId="77777777" w:rsidTr="003B1BD2">
        <w:trPr>
          <w:jc w:val="center"/>
        </w:trPr>
        <w:tc>
          <w:tcPr>
            <w:tcW w:w="4320" w:type="dxa"/>
          </w:tcPr>
          <w:p w14:paraId="1CA64F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class</w:t>
            </w:r>
          </w:p>
        </w:tc>
        <w:tc>
          <w:tcPr>
            <w:tcW w:w="4320" w:type="dxa"/>
          </w:tcPr>
          <w:p w14:paraId="334825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班级；阶级；等级；课</w:t>
            </w:r>
          </w:p>
        </w:tc>
      </w:tr>
      <w:tr w:rsidR="0076710A" w:rsidRPr="0076710A" w14:paraId="544732D3" w14:textId="77777777" w:rsidTr="003B1BD2">
        <w:trPr>
          <w:jc w:val="center"/>
        </w:trPr>
        <w:tc>
          <w:tcPr>
            <w:tcW w:w="4320" w:type="dxa"/>
          </w:tcPr>
          <w:p w14:paraId="59AFB0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course</w:t>
            </w:r>
          </w:p>
        </w:tc>
        <w:tc>
          <w:tcPr>
            <w:tcW w:w="4320" w:type="dxa"/>
          </w:tcPr>
          <w:p w14:paraId="440379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课程；一道菜；进程</w:t>
            </w:r>
            <w:proofErr w:type="spellEnd"/>
          </w:p>
        </w:tc>
      </w:tr>
      <w:tr w:rsidR="0076710A" w:rsidRPr="0076710A" w14:paraId="499BB124" w14:textId="77777777" w:rsidTr="003B1BD2">
        <w:trPr>
          <w:jc w:val="center"/>
        </w:trPr>
        <w:tc>
          <w:tcPr>
            <w:tcW w:w="4320" w:type="dxa"/>
          </w:tcPr>
          <w:p w14:paraId="4A7599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program</w:t>
            </w:r>
          </w:p>
        </w:tc>
        <w:tc>
          <w:tcPr>
            <w:tcW w:w="4320" w:type="dxa"/>
          </w:tcPr>
          <w:p w14:paraId="1C88DD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程序；计划；项目</w:t>
            </w:r>
            <w:proofErr w:type="spellEnd"/>
          </w:p>
        </w:tc>
      </w:tr>
      <w:tr w:rsidR="0076710A" w:rsidRPr="0076710A" w14:paraId="1E800925" w14:textId="77777777" w:rsidTr="003B1BD2">
        <w:trPr>
          <w:jc w:val="center"/>
        </w:trPr>
        <w:tc>
          <w:tcPr>
            <w:tcW w:w="4320" w:type="dxa"/>
          </w:tcPr>
          <w:p w14:paraId="74E79F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curriculum</w:t>
            </w:r>
          </w:p>
        </w:tc>
        <w:tc>
          <w:tcPr>
            <w:tcW w:w="4320" w:type="dxa"/>
          </w:tcPr>
          <w:p w14:paraId="74D806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课程</w:t>
            </w:r>
            <w:proofErr w:type="spellEnd"/>
          </w:p>
        </w:tc>
      </w:tr>
      <w:tr w:rsidR="0076710A" w:rsidRPr="0076710A" w14:paraId="183B7C6D" w14:textId="77777777" w:rsidTr="003B1BD2">
        <w:trPr>
          <w:jc w:val="center"/>
        </w:trPr>
        <w:tc>
          <w:tcPr>
            <w:tcW w:w="4320" w:type="dxa"/>
          </w:tcPr>
          <w:p w14:paraId="30EB93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syllabus</w:t>
            </w:r>
          </w:p>
        </w:tc>
        <w:tc>
          <w:tcPr>
            <w:tcW w:w="4320" w:type="dxa"/>
          </w:tcPr>
          <w:p w14:paraId="588C44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教学大纲；课程表</w:t>
            </w:r>
            <w:proofErr w:type="spellEnd"/>
          </w:p>
        </w:tc>
      </w:tr>
      <w:tr w:rsidR="0076710A" w:rsidRPr="0076710A" w14:paraId="54E28BEA" w14:textId="77777777" w:rsidTr="003B1BD2">
        <w:trPr>
          <w:jc w:val="center"/>
        </w:trPr>
        <w:tc>
          <w:tcPr>
            <w:tcW w:w="4320" w:type="dxa"/>
          </w:tcPr>
          <w:p w14:paraId="3D2131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timetable</w:t>
            </w:r>
          </w:p>
        </w:tc>
        <w:tc>
          <w:tcPr>
            <w:tcW w:w="4320" w:type="dxa"/>
          </w:tcPr>
          <w:p w14:paraId="3D7F3A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时间表；课程表</w:t>
            </w:r>
            <w:proofErr w:type="spellEnd"/>
          </w:p>
        </w:tc>
      </w:tr>
      <w:tr w:rsidR="0076710A" w:rsidRPr="0076710A" w14:paraId="375E84C3" w14:textId="77777777" w:rsidTr="003B1BD2">
        <w:trPr>
          <w:jc w:val="center"/>
        </w:trPr>
        <w:tc>
          <w:tcPr>
            <w:tcW w:w="4320" w:type="dxa"/>
          </w:tcPr>
          <w:p w14:paraId="121E7A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calendar</w:t>
            </w:r>
          </w:p>
        </w:tc>
        <w:tc>
          <w:tcPr>
            <w:tcW w:w="4320" w:type="dxa"/>
          </w:tcPr>
          <w:p w14:paraId="36535E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日历；日程表</w:t>
            </w:r>
            <w:proofErr w:type="spellEnd"/>
          </w:p>
        </w:tc>
      </w:tr>
      <w:tr w:rsidR="0076710A" w:rsidRPr="0076710A" w14:paraId="5D37D9F1" w14:textId="77777777" w:rsidTr="003B1BD2">
        <w:trPr>
          <w:jc w:val="center"/>
        </w:trPr>
        <w:tc>
          <w:tcPr>
            <w:tcW w:w="4320" w:type="dxa"/>
          </w:tcPr>
          <w:p w14:paraId="401802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semester</w:t>
            </w:r>
          </w:p>
        </w:tc>
        <w:tc>
          <w:tcPr>
            <w:tcW w:w="4320" w:type="dxa"/>
          </w:tcPr>
          <w:p w14:paraId="741B7A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学期</w:t>
            </w:r>
            <w:proofErr w:type="spellEnd"/>
          </w:p>
        </w:tc>
      </w:tr>
      <w:tr w:rsidR="0076710A" w:rsidRPr="0076710A" w14:paraId="3DC15464" w14:textId="77777777" w:rsidTr="003B1BD2">
        <w:trPr>
          <w:jc w:val="center"/>
        </w:trPr>
        <w:tc>
          <w:tcPr>
            <w:tcW w:w="4320" w:type="dxa"/>
          </w:tcPr>
          <w:p w14:paraId="42B0D1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term</w:t>
            </w:r>
          </w:p>
        </w:tc>
        <w:tc>
          <w:tcPr>
            <w:tcW w:w="4320" w:type="dxa"/>
          </w:tcPr>
          <w:p w14:paraId="1455E1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学期；术语；条款；期间</w:t>
            </w:r>
          </w:p>
        </w:tc>
      </w:tr>
      <w:tr w:rsidR="0076710A" w:rsidRPr="0076710A" w14:paraId="5AAB5798" w14:textId="77777777" w:rsidTr="003B1BD2">
        <w:trPr>
          <w:jc w:val="center"/>
        </w:trPr>
        <w:tc>
          <w:tcPr>
            <w:tcW w:w="4320" w:type="dxa"/>
          </w:tcPr>
          <w:p w14:paraId="3CCF66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trimester</w:t>
            </w:r>
          </w:p>
        </w:tc>
        <w:tc>
          <w:tcPr>
            <w:tcW w:w="4320" w:type="dxa"/>
          </w:tcPr>
          <w:p w14:paraId="7B9D3F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每三个月为一学期者</w:t>
            </w:r>
            <w:proofErr w:type="spellEnd"/>
          </w:p>
        </w:tc>
      </w:tr>
      <w:tr w:rsidR="0076710A" w:rsidRPr="0076710A" w14:paraId="2A39F64F" w14:textId="77777777" w:rsidTr="003B1BD2">
        <w:trPr>
          <w:jc w:val="center"/>
        </w:trPr>
        <w:tc>
          <w:tcPr>
            <w:tcW w:w="4320" w:type="dxa"/>
          </w:tcPr>
          <w:p w14:paraId="7A4C48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quarter</w:t>
            </w:r>
          </w:p>
        </w:tc>
        <w:tc>
          <w:tcPr>
            <w:tcW w:w="4320" w:type="dxa"/>
          </w:tcPr>
          <w:p w14:paraId="5B74C8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四分之一；季度</w:t>
            </w:r>
            <w:proofErr w:type="spellEnd"/>
          </w:p>
        </w:tc>
      </w:tr>
      <w:tr w:rsidR="0076710A" w:rsidRPr="0076710A" w14:paraId="79BF0453" w14:textId="77777777" w:rsidTr="003B1BD2">
        <w:trPr>
          <w:jc w:val="center"/>
        </w:trPr>
        <w:tc>
          <w:tcPr>
            <w:tcW w:w="4320" w:type="dxa"/>
          </w:tcPr>
          <w:p w14:paraId="0CAB00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session</w:t>
            </w:r>
          </w:p>
        </w:tc>
        <w:tc>
          <w:tcPr>
            <w:tcW w:w="4320" w:type="dxa"/>
          </w:tcPr>
          <w:p w14:paraId="172ECE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会议；学期；一场</w:t>
            </w:r>
            <w:proofErr w:type="spellEnd"/>
          </w:p>
        </w:tc>
      </w:tr>
      <w:tr w:rsidR="0076710A" w:rsidRPr="0076710A" w14:paraId="0D1C31B2" w14:textId="77777777" w:rsidTr="003B1BD2">
        <w:trPr>
          <w:jc w:val="center"/>
        </w:trPr>
        <w:tc>
          <w:tcPr>
            <w:tcW w:w="4320" w:type="dxa"/>
          </w:tcPr>
          <w:p w14:paraId="3015DD2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period</w:t>
            </w:r>
          </w:p>
        </w:tc>
        <w:tc>
          <w:tcPr>
            <w:tcW w:w="4320" w:type="dxa"/>
          </w:tcPr>
          <w:p w14:paraId="51D255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时期；课时；句号</w:t>
            </w:r>
            <w:proofErr w:type="spellEnd"/>
          </w:p>
        </w:tc>
      </w:tr>
      <w:tr w:rsidR="0076710A" w:rsidRPr="0076710A" w14:paraId="2674F19A" w14:textId="77777777" w:rsidTr="003B1BD2">
        <w:trPr>
          <w:jc w:val="center"/>
        </w:trPr>
        <w:tc>
          <w:tcPr>
            <w:tcW w:w="4320" w:type="dxa"/>
          </w:tcPr>
          <w:p w14:paraId="0DAB1F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lesson</w:t>
            </w:r>
          </w:p>
        </w:tc>
        <w:tc>
          <w:tcPr>
            <w:tcW w:w="4320" w:type="dxa"/>
          </w:tcPr>
          <w:p w14:paraId="78EFE6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功课；教训；课</w:t>
            </w:r>
            <w:proofErr w:type="spellEnd"/>
          </w:p>
        </w:tc>
      </w:tr>
      <w:tr w:rsidR="0076710A" w:rsidRPr="0076710A" w14:paraId="239F1407" w14:textId="77777777" w:rsidTr="003B1BD2">
        <w:trPr>
          <w:jc w:val="center"/>
        </w:trPr>
        <w:tc>
          <w:tcPr>
            <w:tcW w:w="4320" w:type="dxa"/>
          </w:tcPr>
          <w:p w14:paraId="6F6579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tutorial</w:t>
            </w:r>
          </w:p>
        </w:tc>
        <w:tc>
          <w:tcPr>
            <w:tcW w:w="4320" w:type="dxa"/>
          </w:tcPr>
          <w:p w14:paraId="22EAC5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辅导；教程；个别指导</w:t>
            </w:r>
          </w:p>
        </w:tc>
      </w:tr>
      <w:tr w:rsidR="0076710A" w:rsidRPr="0076710A" w14:paraId="60B3A35D" w14:textId="77777777" w:rsidTr="003B1BD2">
        <w:trPr>
          <w:jc w:val="center"/>
        </w:trPr>
        <w:tc>
          <w:tcPr>
            <w:tcW w:w="4320" w:type="dxa"/>
          </w:tcPr>
          <w:p w14:paraId="28D025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workshop</w:t>
            </w:r>
          </w:p>
        </w:tc>
        <w:tc>
          <w:tcPr>
            <w:tcW w:w="4320" w:type="dxa"/>
          </w:tcPr>
          <w:p w14:paraId="54306C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车间；研讨会；讲习班</w:t>
            </w:r>
          </w:p>
        </w:tc>
      </w:tr>
      <w:tr w:rsidR="0076710A" w:rsidRPr="0076710A" w14:paraId="323F2130" w14:textId="77777777" w:rsidTr="003B1BD2">
        <w:trPr>
          <w:jc w:val="center"/>
        </w:trPr>
        <w:tc>
          <w:tcPr>
            <w:tcW w:w="4320" w:type="dxa"/>
          </w:tcPr>
          <w:p w14:paraId="668F01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lab</w:t>
            </w:r>
          </w:p>
        </w:tc>
        <w:tc>
          <w:tcPr>
            <w:tcW w:w="4320" w:type="dxa"/>
          </w:tcPr>
          <w:p w14:paraId="173A4A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实验室；lab 的缩写</w:t>
            </w:r>
          </w:p>
        </w:tc>
      </w:tr>
      <w:tr w:rsidR="0076710A" w:rsidRPr="0076710A" w14:paraId="45C02C02" w14:textId="77777777" w:rsidTr="003B1BD2">
        <w:trPr>
          <w:jc w:val="center"/>
        </w:trPr>
        <w:tc>
          <w:tcPr>
            <w:tcW w:w="4320" w:type="dxa"/>
          </w:tcPr>
          <w:p w14:paraId="3AE901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coaching</w:t>
            </w:r>
          </w:p>
        </w:tc>
        <w:tc>
          <w:tcPr>
            <w:tcW w:w="4320" w:type="dxa"/>
          </w:tcPr>
          <w:p w14:paraId="17DE49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辅导；教练方法；教练术</w:t>
            </w:r>
          </w:p>
        </w:tc>
      </w:tr>
      <w:tr w:rsidR="0076710A" w:rsidRPr="0076710A" w14:paraId="527BEE9F" w14:textId="77777777" w:rsidTr="003B1BD2">
        <w:trPr>
          <w:jc w:val="center"/>
        </w:trPr>
        <w:tc>
          <w:tcPr>
            <w:tcW w:w="4320" w:type="dxa"/>
          </w:tcPr>
          <w:p w14:paraId="786519B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drilling</w:t>
            </w:r>
          </w:p>
        </w:tc>
        <w:tc>
          <w:tcPr>
            <w:tcW w:w="4320" w:type="dxa"/>
          </w:tcPr>
          <w:p w14:paraId="5998B5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钻孔；操练；训练</w:t>
            </w:r>
            <w:proofErr w:type="spellEnd"/>
          </w:p>
        </w:tc>
      </w:tr>
      <w:tr w:rsidR="0076710A" w:rsidRPr="0076710A" w14:paraId="08CA9A5D" w14:textId="77777777" w:rsidTr="003B1BD2">
        <w:trPr>
          <w:jc w:val="center"/>
        </w:trPr>
        <w:tc>
          <w:tcPr>
            <w:tcW w:w="4320" w:type="dxa"/>
          </w:tcPr>
          <w:p w14:paraId="777E38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workout</w:t>
            </w:r>
          </w:p>
        </w:tc>
        <w:tc>
          <w:tcPr>
            <w:tcW w:w="4320" w:type="dxa"/>
          </w:tcPr>
          <w:p w14:paraId="404A98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锻炼；训练</w:t>
            </w:r>
            <w:proofErr w:type="spellEnd"/>
          </w:p>
        </w:tc>
      </w:tr>
      <w:tr w:rsidR="0076710A" w:rsidRPr="0076710A" w14:paraId="56B33DAC" w14:textId="77777777" w:rsidTr="003B1BD2">
        <w:trPr>
          <w:jc w:val="center"/>
        </w:trPr>
        <w:tc>
          <w:tcPr>
            <w:tcW w:w="4320" w:type="dxa"/>
          </w:tcPr>
          <w:p w14:paraId="5F9086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routine</w:t>
            </w:r>
          </w:p>
        </w:tc>
        <w:tc>
          <w:tcPr>
            <w:tcW w:w="4320" w:type="dxa"/>
          </w:tcPr>
          <w:p w14:paraId="467377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例行公事；常规；程序的</w:t>
            </w:r>
          </w:p>
        </w:tc>
      </w:tr>
      <w:tr w:rsidR="0076710A" w:rsidRPr="0076710A" w14:paraId="11464A07" w14:textId="77777777" w:rsidTr="003B1BD2">
        <w:trPr>
          <w:jc w:val="center"/>
        </w:trPr>
        <w:tc>
          <w:tcPr>
            <w:tcW w:w="4320" w:type="dxa"/>
          </w:tcPr>
          <w:p w14:paraId="3551E4C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regime</w:t>
            </w:r>
          </w:p>
        </w:tc>
        <w:tc>
          <w:tcPr>
            <w:tcW w:w="4320" w:type="dxa"/>
          </w:tcPr>
          <w:p w14:paraId="21C157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政权；政体；饮食疗法</w:t>
            </w:r>
          </w:p>
        </w:tc>
      </w:tr>
      <w:tr w:rsidR="0076710A" w:rsidRPr="0076710A" w14:paraId="3589F29A" w14:textId="77777777" w:rsidTr="003B1BD2">
        <w:trPr>
          <w:jc w:val="center"/>
        </w:trPr>
        <w:tc>
          <w:tcPr>
            <w:tcW w:w="4320" w:type="dxa"/>
          </w:tcPr>
          <w:p w14:paraId="5092AC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diet</w:t>
            </w:r>
          </w:p>
        </w:tc>
        <w:tc>
          <w:tcPr>
            <w:tcW w:w="4320" w:type="dxa"/>
          </w:tcPr>
          <w:p w14:paraId="25EDF9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日常饮食；节食</w:t>
            </w:r>
            <w:proofErr w:type="spellEnd"/>
          </w:p>
        </w:tc>
      </w:tr>
      <w:tr w:rsidR="0076710A" w:rsidRPr="0076710A" w14:paraId="5803F3A1" w14:textId="77777777" w:rsidTr="003B1BD2">
        <w:trPr>
          <w:jc w:val="center"/>
        </w:trPr>
        <w:tc>
          <w:tcPr>
            <w:tcW w:w="4320" w:type="dxa"/>
          </w:tcPr>
          <w:p w14:paraId="082CD9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nutrition</w:t>
            </w:r>
          </w:p>
        </w:tc>
        <w:tc>
          <w:tcPr>
            <w:tcW w:w="4320" w:type="dxa"/>
          </w:tcPr>
          <w:p w14:paraId="3BAF88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营养；营养学</w:t>
            </w:r>
            <w:proofErr w:type="spellEnd"/>
          </w:p>
        </w:tc>
      </w:tr>
      <w:tr w:rsidR="0076710A" w:rsidRPr="0076710A" w14:paraId="7C24A777" w14:textId="77777777" w:rsidTr="003B1BD2">
        <w:trPr>
          <w:jc w:val="center"/>
        </w:trPr>
        <w:tc>
          <w:tcPr>
            <w:tcW w:w="4320" w:type="dxa"/>
          </w:tcPr>
          <w:p w14:paraId="2AA640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wellbeing</w:t>
            </w:r>
          </w:p>
        </w:tc>
        <w:tc>
          <w:tcPr>
            <w:tcW w:w="4320" w:type="dxa"/>
          </w:tcPr>
          <w:p w14:paraId="46F9E7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福祉；健康</w:t>
            </w:r>
            <w:proofErr w:type="spellEnd"/>
          </w:p>
        </w:tc>
      </w:tr>
      <w:tr w:rsidR="0076710A" w:rsidRPr="0076710A" w14:paraId="6E5D140B" w14:textId="77777777" w:rsidTr="003B1BD2">
        <w:trPr>
          <w:jc w:val="center"/>
        </w:trPr>
        <w:tc>
          <w:tcPr>
            <w:tcW w:w="4320" w:type="dxa"/>
          </w:tcPr>
          <w:p w14:paraId="25396F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fitness</w:t>
            </w:r>
          </w:p>
        </w:tc>
        <w:tc>
          <w:tcPr>
            <w:tcW w:w="4320" w:type="dxa"/>
          </w:tcPr>
          <w:p w14:paraId="276BD1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健康；健身</w:t>
            </w:r>
            <w:proofErr w:type="spellEnd"/>
          </w:p>
        </w:tc>
      </w:tr>
      <w:tr w:rsidR="0076710A" w:rsidRPr="0076710A" w14:paraId="031EFA87" w14:textId="77777777" w:rsidTr="003B1BD2">
        <w:trPr>
          <w:jc w:val="center"/>
        </w:trPr>
        <w:tc>
          <w:tcPr>
            <w:tcW w:w="4320" w:type="dxa"/>
          </w:tcPr>
          <w:p w14:paraId="03D6D1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condition</w:t>
            </w:r>
          </w:p>
        </w:tc>
        <w:tc>
          <w:tcPr>
            <w:tcW w:w="4320" w:type="dxa"/>
          </w:tcPr>
          <w:p w14:paraId="631DA3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条件；状况</w:t>
            </w:r>
            <w:proofErr w:type="spellEnd"/>
          </w:p>
        </w:tc>
      </w:tr>
      <w:tr w:rsidR="0076710A" w:rsidRPr="0076710A" w14:paraId="61635807" w14:textId="77777777" w:rsidTr="003B1BD2">
        <w:trPr>
          <w:jc w:val="center"/>
        </w:trPr>
        <w:tc>
          <w:tcPr>
            <w:tcW w:w="4320" w:type="dxa"/>
          </w:tcPr>
          <w:p w14:paraId="567DCC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conditioning</w:t>
            </w:r>
          </w:p>
        </w:tc>
        <w:tc>
          <w:tcPr>
            <w:tcW w:w="4320" w:type="dxa"/>
          </w:tcPr>
          <w:p w14:paraId="3315AB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调节；条件反射</w:t>
            </w:r>
            <w:proofErr w:type="spellEnd"/>
          </w:p>
        </w:tc>
      </w:tr>
      <w:tr w:rsidR="0076710A" w:rsidRPr="0076710A" w14:paraId="0C30559B" w14:textId="77777777" w:rsidTr="003B1BD2">
        <w:trPr>
          <w:jc w:val="center"/>
        </w:trPr>
        <w:tc>
          <w:tcPr>
            <w:tcW w:w="4320" w:type="dxa"/>
          </w:tcPr>
          <w:p w14:paraId="3B34DE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recovery</w:t>
            </w:r>
          </w:p>
        </w:tc>
        <w:tc>
          <w:tcPr>
            <w:tcW w:w="4320" w:type="dxa"/>
          </w:tcPr>
          <w:p w14:paraId="7649E7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恢复；复苏；收回</w:t>
            </w:r>
            <w:proofErr w:type="spellEnd"/>
          </w:p>
        </w:tc>
      </w:tr>
      <w:tr w:rsidR="0076710A" w:rsidRPr="0076710A" w14:paraId="084CBD70" w14:textId="77777777" w:rsidTr="003B1BD2">
        <w:trPr>
          <w:jc w:val="center"/>
        </w:trPr>
        <w:tc>
          <w:tcPr>
            <w:tcW w:w="4320" w:type="dxa"/>
          </w:tcPr>
          <w:p w14:paraId="3550C3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rest</w:t>
            </w:r>
          </w:p>
        </w:tc>
        <w:tc>
          <w:tcPr>
            <w:tcW w:w="4320" w:type="dxa"/>
          </w:tcPr>
          <w:p w14:paraId="767BD9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休息；剩余部分；其余的人</w:t>
            </w:r>
            <w:proofErr w:type="spellEnd"/>
          </w:p>
        </w:tc>
      </w:tr>
      <w:tr w:rsidR="0076710A" w:rsidRPr="0076710A" w14:paraId="5B65C873" w14:textId="77777777" w:rsidTr="003B1BD2">
        <w:trPr>
          <w:jc w:val="center"/>
        </w:trPr>
        <w:tc>
          <w:tcPr>
            <w:tcW w:w="4320" w:type="dxa"/>
          </w:tcPr>
          <w:p w14:paraId="030C30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break</w:t>
            </w:r>
          </w:p>
        </w:tc>
        <w:tc>
          <w:tcPr>
            <w:tcW w:w="4320" w:type="dxa"/>
          </w:tcPr>
          <w:p w14:paraId="05A9BA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中断；打破；休息；间歇</w:t>
            </w:r>
          </w:p>
        </w:tc>
      </w:tr>
      <w:tr w:rsidR="0076710A" w:rsidRPr="0076710A" w14:paraId="2403841A" w14:textId="77777777" w:rsidTr="003B1BD2">
        <w:trPr>
          <w:jc w:val="center"/>
        </w:trPr>
        <w:tc>
          <w:tcPr>
            <w:tcW w:w="4320" w:type="dxa"/>
          </w:tcPr>
          <w:p w14:paraId="6AC7DA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leave</w:t>
            </w:r>
          </w:p>
        </w:tc>
        <w:tc>
          <w:tcPr>
            <w:tcW w:w="4320" w:type="dxa"/>
          </w:tcPr>
          <w:p w14:paraId="1022D9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离开；许可；假期</w:t>
            </w:r>
            <w:proofErr w:type="spellEnd"/>
          </w:p>
        </w:tc>
      </w:tr>
      <w:tr w:rsidR="0076710A" w:rsidRPr="0076710A" w14:paraId="672B5CA9" w14:textId="77777777" w:rsidTr="003B1BD2">
        <w:trPr>
          <w:jc w:val="center"/>
        </w:trPr>
        <w:tc>
          <w:tcPr>
            <w:tcW w:w="4320" w:type="dxa"/>
          </w:tcPr>
          <w:p w14:paraId="35EF9D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day off</w:t>
            </w:r>
          </w:p>
        </w:tc>
        <w:tc>
          <w:tcPr>
            <w:tcW w:w="4320" w:type="dxa"/>
          </w:tcPr>
          <w:p w14:paraId="44680F9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休息日</w:t>
            </w:r>
            <w:proofErr w:type="spellEnd"/>
          </w:p>
        </w:tc>
      </w:tr>
      <w:tr w:rsidR="0076710A" w:rsidRPr="0076710A" w14:paraId="39E8EC60" w14:textId="77777777" w:rsidTr="003B1BD2">
        <w:trPr>
          <w:jc w:val="center"/>
        </w:trPr>
        <w:tc>
          <w:tcPr>
            <w:tcW w:w="4320" w:type="dxa"/>
          </w:tcPr>
          <w:p w14:paraId="058EB7C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weekend</w:t>
            </w:r>
          </w:p>
        </w:tc>
        <w:tc>
          <w:tcPr>
            <w:tcW w:w="4320" w:type="dxa"/>
          </w:tcPr>
          <w:p w14:paraId="4F2E2F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周末</w:t>
            </w:r>
            <w:proofErr w:type="spellEnd"/>
          </w:p>
        </w:tc>
      </w:tr>
      <w:tr w:rsidR="0076710A" w:rsidRPr="0076710A" w14:paraId="00AA8362" w14:textId="77777777" w:rsidTr="003B1BD2">
        <w:trPr>
          <w:jc w:val="center"/>
        </w:trPr>
        <w:tc>
          <w:tcPr>
            <w:tcW w:w="4320" w:type="dxa"/>
          </w:tcPr>
          <w:p w14:paraId="37C0EC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weekday</w:t>
            </w:r>
          </w:p>
        </w:tc>
        <w:tc>
          <w:tcPr>
            <w:tcW w:w="4320" w:type="dxa"/>
          </w:tcPr>
          <w:p w14:paraId="7F3DCB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工作日；平日</w:t>
            </w:r>
            <w:proofErr w:type="spellEnd"/>
          </w:p>
        </w:tc>
      </w:tr>
      <w:tr w:rsidR="0076710A" w:rsidRPr="0076710A" w14:paraId="787ADFF4" w14:textId="77777777" w:rsidTr="003B1BD2">
        <w:trPr>
          <w:jc w:val="center"/>
        </w:trPr>
        <w:tc>
          <w:tcPr>
            <w:tcW w:w="4320" w:type="dxa"/>
          </w:tcPr>
          <w:p w14:paraId="287EFE4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tonight</w:t>
            </w:r>
          </w:p>
        </w:tc>
        <w:tc>
          <w:tcPr>
            <w:tcW w:w="4320" w:type="dxa"/>
          </w:tcPr>
          <w:p w14:paraId="2AED9B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今晚；今夜</w:t>
            </w:r>
            <w:proofErr w:type="spellEnd"/>
          </w:p>
        </w:tc>
      </w:tr>
      <w:tr w:rsidR="0076710A" w:rsidRPr="0076710A" w14:paraId="38CA5357" w14:textId="77777777" w:rsidTr="003B1BD2">
        <w:trPr>
          <w:jc w:val="center"/>
        </w:trPr>
        <w:tc>
          <w:tcPr>
            <w:tcW w:w="4320" w:type="dxa"/>
          </w:tcPr>
          <w:p w14:paraId="1CEE85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today</w:t>
            </w:r>
          </w:p>
        </w:tc>
        <w:tc>
          <w:tcPr>
            <w:tcW w:w="4320" w:type="dxa"/>
          </w:tcPr>
          <w:p w14:paraId="05841F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今天</w:t>
            </w:r>
            <w:proofErr w:type="spellEnd"/>
          </w:p>
        </w:tc>
      </w:tr>
      <w:tr w:rsidR="0076710A" w:rsidRPr="0076710A" w14:paraId="0A6ED314" w14:textId="77777777" w:rsidTr="003B1BD2">
        <w:trPr>
          <w:jc w:val="center"/>
        </w:trPr>
        <w:tc>
          <w:tcPr>
            <w:tcW w:w="4320" w:type="dxa"/>
          </w:tcPr>
          <w:p w14:paraId="44EC14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yesterday</w:t>
            </w:r>
          </w:p>
        </w:tc>
        <w:tc>
          <w:tcPr>
            <w:tcW w:w="4320" w:type="dxa"/>
          </w:tcPr>
          <w:p w14:paraId="2FEBF6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昨天</w:t>
            </w:r>
            <w:proofErr w:type="spellEnd"/>
          </w:p>
        </w:tc>
      </w:tr>
      <w:tr w:rsidR="0076710A" w:rsidRPr="0076710A" w14:paraId="26F5EF72" w14:textId="77777777" w:rsidTr="003B1BD2">
        <w:trPr>
          <w:jc w:val="center"/>
        </w:trPr>
        <w:tc>
          <w:tcPr>
            <w:tcW w:w="4320" w:type="dxa"/>
          </w:tcPr>
          <w:p w14:paraId="58A45C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tomorrow</w:t>
            </w:r>
          </w:p>
        </w:tc>
        <w:tc>
          <w:tcPr>
            <w:tcW w:w="4320" w:type="dxa"/>
          </w:tcPr>
          <w:p w14:paraId="34727B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明天</w:t>
            </w:r>
            <w:proofErr w:type="spellEnd"/>
          </w:p>
        </w:tc>
      </w:tr>
      <w:tr w:rsidR="0076710A" w:rsidRPr="0076710A" w14:paraId="31BD31D1" w14:textId="77777777" w:rsidTr="003B1BD2">
        <w:trPr>
          <w:jc w:val="center"/>
        </w:trPr>
        <w:tc>
          <w:tcPr>
            <w:tcW w:w="4320" w:type="dxa"/>
          </w:tcPr>
          <w:p w14:paraId="43EFC30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morning</w:t>
            </w:r>
          </w:p>
        </w:tc>
        <w:tc>
          <w:tcPr>
            <w:tcW w:w="4320" w:type="dxa"/>
          </w:tcPr>
          <w:p w14:paraId="6018C7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早晨；上午</w:t>
            </w:r>
            <w:proofErr w:type="spellEnd"/>
          </w:p>
        </w:tc>
      </w:tr>
      <w:tr w:rsidR="0076710A" w:rsidRPr="0076710A" w14:paraId="3227243F" w14:textId="77777777" w:rsidTr="003B1BD2">
        <w:trPr>
          <w:jc w:val="center"/>
        </w:trPr>
        <w:tc>
          <w:tcPr>
            <w:tcW w:w="4320" w:type="dxa"/>
          </w:tcPr>
          <w:p w14:paraId="422CF0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afternoon</w:t>
            </w:r>
          </w:p>
        </w:tc>
        <w:tc>
          <w:tcPr>
            <w:tcW w:w="4320" w:type="dxa"/>
          </w:tcPr>
          <w:p w14:paraId="512276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下午</w:t>
            </w:r>
            <w:proofErr w:type="spellEnd"/>
          </w:p>
        </w:tc>
      </w:tr>
      <w:tr w:rsidR="0076710A" w:rsidRPr="0076710A" w14:paraId="4EF4C148" w14:textId="77777777" w:rsidTr="003B1BD2">
        <w:trPr>
          <w:jc w:val="center"/>
        </w:trPr>
        <w:tc>
          <w:tcPr>
            <w:tcW w:w="4320" w:type="dxa"/>
          </w:tcPr>
          <w:p w14:paraId="22A652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evening</w:t>
            </w:r>
          </w:p>
        </w:tc>
        <w:tc>
          <w:tcPr>
            <w:tcW w:w="4320" w:type="dxa"/>
          </w:tcPr>
          <w:p w14:paraId="61A9ECF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傍晚；晚上</w:t>
            </w:r>
            <w:proofErr w:type="spellEnd"/>
          </w:p>
        </w:tc>
      </w:tr>
      <w:tr w:rsidR="0076710A" w:rsidRPr="0076710A" w14:paraId="384256EB" w14:textId="77777777" w:rsidTr="003B1BD2">
        <w:trPr>
          <w:jc w:val="center"/>
        </w:trPr>
        <w:tc>
          <w:tcPr>
            <w:tcW w:w="4320" w:type="dxa"/>
          </w:tcPr>
          <w:p w14:paraId="1EA7C3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night</w:t>
            </w:r>
          </w:p>
        </w:tc>
        <w:tc>
          <w:tcPr>
            <w:tcW w:w="4320" w:type="dxa"/>
          </w:tcPr>
          <w:p w14:paraId="24F724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夜晚；夜间</w:t>
            </w:r>
            <w:proofErr w:type="spellEnd"/>
          </w:p>
        </w:tc>
      </w:tr>
      <w:tr w:rsidR="0076710A" w:rsidRPr="0076710A" w14:paraId="104C795E" w14:textId="77777777" w:rsidTr="003B1BD2">
        <w:trPr>
          <w:jc w:val="center"/>
        </w:trPr>
        <w:tc>
          <w:tcPr>
            <w:tcW w:w="4320" w:type="dxa"/>
          </w:tcPr>
          <w:p w14:paraId="640D4E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midnight</w:t>
            </w:r>
          </w:p>
        </w:tc>
        <w:tc>
          <w:tcPr>
            <w:tcW w:w="4320" w:type="dxa"/>
          </w:tcPr>
          <w:p w14:paraId="6D87DD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午夜；深夜</w:t>
            </w:r>
            <w:proofErr w:type="spellEnd"/>
          </w:p>
        </w:tc>
      </w:tr>
      <w:tr w:rsidR="0076710A" w:rsidRPr="0076710A" w14:paraId="6AD5BED2" w14:textId="77777777" w:rsidTr="003B1BD2">
        <w:trPr>
          <w:jc w:val="center"/>
        </w:trPr>
        <w:tc>
          <w:tcPr>
            <w:tcW w:w="4320" w:type="dxa"/>
          </w:tcPr>
          <w:p w14:paraId="60D8D5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dawn</w:t>
            </w:r>
          </w:p>
        </w:tc>
        <w:tc>
          <w:tcPr>
            <w:tcW w:w="4320" w:type="dxa"/>
          </w:tcPr>
          <w:p w14:paraId="798B29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黎明；破晓</w:t>
            </w:r>
            <w:proofErr w:type="spellEnd"/>
          </w:p>
        </w:tc>
      </w:tr>
      <w:tr w:rsidR="0076710A" w:rsidRPr="0076710A" w14:paraId="6C13B813" w14:textId="77777777" w:rsidTr="003B1BD2">
        <w:trPr>
          <w:jc w:val="center"/>
        </w:trPr>
        <w:tc>
          <w:tcPr>
            <w:tcW w:w="4320" w:type="dxa"/>
          </w:tcPr>
          <w:p w14:paraId="250673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dusk</w:t>
            </w:r>
          </w:p>
        </w:tc>
        <w:tc>
          <w:tcPr>
            <w:tcW w:w="4320" w:type="dxa"/>
          </w:tcPr>
          <w:p w14:paraId="03804CE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黄昏；薄暮</w:t>
            </w:r>
            <w:proofErr w:type="spellEnd"/>
          </w:p>
        </w:tc>
      </w:tr>
      <w:tr w:rsidR="0076710A" w:rsidRPr="0076710A" w14:paraId="7BA01AEC" w14:textId="77777777" w:rsidTr="003B1BD2">
        <w:trPr>
          <w:jc w:val="center"/>
        </w:trPr>
        <w:tc>
          <w:tcPr>
            <w:tcW w:w="4320" w:type="dxa"/>
          </w:tcPr>
          <w:p w14:paraId="4B898F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sunrise</w:t>
            </w:r>
          </w:p>
        </w:tc>
        <w:tc>
          <w:tcPr>
            <w:tcW w:w="4320" w:type="dxa"/>
          </w:tcPr>
          <w:p w14:paraId="775464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日出</w:t>
            </w:r>
            <w:proofErr w:type="spellEnd"/>
          </w:p>
        </w:tc>
      </w:tr>
      <w:tr w:rsidR="0076710A" w:rsidRPr="0076710A" w14:paraId="557A33EF" w14:textId="77777777" w:rsidTr="003B1BD2">
        <w:trPr>
          <w:jc w:val="center"/>
        </w:trPr>
        <w:tc>
          <w:tcPr>
            <w:tcW w:w="4320" w:type="dxa"/>
          </w:tcPr>
          <w:p w14:paraId="4835D8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sunset</w:t>
            </w:r>
          </w:p>
        </w:tc>
        <w:tc>
          <w:tcPr>
            <w:tcW w:w="4320" w:type="dxa"/>
          </w:tcPr>
          <w:p w14:paraId="54B8ED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日落</w:t>
            </w:r>
            <w:proofErr w:type="spellEnd"/>
          </w:p>
        </w:tc>
      </w:tr>
      <w:tr w:rsidR="0076710A" w:rsidRPr="0076710A" w14:paraId="345FD315" w14:textId="77777777" w:rsidTr="003B1BD2">
        <w:trPr>
          <w:jc w:val="center"/>
        </w:trPr>
        <w:tc>
          <w:tcPr>
            <w:tcW w:w="4320" w:type="dxa"/>
          </w:tcPr>
          <w:p w14:paraId="4C274B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twilight</w:t>
            </w:r>
          </w:p>
        </w:tc>
        <w:tc>
          <w:tcPr>
            <w:tcW w:w="4320" w:type="dxa"/>
          </w:tcPr>
          <w:p w14:paraId="1A972B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黄昏；微光</w:t>
            </w:r>
            <w:proofErr w:type="spellEnd"/>
          </w:p>
        </w:tc>
      </w:tr>
      <w:tr w:rsidR="0076710A" w:rsidRPr="0076710A" w14:paraId="0D7940A5" w14:textId="77777777" w:rsidTr="003B1BD2">
        <w:trPr>
          <w:jc w:val="center"/>
        </w:trPr>
        <w:tc>
          <w:tcPr>
            <w:tcW w:w="4320" w:type="dxa"/>
          </w:tcPr>
          <w:p w14:paraId="5B31AA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daylight</w:t>
            </w:r>
          </w:p>
        </w:tc>
        <w:tc>
          <w:tcPr>
            <w:tcW w:w="4320" w:type="dxa"/>
          </w:tcPr>
          <w:p w14:paraId="1B75B3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日光；白昼</w:t>
            </w:r>
            <w:proofErr w:type="spellEnd"/>
          </w:p>
        </w:tc>
      </w:tr>
      <w:tr w:rsidR="0076710A" w:rsidRPr="0076710A" w14:paraId="0DB49DBB" w14:textId="77777777" w:rsidTr="003B1BD2">
        <w:trPr>
          <w:jc w:val="center"/>
        </w:trPr>
        <w:tc>
          <w:tcPr>
            <w:tcW w:w="4320" w:type="dxa"/>
          </w:tcPr>
          <w:p w14:paraId="7FB1B7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darkness</w:t>
            </w:r>
          </w:p>
        </w:tc>
        <w:tc>
          <w:tcPr>
            <w:tcW w:w="4320" w:type="dxa"/>
          </w:tcPr>
          <w:p w14:paraId="5FE921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黑暗；模糊</w:t>
            </w:r>
            <w:proofErr w:type="spellEnd"/>
          </w:p>
        </w:tc>
      </w:tr>
      <w:tr w:rsidR="0076710A" w:rsidRPr="0076710A" w14:paraId="38734C5F" w14:textId="77777777" w:rsidTr="003B1BD2">
        <w:trPr>
          <w:jc w:val="center"/>
        </w:trPr>
        <w:tc>
          <w:tcPr>
            <w:tcW w:w="4320" w:type="dxa"/>
          </w:tcPr>
          <w:p w14:paraId="6513D2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brightness</w:t>
            </w:r>
          </w:p>
        </w:tc>
        <w:tc>
          <w:tcPr>
            <w:tcW w:w="4320" w:type="dxa"/>
          </w:tcPr>
          <w:p w14:paraId="448B8B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明亮；辉煌</w:t>
            </w:r>
            <w:proofErr w:type="spellEnd"/>
          </w:p>
        </w:tc>
      </w:tr>
      <w:tr w:rsidR="0076710A" w:rsidRPr="0076710A" w14:paraId="2F4548B9" w14:textId="77777777" w:rsidTr="003B1BD2">
        <w:trPr>
          <w:jc w:val="center"/>
        </w:trPr>
        <w:tc>
          <w:tcPr>
            <w:tcW w:w="4320" w:type="dxa"/>
          </w:tcPr>
          <w:p w14:paraId="3A45AC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shadow</w:t>
            </w:r>
          </w:p>
        </w:tc>
        <w:tc>
          <w:tcPr>
            <w:tcW w:w="4320" w:type="dxa"/>
          </w:tcPr>
          <w:p w14:paraId="1DE683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阴影；幽灵；追踪</w:t>
            </w:r>
            <w:proofErr w:type="spellEnd"/>
          </w:p>
        </w:tc>
      </w:tr>
      <w:tr w:rsidR="0076710A" w:rsidRPr="0076710A" w14:paraId="507A362F" w14:textId="77777777" w:rsidTr="003B1BD2">
        <w:trPr>
          <w:jc w:val="center"/>
        </w:trPr>
        <w:tc>
          <w:tcPr>
            <w:tcW w:w="4320" w:type="dxa"/>
          </w:tcPr>
          <w:p w14:paraId="1003B6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shade</w:t>
            </w:r>
          </w:p>
        </w:tc>
        <w:tc>
          <w:tcPr>
            <w:tcW w:w="4320" w:type="dxa"/>
          </w:tcPr>
          <w:p w14:paraId="797675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荫；阴凉处</w:t>
            </w:r>
            <w:proofErr w:type="spellEnd"/>
          </w:p>
        </w:tc>
      </w:tr>
      <w:tr w:rsidR="0076710A" w:rsidRPr="0076710A" w14:paraId="27B74BF1" w14:textId="77777777" w:rsidTr="003B1BD2">
        <w:trPr>
          <w:jc w:val="center"/>
        </w:trPr>
        <w:tc>
          <w:tcPr>
            <w:tcW w:w="4320" w:type="dxa"/>
          </w:tcPr>
          <w:p w14:paraId="7B7D86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shades</w:t>
            </w:r>
          </w:p>
        </w:tc>
        <w:tc>
          <w:tcPr>
            <w:tcW w:w="4320" w:type="dxa"/>
          </w:tcPr>
          <w:p w14:paraId="199296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墨镜；窗帘</w:t>
            </w:r>
            <w:proofErr w:type="spellEnd"/>
          </w:p>
        </w:tc>
      </w:tr>
      <w:tr w:rsidR="0076710A" w:rsidRPr="0076710A" w14:paraId="39EA1FED" w14:textId="77777777" w:rsidTr="003B1BD2">
        <w:trPr>
          <w:jc w:val="center"/>
        </w:trPr>
        <w:tc>
          <w:tcPr>
            <w:tcW w:w="4320" w:type="dxa"/>
          </w:tcPr>
          <w:p w14:paraId="3DE922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color</w:t>
            </w:r>
          </w:p>
        </w:tc>
        <w:tc>
          <w:tcPr>
            <w:tcW w:w="4320" w:type="dxa"/>
          </w:tcPr>
          <w:p w14:paraId="33EA2D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颜色；着色</w:t>
            </w:r>
            <w:proofErr w:type="spellEnd"/>
          </w:p>
        </w:tc>
      </w:tr>
      <w:tr w:rsidR="0076710A" w:rsidRPr="0076710A" w14:paraId="7DEA8900" w14:textId="77777777" w:rsidTr="003B1BD2">
        <w:trPr>
          <w:jc w:val="center"/>
        </w:trPr>
        <w:tc>
          <w:tcPr>
            <w:tcW w:w="4320" w:type="dxa"/>
          </w:tcPr>
          <w:p w14:paraId="65D7A6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colour</w:t>
            </w:r>
            <w:proofErr w:type="spellEnd"/>
          </w:p>
        </w:tc>
        <w:tc>
          <w:tcPr>
            <w:tcW w:w="4320" w:type="dxa"/>
          </w:tcPr>
          <w:p w14:paraId="1D205F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颜色英式拼写</w:t>
            </w:r>
            <w:proofErr w:type="spellEnd"/>
          </w:p>
        </w:tc>
      </w:tr>
      <w:tr w:rsidR="0076710A" w:rsidRPr="0076710A" w14:paraId="51A81015" w14:textId="77777777" w:rsidTr="003B1BD2">
        <w:trPr>
          <w:jc w:val="center"/>
        </w:trPr>
        <w:tc>
          <w:tcPr>
            <w:tcW w:w="4320" w:type="dxa"/>
          </w:tcPr>
          <w:p w14:paraId="2996AF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paint</w:t>
            </w:r>
          </w:p>
        </w:tc>
        <w:tc>
          <w:tcPr>
            <w:tcW w:w="4320" w:type="dxa"/>
          </w:tcPr>
          <w:p w14:paraId="14DF32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绘画；涂料；油漆</w:t>
            </w:r>
            <w:proofErr w:type="spellEnd"/>
          </w:p>
        </w:tc>
      </w:tr>
      <w:tr w:rsidR="0076710A" w:rsidRPr="0076710A" w14:paraId="2975B400" w14:textId="77777777" w:rsidTr="003B1BD2">
        <w:trPr>
          <w:jc w:val="center"/>
        </w:trPr>
        <w:tc>
          <w:tcPr>
            <w:tcW w:w="4320" w:type="dxa"/>
          </w:tcPr>
          <w:p w14:paraId="377DCB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drawing</w:t>
            </w:r>
          </w:p>
        </w:tc>
        <w:tc>
          <w:tcPr>
            <w:tcW w:w="4320" w:type="dxa"/>
          </w:tcPr>
          <w:p w14:paraId="6FF1C7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图画；牵引；抽签</w:t>
            </w:r>
            <w:proofErr w:type="spellEnd"/>
          </w:p>
        </w:tc>
      </w:tr>
      <w:tr w:rsidR="0076710A" w:rsidRPr="0076710A" w14:paraId="4575740B" w14:textId="77777777" w:rsidTr="003B1BD2">
        <w:trPr>
          <w:jc w:val="center"/>
        </w:trPr>
        <w:tc>
          <w:tcPr>
            <w:tcW w:w="4320" w:type="dxa"/>
          </w:tcPr>
          <w:p w14:paraId="23871E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sketch</w:t>
            </w:r>
          </w:p>
        </w:tc>
        <w:tc>
          <w:tcPr>
            <w:tcW w:w="4320" w:type="dxa"/>
          </w:tcPr>
          <w:p w14:paraId="119969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草图；素描；概略</w:t>
            </w:r>
            <w:proofErr w:type="spellEnd"/>
          </w:p>
        </w:tc>
      </w:tr>
      <w:tr w:rsidR="0076710A" w:rsidRPr="0076710A" w14:paraId="48BD48B7" w14:textId="77777777" w:rsidTr="003B1BD2">
        <w:trPr>
          <w:jc w:val="center"/>
        </w:trPr>
        <w:tc>
          <w:tcPr>
            <w:tcW w:w="4320" w:type="dxa"/>
          </w:tcPr>
          <w:p w14:paraId="45F192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portrait</w:t>
            </w:r>
          </w:p>
        </w:tc>
        <w:tc>
          <w:tcPr>
            <w:tcW w:w="4320" w:type="dxa"/>
          </w:tcPr>
          <w:p w14:paraId="5F9A97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肖像；描述；描写</w:t>
            </w:r>
            <w:proofErr w:type="spellEnd"/>
          </w:p>
        </w:tc>
      </w:tr>
      <w:tr w:rsidR="0076710A" w:rsidRPr="0076710A" w14:paraId="1128765D" w14:textId="77777777" w:rsidTr="003B1BD2">
        <w:trPr>
          <w:jc w:val="center"/>
        </w:trPr>
        <w:tc>
          <w:tcPr>
            <w:tcW w:w="4320" w:type="dxa"/>
          </w:tcPr>
          <w:p w14:paraId="209B80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still life</w:t>
            </w:r>
          </w:p>
        </w:tc>
        <w:tc>
          <w:tcPr>
            <w:tcW w:w="4320" w:type="dxa"/>
          </w:tcPr>
          <w:p w14:paraId="08A731A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静物画</w:t>
            </w:r>
            <w:proofErr w:type="spellEnd"/>
          </w:p>
        </w:tc>
      </w:tr>
      <w:tr w:rsidR="0076710A" w:rsidRPr="0076710A" w14:paraId="124599E8" w14:textId="77777777" w:rsidTr="003B1BD2">
        <w:trPr>
          <w:jc w:val="center"/>
        </w:trPr>
        <w:tc>
          <w:tcPr>
            <w:tcW w:w="4320" w:type="dxa"/>
          </w:tcPr>
          <w:p w14:paraId="585185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abstract</w:t>
            </w:r>
          </w:p>
        </w:tc>
        <w:tc>
          <w:tcPr>
            <w:tcW w:w="4320" w:type="dxa"/>
          </w:tcPr>
          <w:p w14:paraId="4A6B52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抽象的；摘要</w:t>
            </w:r>
            <w:proofErr w:type="spellEnd"/>
          </w:p>
        </w:tc>
      </w:tr>
      <w:tr w:rsidR="0076710A" w:rsidRPr="0076710A" w14:paraId="46A72843" w14:textId="77777777" w:rsidTr="003B1BD2">
        <w:trPr>
          <w:jc w:val="center"/>
        </w:trPr>
        <w:tc>
          <w:tcPr>
            <w:tcW w:w="4320" w:type="dxa"/>
          </w:tcPr>
          <w:p w14:paraId="132E14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realism</w:t>
            </w:r>
          </w:p>
        </w:tc>
        <w:tc>
          <w:tcPr>
            <w:tcW w:w="4320" w:type="dxa"/>
          </w:tcPr>
          <w:p w14:paraId="69CBB3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现实主义</w:t>
            </w:r>
            <w:proofErr w:type="spellEnd"/>
          </w:p>
        </w:tc>
      </w:tr>
      <w:tr w:rsidR="0076710A" w:rsidRPr="0076710A" w14:paraId="262A5F41" w14:textId="77777777" w:rsidTr="003B1BD2">
        <w:trPr>
          <w:jc w:val="center"/>
        </w:trPr>
        <w:tc>
          <w:tcPr>
            <w:tcW w:w="4320" w:type="dxa"/>
          </w:tcPr>
          <w:p w14:paraId="15C05F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impressionism</w:t>
            </w:r>
          </w:p>
        </w:tc>
        <w:tc>
          <w:tcPr>
            <w:tcW w:w="4320" w:type="dxa"/>
          </w:tcPr>
          <w:p w14:paraId="1022E7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印象主义</w:t>
            </w:r>
            <w:proofErr w:type="spellEnd"/>
          </w:p>
        </w:tc>
      </w:tr>
      <w:tr w:rsidR="0076710A" w:rsidRPr="0076710A" w14:paraId="4A803E37" w14:textId="77777777" w:rsidTr="003B1BD2">
        <w:trPr>
          <w:jc w:val="center"/>
        </w:trPr>
        <w:tc>
          <w:tcPr>
            <w:tcW w:w="4320" w:type="dxa"/>
          </w:tcPr>
          <w:p w14:paraId="4294F6A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cubism</w:t>
            </w:r>
          </w:p>
        </w:tc>
        <w:tc>
          <w:tcPr>
            <w:tcW w:w="4320" w:type="dxa"/>
          </w:tcPr>
          <w:p w14:paraId="67C6A3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立体主义</w:t>
            </w:r>
            <w:proofErr w:type="spellEnd"/>
          </w:p>
        </w:tc>
      </w:tr>
      <w:tr w:rsidR="0076710A" w:rsidRPr="0076710A" w14:paraId="40B9B51E" w14:textId="77777777" w:rsidTr="003B1BD2">
        <w:trPr>
          <w:jc w:val="center"/>
        </w:trPr>
        <w:tc>
          <w:tcPr>
            <w:tcW w:w="4320" w:type="dxa"/>
          </w:tcPr>
          <w:p w14:paraId="34DF9E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surrealism</w:t>
            </w:r>
          </w:p>
        </w:tc>
        <w:tc>
          <w:tcPr>
            <w:tcW w:w="4320" w:type="dxa"/>
          </w:tcPr>
          <w:p w14:paraId="01E1710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超现实主义</w:t>
            </w:r>
            <w:proofErr w:type="spellEnd"/>
          </w:p>
        </w:tc>
      </w:tr>
      <w:tr w:rsidR="0076710A" w:rsidRPr="0076710A" w14:paraId="6073AC50" w14:textId="77777777" w:rsidTr="003B1BD2">
        <w:trPr>
          <w:jc w:val="center"/>
        </w:trPr>
        <w:tc>
          <w:tcPr>
            <w:tcW w:w="4320" w:type="dxa"/>
          </w:tcPr>
          <w:p w14:paraId="2F6613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pop art</w:t>
            </w:r>
          </w:p>
        </w:tc>
        <w:tc>
          <w:tcPr>
            <w:tcW w:w="4320" w:type="dxa"/>
          </w:tcPr>
          <w:p w14:paraId="7A105A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波普艺术</w:t>
            </w:r>
            <w:proofErr w:type="spellEnd"/>
          </w:p>
        </w:tc>
      </w:tr>
      <w:tr w:rsidR="0076710A" w:rsidRPr="0076710A" w14:paraId="082BF2BF" w14:textId="77777777" w:rsidTr="003B1BD2">
        <w:trPr>
          <w:jc w:val="center"/>
        </w:trPr>
        <w:tc>
          <w:tcPr>
            <w:tcW w:w="4320" w:type="dxa"/>
          </w:tcPr>
          <w:p w14:paraId="50A6508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modern art</w:t>
            </w:r>
          </w:p>
        </w:tc>
        <w:tc>
          <w:tcPr>
            <w:tcW w:w="4320" w:type="dxa"/>
          </w:tcPr>
          <w:p w14:paraId="176B3D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现代艺术</w:t>
            </w:r>
            <w:proofErr w:type="spellEnd"/>
          </w:p>
        </w:tc>
      </w:tr>
      <w:tr w:rsidR="0076710A" w:rsidRPr="0076710A" w14:paraId="1F71FBDB" w14:textId="77777777" w:rsidTr="003B1BD2">
        <w:trPr>
          <w:jc w:val="center"/>
        </w:trPr>
        <w:tc>
          <w:tcPr>
            <w:tcW w:w="4320" w:type="dxa"/>
          </w:tcPr>
          <w:p w14:paraId="190C4B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contemporary art</w:t>
            </w:r>
          </w:p>
        </w:tc>
        <w:tc>
          <w:tcPr>
            <w:tcW w:w="4320" w:type="dxa"/>
          </w:tcPr>
          <w:p w14:paraId="07BE027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当代艺术</w:t>
            </w:r>
            <w:proofErr w:type="spellEnd"/>
          </w:p>
        </w:tc>
      </w:tr>
      <w:tr w:rsidR="0076710A" w:rsidRPr="0076710A" w14:paraId="3C4A162C" w14:textId="77777777" w:rsidTr="003B1BD2">
        <w:trPr>
          <w:jc w:val="center"/>
        </w:trPr>
        <w:tc>
          <w:tcPr>
            <w:tcW w:w="4320" w:type="dxa"/>
          </w:tcPr>
          <w:p w14:paraId="72D7CB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traditional art</w:t>
            </w:r>
          </w:p>
        </w:tc>
        <w:tc>
          <w:tcPr>
            <w:tcW w:w="4320" w:type="dxa"/>
          </w:tcPr>
          <w:p w14:paraId="5BB4A5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传统艺术</w:t>
            </w:r>
            <w:proofErr w:type="spellEnd"/>
          </w:p>
        </w:tc>
      </w:tr>
      <w:tr w:rsidR="0076710A" w:rsidRPr="0076710A" w14:paraId="2D695996" w14:textId="77777777" w:rsidTr="003B1BD2">
        <w:trPr>
          <w:jc w:val="center"/>
        </w:trPr>
        <w:tc>
          <w:tcPr>
            <w:tcW w:w="4320" w:type="dxa"/>
          </w:tcPr>
          <w:p w14:paraId="014168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folk art</w:t>
            </w:r>
          </w:p>
        </w:tc>
        <w:tc>
          <w:tcPr>
            <w:tcW w:w="4320" w:type="dxa"/>
          </w:tcPr>
          <w:p w14:paraId="454970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民间艺术</w:t>
            </w:r>
            <w:proofErr w:type="spellEnd"/>
          </w:p>
        </w:tc>
      </w:tr>
      <w:tr w:rsidR="0076710A" w:rsidRPr="0076710A" w14:paraId="01365312" w14:textId="77777777" w:rsidTr="003B1BD2">
        <w:trPr>
          <w:jc w:val="center"/>
        </w:trPr>
        <w:tc>
          <w:tcPr>
            <w:tcW w:w="4320" w:type="dxa"/>
          </w:tcPr>
          <w:p w14:paraId="3D9EA9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street art</w:t>
            </w:r>
          </w:p>
        </w:tc>
        <w:tc>
          <w:tcPr>
            <w:tcW w:w="4320" w:type="dxa"/>
          </w:tcPr>
          <w:p w14:paraId="0AE152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街头艺术</w:t>
            </w:r>
            <w:proofErr w:type="spellEnd"/>
          </w:p>
        </w:tc>
      </w:tr>
      <w:tr w:rsidR="0076710A" w:rsidRPr="0076710A" w14:paraId="045E7EBC" w14:textId="77777777" w:rsidTr="003B1BD2">
        <w:trPr>
          <w:jc w:val="center"/>
        </w:trPr>
        <w:tc>
          <w:tcPr>
            <w:tcW w:w="4320" w:type="dxa"/>
          </w:tcPr>
          <w:p w14:paraId="1C1D83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digital art</w:t>
            </w:r>
          </w:p>
        </w:tc>
        <w:tc>
          <w:tcPr>
            <w:tcW w:w="4320" w:type="dxa"/>
          </w:tcPr>
          <w:p w14:paraId="3341F4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数码艺术</w:t>
            </w:r>
            <w:proofErr w:type="spellEnd"/>
          </w:p>
        </w:tc>
      </w:tr>
      <w:tr w:rsidR="0076710A" w:rsidRPr="0076710A" w14:paraId="6B528F08" w14:textId="77777777" w:rsidTr="003B1BD2">
        <w:trPr>
          <w:jc w:val="center"/>
        </w:trPr>
        <w:tc>
          <w:tcPr>
            <w:tcW w:w="4320" w:type="dxa"/>
          </w:tcPr>
          <w:p w14:paraId="38309E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installation art</w:t>
            </w:r>
          </w:p>
        </w:tc>
        <w:tc>
          <w:tcPr>
            <w:tcW w:w="4320" w:type="dxa"/>
          </w:tcPr>
          <w:p w14:paraId="3C3C2B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装置艺术</w:t>
            </w:r>
            <w:proofErr w:type="spellEnd"/>
          </w:p>
        </w:tc>
      </w:tr>
      <w:tr w:rsidR="0076710A" w:rsidRPr="0076710A" w14:paraId="3D6D61E7" w14:textId="77777777" w:rsidTr="003B1BD2">
        <w:trPr>
          <w:jc w:val="center"/>
        </w:trPr>
        <w:tc>
          <w:tcPr>
            <w:tcW w:w="4320" w:type="dxa"/>
          </w:tcPr>
          <w:p w14:paraId="59460CA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performance art</w:t>
            </w:r>
          </w:p>
        </w:tc>
        <w:tc>
          <w:tcPr>
            <w:tcW w:w="4320" w:type="dxa"/>
          </w:tcPr>
          <w:p w14:paraId="6F5F7D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行为艺术</w:t>
            </w:r>
            <w:proofErr w:type="spellEnd"/>
          </w:p>
        </w:tc>
      </w:tr>
      <w:tr w:rsidR="0076710A" w:rsidRPr="0076710A" w14:paraId="45AE9BE3" w14:textId="77777777" w:rsidTr="003B1BD2">
        <w:trPr>
          <w:jc w:val="center"/>
        </w:trPr>
        <w:tc>
          <w:tcPr>
            <w:tcW w:w="4320" w:type="dxa"/>
          </w:tcPr>
          <w:p w14:paraId="2851BF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conceptual art</w:t>
            </w:r>
          </w:p>
        </w:tc>
        <w:tc>
          <w:tcPr>
            <w:tcW w:w="4320" w:type="dxa"/>
          </w:tcPr>
          <w:p w14:paraId="6322B6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观念艺术</w:t>
            </w:r>
            <w:proofErr w:type="spellEnd"/>
          </w:p>
        </w:tc>
      </w:tr>
      <w:tr w:rsidR="0076710A" w:rsidRPr="0076710A" w14:paraId="67875B81" w14:textId="77777777" w:rsidTr="003B1BD2">
        <w:trPr>
          <w:jc w:val="center"/>
        </w:trPr>
        <w:tc>
          <w:tcPr>
            <w:tcW w:w="4320" w:type="dxa"/>
          </w:tcPr>
          <w:p w14:paraId="569F2F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minimalism</w:t>
            </w:r>
          </w:p>
        </w:tc>
        <w:tc>
          <w:tcPr>
            <w:tcW w:w="4320" w:type="dxa"/>
          </w:tcPr>
          <w:p w14:paraId="33F8B6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极简抽象派艺术</w:t>
            </w:r>
            <w:proofErr w:type="spellEnd"/>
          </w:p>
        </w:tc>
      </w:tr>
      <w:tr w:rsidR="0076710A" w:rsidRPr="0076710A" w14:paraId="6230CE20" w14:textId="77777777" w:rsidTr="003B1BD2">
        <w:trPr>
          <w:jc w:val="center"/>
        </w:trPr>
        <w:tc>
          <w:tcPr>
            <w:tcW w:w="4320" w:type="dxa"/>
          </w:tcPr>
          <w:p w14:paraId="4ECE64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expressionism</w:t>
            </w:r>
          </w:p>
        </w:tc>
        <w:tc>
          <w:tcPr>
            <w:tcW w:w="4320" w:type="dxa"/>
          </w:tcPr>
          <w:p w14:paraId="5EFE70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表现主义</w:t>
            </w:r>
            <w:proofErr w:type="spellEnd"/>
          </w:p>
        </w:tc>
      </w:tr>
      <w:tr w:rsidR="0076710A" w:rsidRPr="0076710A" w14:paraId="0C77B1D0" w14:textId="77777777" w:rsidTr="003B1BD2">
        <w:trPr>
          <w:jc w:val="center"/>
        </w:trPr>
        <w:tc>
          <w:tcPr>
            <w:tcW w:w="4320" w:type="dxa"/>
          </w:tcPr>
          <w:p w14:paraId="056099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romanticism</w:t>
            </w:r>
          </w:p>
        </w:tc>
        <w:tc>
          <w:tcPr>
            <w:tcW w:w="4320" w:type="dxa"/>
          </w:tcPr>
          <w:p w14:paraId="65FF41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浪漫主义</w:t>
            </w:r>
            <w:proofErr w:type="spellEnd"/>
          </w:p>
        </w:tc>
      </w:tr>
      <w:tr w:rsidR="0076710A" w:rsidRPr="0076710A" w14:paraId="6ED00517" w14:textId="77777777" w:rsidTr="003B1BD2">
        <w:trPr>
          <w:jc w:val="center"/>
        </w:trPr>
        <w:tc>
          <w:tcPr>
            <w:tcW w:w="4320" w:type="dxa"/>
          </w:tcPr>
          <w:p w14:paraId="66ED1F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classicism</w:t>
            </w:r>
          </w:p>
        </w:tc>
        <w:tc>
          <w:tcPr>
            <w:tcW w:w="4320" w:type="dxa"/>
          </w:tcPr>
          <w:p w14:paraId="31DC63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古典主义</w:t>
            </w:r>
            <w:proofErr w:type="spellEnd"/>
          </w:p>
        </w:tc>
      </w:tr>
      <w:tr w:rsidR="0076710A" w:rsidRPr="0076710A" w14:paraId="48F529FB" w14:textId="77777777" w:rsidTr="003B1BD2">
        <w:trPr>
          <w:jc w:val="center"/>
        </w:trPr>
        <w:tc>
          <w:tcPr>
            <w:tcW w:w="4320" w:type="dxa"/>
          </w:tcPr>
          <w:p w14:paraId="3D6045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baroque</w:t>
            </w:r>
          </w:p>
        </w:tc>
        <w:tc>
          <w:tcPr>
            <w:tcW w:w="4320" w:type="dxa"/>
          </w:tcPr>
          <w:p w14:paraId="315FF2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巴洛克风格</w:t>
            </w:r>
            <w:proofErr w:type="spellEnd"/>
          </w:p>
        </w:tc>
      </w:tr>
      <w:tr w:rsidR="0076710A" w:rsidRPr="0076710A" w14:paraId="4EDF18AE" w14:textId="77777777" w:rsidTr="003B1BD2">
        <w:trPr>
          <w:jc w:val="center"/>
        </w:trPr>
        <w:tc>
          <w:tcPr>
            <w:tcW w:w="4320" w:type="dxa"/>
          </w:tcPr>
          <w:p w14:paraId="00585B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gothic</w:t>
            </w:r>
          </w:p>
        </w:tc>
        <w:tc>
          <w:tcPr>
            <w:tcW w:w="4320" w:type="dxa"/>
          </w:tcPr>
          <w:p w14:paraId="58B265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哥特式的</w:t>
            </w:r>
            <w:proofErr w:type="spellEnd"/>
          </w:p>
        </w:tc>
      </w:tr>
      <w:tr w:rsidR="0076710A" w:rsidRPr="0076710A" w14:paraId="05A25C82" w14:textId="77777777" w:rsidTr="003B1BD2">
        <w:trPr>
          <w:jc w:val="center"/>
        </w:trPr>
        <w:tc>
          <w:tcPr>
            <w:tcW w:w="4320" w:type="dxa"/>
          </w:tcPr>
          <w:p w14:paraId="5FC2A4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renaissance</w:t>
            </w:r>
          </w:p>
        </w:tc>
        <w:tc>
          <w:tcPr>
            <w:tcW w:w="4320" w:type="dxa"/>
          </w:tcPr>
          <w:p w14:paraId="491D57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文艺复兴</w:t>
            </w:r>
            <w:proofErr w:type="spellEnd"/>
          </w:p>
        </w:tc>
      </w:tr>
      <w:tr w:rsidR="0076710A" w:rsidRPr="0076710A" w14:paraId="4468E842" w14:textId="77777777" w:rsidTr="003B1BD2">
        <w:trPr>
          <w:jc w:val="center"/>
        </w:trPr>
        <w:tc>
          <w:tcPr>
            <w:tcW w:w="4320" w:type="dxa"/>
          </w:tcPr>
          <w:p w14:paraId="40C38A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avant-garde</w:t>
            </w:r>
          </w:p>
        </w:tc>
        <w:tc>
          <w:tcPr>
            <w:tcW w:w="4320" w:type="dxa"/>
          </w:tcPr>
          <w:p w14:paraId="289A598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先锋派</w:t>
            </w:r>
            <w:proofErr w:type="spellEnd"/>
          </w:p>
        </w:tc>
      </w:tr>
      <w:tr w:rsidR="0076710A" w:rsidRPr="0076710A" w14:paraId="1A84DE3B" w14:textId="77777777" w:rsidTr="003B1BD2">
        <w:trPr>
          <w:jc w:val="center"/>
        </w:trPr>
        <w:tc>
          <w:tcPr>
            <w:tcW w:w="4320" w:type="dxa"/>
          </w:tcPr>
          <w:p w14:paraId="07A2F48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postmodern</w:t>
            </w:r>
          </w:p>
        </w:tc>
        <w:tc>
          <w:tcPr>
            <w:tcW w:w="4320" w:type="dxa"/>
          </w:tcPr>
          <w:p w14:paraId="118AF2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后现代的</w:t>
            </w:r>
            <w:proofErr w:type="spellEnd"/>
          </w:p>
        </w:tc>
      </w:tr>
      <w:tr w:rsidR="0076710A" w:rsidRPr="0076710A" w14:paraId="5855741B" w14:textId="77777777" w:rsidTr="003B1BD2">
        <w:trPr>
          <w:jc w:val="center"/>
        </w:trPr>
        <w:tc>
          <w:tcPr>
            <w:tcW w:w="4320" w:type="dxa"/>
          </w:tcPr>
          <w:p w14:paraId="764E41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experimental</w:t>
            </w:r>
          </w:p>
        </w:tc>
        <w:tc>
          <w:tcPr>
            <w:tcW w:w="4320" w:type="dxa"/>
          </w:tcPr>
          <w:p w14:paraId="3340CF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实验性的</w:t>
            </w:r>
            <w:proofErr w:type="spellEnd"/>
          </w:p>
        </w:tc>
      </w:tr>
      <w:tr w:rsidR="0076710A" w:rsidRPr="0076710A" w14:paraId="214F6992" w14:textId="77777777" w:rsidTr="003B1BD2">
        <w:trPr>
          <w:jc w:val="center"/>
        </w:trPr>
        <w:tc>
          <w:tcPr>
            <w:tcW w:w="4320" w:type="dxa"/>
          </w:tcPr>
          <w:p w14:paraId="615405F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innovative</w:t>
            </w:r>
          </w:p>
        </w:tc>
        <w:tc>
          <w:tcPr>
            <w:tcW w:w="4320" w:type="dxa"/>
          </w:tcPr>
          <w:p w14:paraId="6F761D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创新的</w:t>
            </w:r>
            <w:proofErr w:type="spellEnd"/>
          </w:p>
        </w:tc>
      </w:tr>
      <w:tr w:rsidR="0076710A" w:rsidRPr="0076710A" w14:paraId="087FFD6C" w14:textId="77777777" w:rsidTr="003B1BD2">
        <w:trPr>
          <w:jc w:val="center"/>
        </w:trPr>
        <w:tc>
          <w:tcPr>
            <w:tcW w:w="4320" w:type="dxa"/>
          </w:tcPr>
          <w:p w14:paraId="7E91C1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original</w:t>
            </w:r>
          </w:p>
        </w:tc>
        <w:tc>
          <w:tcPr>
            <w:tcW w:w="4320" w:type="dxa"/>
          </w:tcPr>
          <w:p w14:paraId="38C8C0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原始的；最初的；独创的</w:t>
            </w:r>
          </w:p>
        </w:tc>
      </w:tr>
      <w:tr w:rsidR="0076710A" w:rsidRPr="0076710A" w14:paraId="5D8F8A22" w14:textId="77777777" w:rsidTr="003B1BD2">
        <w:trPr>
          <w:jc w:val="center"/>
        </w:trPr>
        <w:tc>
          <w:tcPr>
            <w:tcW w:w="4320" w:type="dxa"/>
          </w:tcPr>
          <w:p w14:paraId="3129D1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imaginative</w:t>
            </w:r>
          </w:p>
        </w:tc>
        <w:tc>
          <w:tcPr>
            <w:tcW w:w="4320" w:type="dxa"/>
          </w:tcPr>
          <w:p w14:paraId="2C5BEC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富于想象力的</w:t>
            </w:r>
            <w:proofErr w:type="spellEnd"/>
          </w:p>
        </w:tc>
      </w:tr>
      <w:tr w:rsidR="0076710A" w:rsidRPr="0076710A" w14:paraId="15E9DA1C" w14:textId="77777777" w:rsidTr="003B1BD2">
        <w:trPr>
          <w:jc w:val="center"/>
        </w:trPr>
        <w:tc>
          <w:tcPr>
            <w:tcW w:w="4320" w:type="dxa"/>
          </w:tcPr>
          <w:p w14:paraId="66B326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artistic</w:t>
            </w:r>
          </w:p>
        </w:tc>
        <w:tc>
          <w:tcPr>
            <w:tcW w:w="4320" w:type="dxa"/>
          </w:tcPr>
          <w:p w14:paraId="01CC4E7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艺术的；有艺术天赋的</w:t>
            </w:r>
          </w:p>
        </w:tc>
      </w:tr>
      <w:tr w:rsidR="0076710A" w:rsidRPr="0076710A" w14:paraId="0198D437" w14:textId="77777777" w:rsidTr="003B1BD2">
        <w:trPr>
          <w:jc w:val="center"/>
        </w:trPr>
        <w:tc>
          <w:tcPr>
            <w:tcW w:w="4320" w:type="dxa"/>
          </w:tcPr>
          <w:p w14:paraId="476119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musical</w:t>
            </w:r>
          </w:p>
        </w:tc>
        <w:tc>
          <w:tcPr>
            <w:tcW w:w="4320" w:type="dxa"/>
          </w:tcPr>
          <w:p w14:paraId="731181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音乐的；悦耳的</w:t>
            </w:r>
            <w:proofErr w:type="spellEnd"/>
          </w:p>
        </w:tc>
      </w:tr>
      <w:tr w:rsidR="0076710A" w:rsidRPr="0076710A" w14:paraId="49FCFA5B" w14:textId="77777777" w:rsidTr="003B1BD2">
        <w:trPr>
          <w:jc w:val="center"/>
        </w:trPr>
        <w:tc>
          <w:tcPr>
            <w:tcW w:w="4320" w:type="dxa"/>
          </w:tcPr>
          <w:p w14:paraId="5F11F2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dramatic</w:t>
            </w:r>
          </w:p>
        </w:tc>
        <w:tc>
          <w:tcPr>
            <w:tcW w:w="4320" w:type="dxa"/>
          </w:tcPr>
          <w:p w14:paraId="4E9520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戏剧性的；引人注目的</w:t>
            </w:r>
          </w:p>
        </w:tc>
      </w:tr>
      <w:tr w:rsidR="0076710A" w:rsidRPr="0076710A" w14:paraId="55321EE6" w14:textId="77777777" w:rsidTr="003B1BD2">
        <w:trPr>
          <w:jc w:val="center"/>
        </w:trPr>
        <w:tc>
          <w:tcPr>
            <w:tcW w:w="4320" w:type="dxa"/>
          </w:tcPr>
          <w:p w14:paraId="091D536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poetic</w:t>
            </w:r>
          </w:p>
        </w:tc>
        <w:tc>
          <w:tcPr>
            <w:tcW w:w="4320" w:type="dxa"/>
          </w:tcPr>
          <w:p w14:paraId="4515177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诗歌的；优美的</w:t>
            </w:r>
            <w:proofErr w:type="spellEnd"/>
          </w:p>
        </w:tc>
      </w:tr>
      <w:tr w:rsidR="0076710A" w:rsidRPr="0076710A" w14:paraId="51BA9665" w14:textId="77777777" w:rsidTr="003B1BD2">
        <w:trPr>
          <w:jc w:val="center"/>
        </w:trPr>
        <w:tc>
          <w:tcPr>
            <w:tcW w:w="4320" w:type="dxa"/>
          </w:tcPr>
          <w:p w14:paraId="7ED842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prosaic</w:t>
            </w:r>
          </w:p>
        </w:tc>
        <w:tc>
          <w:tcPr>
            <w:tcW w:w="4320" w:type="dxa"/>
          </w:tcPr>
          <w:p w14:paraId="4972BC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散文式的；乏味的</w:t>
            </w:r>
            <w:proofErr w:type="spellEnd"/>
          </w:p>
        </w:tc>
      </w:tr>
    </w:tbl>
    <w:p w14:paraId="7E2885D7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73A3918C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6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6"/>
        <w:gridCol w:w="4404"/>
      </w:tblGrid>
      <w:tr w:rsidR="0076710A" w:rsidRPr="0076710A" w14:paraId="14D56236" w14:textId="77777777" w:rsidTr="00F77E4E">
        <w:trPr>
          <w:jc w:val="center"/>
        </w:trPr>
        <w:tc>
          <w:tcPr>
            <w:tcW w:w="4226" w:type="dxa"/>
            <w:shd w:val="clear" w:color="auto" w:fill="D9E2F3"/>
          </w:tcPr>
          <w:p w14:paraId="65139F38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404" w:type="dxa"/>
            <w:shd w:val="clear" w:color="auto" w:fill="D9E2F3"/>
          </w:tcPr>
          <w:p w14:paraId="3CD00ED2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52584C3A" w14:textId="77777777" w:rsidTr="00F77E4E">
        <w:trPr>
          <w:jc w:val="center"/>
        </w:trPr>
        <w:tc>
          <w:tcPr>
            <w:tcW w:w="4226" w:type="dxa"/>
          </w:tcPr>
          <w:p w14:paraId="592575E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relative</w:t>
            </w:r>
          </w:p>
        </w:tc>
        <w:tc>
          <w:tcPr>
            <w:tcW w:w="4404" w:type="dxa"/>
          </w:tcPr>
          <w:p w14:paraId="0D27FE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相对的；有关的</w:t>
            </w:r>
            <w:proofErr w:type="spellEnd"/>
          </w:p>
        </w:tc>
      </w:tr>
      <w:tr w:rsidR="0076710A" w:rsidRPr="0076710A" w14:paraId="0302B745" w14:textId="77777777" w:rsidTr="00F77E4E">
        <w:trPr>
          <w:jc w:val="center"/>
        </w:trPr>
        <w:tc>
          <w:tcPr>
            <w:tcW w:w="4226" w:type="dxa"/>
          </w:tcPr>
          <w:p w14:paraId="207122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relation</w:t>
            </w:r>
          </w:p>
        </w:tc>
        <w:tc>
          <w:tcPr>
            <w:tcW w:w="4404" w:type="dxa"/>
          </w:tcPr>
          <w:p w14:paraId="2F44F1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关系；亲戚</w:t>
            </w:r>
            <w:proofErr w:type="spellEnd"/>
          </w:p>
        </w:tc>
      </w:tr>
      <w:tr w:rsidR="0076710A" w:rsidRPr="0076710A" w14:paraId="6A7CC23B" w14:textId="77777777" w:rsidTr="00F77E4E">
        <w:trPr>
          <w:jc w:val="center"/>
        </w:trPr>
        <w:tc>
          <w:tcPr>
            <w:tcW w:w="4226" w:type="dxa"/>
          </w:tcPr>
          <w:p w14:paraId="1A3D8A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relatively</w:t>
            </w:r>
          </w:p>
        </w:tc>
        <w:tc>
          <w:tcPr>
            <w:tcW w:w="4404" w:type="dxa"/>
          </w:tcPr>
          <w:p w14:paraId="45EB2F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相对地；比较地</w:t>
            </w:r>
            <w:proofErr w:type="spellEnd"/>
          </w:p>
        </w:tc>
      </w:tr>
      <w:tr w:rsidR="0076710A" w:rsidRPr="0076710A" w14:paraId="63250D23" w14:textId="77777777" w:rsidTr="00F77E4E">
        <w:trPr>
          <w:jc w:val="center"/>
        </w:trPr>
        <w:tc>
          <w:tcPr>
            <w:tcW w:w="4226" w:type="dxa"/>
          </w:tcPr>
          <w:p w14:paraId="4F3454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comparison</w:t>
            </w:r>
          </w:p>
        </w:tc>
        <w:tc>
          <w:tcPr>
            <w:tcW w:w="4404" w:type="dxa"/>
          </w:tcPr>
          <w:p w14:paraId="258E67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比较；对照</w:t>
            </w:r>
            <w:proofErr w:type="spellEnd"/>
          </w:p>
        </w:tc>
      </w:tr>
      <w:tr w:rsidR="0076710A" w:rsidRPr="0076710A" w14:paraId="1A1E1FBB" w14:textId="77777777" w:rsidTr="00F77E4E">
        <w:trPr>
          <w:jc w:val="center"/>
        </w:trPr>
        <w:tc>
          <w:tcPr>
            <w:tcW w:w="4226" w:type="dxa"/>
          </w:tcPr>
          <w:p w14:paraId="1F75D2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contrast</w:t>
            </w:r>
          </w:p>
        </w:tc>
        <w:tc>
          <w:tcPr>
            <w:tcW w:w="4404" w:type="dxa"/>
          </w:tcPr>
          <w:p w14:paraId="062024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对比；反差</w:t>
            </w:r>
            <w:proofErr w:type="spellEnd"/>
          </w:p>
        </w:tc>
      </w:tr>
      <w:tr w:rsidR="0076710A" w:rsidRPr="0076710A" w14:paraId="3DD52910" w14:textId="77777777" w:rsidTr="00F77E4E">
        <w:trPr>
          <w:jc w:val="center"/>
        </w:trPr>
        <w:tc>
          <w:tcPr>
            <w:tcW w:w="4226" w:type="dxa"/>
          </w:tcPr>
          <w:p w14:paraId="10B3F6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similar</w:t>
            </w:r>
          </w:p>
        </w:tc>
        <w:tc>
          <w:tcPr>
            <w:tcW w:w="4404" w:type="dxa"/>
          </w:tcPr>
          <w:p w14:paraId="630124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相似的</w:t>
            </w:r>
            <w:proofErr w:type="spellEnd"/>
          </w:p>
        </w:tc>
      </w:tr>
      <w:tr w:rsidR="0076710A" w:rsidRPr="0076710A" w14:paraId="19C2D5B3" w14:textId="77777777" w:rsidTr="00F77E4E">
        <w:trPr>
          <w:jc w:val="center"/>
        </w:trPr>
        <w:tc>
          <w:tcPr>
            <w:tcW w:w="4226" w:type="dxa"/>
          </w:tcPr>
          <w:p w14:paraId="359521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differentiate</w:t>
            </w:r>
          </w:p>
        </w:tc>
        <w:tc>
          <w:tcPr>
            <w:tcW w:w="4404" w:type="dxa"/>
          </w:tcPr>
          <w:p w14:paraId="353051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区分；区别</w:t>
            </w:r>
            <w:proofErr w:type="spellEnd"/>
          </w:p>
        </w:tc>
      </w:tr>
      <w:tr w:rsidR="0076710A" w:rsidRPr="0076710A" w14:paraId="26AE4AA3" w14:textId="77777777" w:rsidTr="00F77E4E">
        <w:trPr>
          <w:jc w:val="center"/>
        </w:trPr>
        <w:tc>
          <w:tcPr>
            <w:tcW w:w="4226" w:type="dxa"/>
          </w:tcPr>
          <w:p w14:paraId="628CF2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distinguish</w:t>
            </w:r>
          </w:p>
        </w:tc>
        <w:tc>
          <w:tcPr>
            <w:tcW w:w="4404" w:type="dxa"/>
          </w:tcPr>
          <w:p w14:paraId="54323F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区别；辨认</w:t>
            </w:r>
            <w:proofErr w:type="spellEnd"/>
          </w:p>
        </w:tc>
      </w:tr>
      <w:tr w:rsidR="0076710A" w:rsidRPr="0076710A" w14:paraId="57382025" w14:textId="77777777" w:rsidTr="00F77E4E">
        <w:trPr>
          <w:jc w:val="center"/>
        </w:trPr>
        <w:tc>
          <w:tcPr>
            <w:tcW w:w="4226" w:type="dxa"/>
          </w:tcPr>
          <w:p w14:paraId="077205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classify</w:t>
            </w:r>
          </w:p>
        </w:tc>
        <w:tc>
          <w:tcPr>
            <w:tcW w:w="4404" w:type="dxa"/>
          </w:tcPr>
          <w:p w14:paraId="3C59AC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分类；归类</w:t>
            </w:r>
            <w:proofErr w:type="spellEnd"/>
          </w:p>
        </w:tc>
      </w:tr>
      <w:tr w:rsidR="0076710A" w:rsidRPr="0076710A" w14:paraId="6A5DABD8" w14:textId="77777777" w:rsidTr="00F77E4E">
        <w:trPr>
          <w:jc w:val="center"/>
        </w:trPr>
        <w:tc>
          <w:tcPr>
            <w:tcW w:w="4226" w:type="dxa"/>
          </w:tcPr>
          <w:p w14:paraId="1F3609C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category</w:t>
            </w:r>
          </w:p>
        </w:tc>
        <w:tc>
          <w:tcPr>
            <w:tcW w:w="4404" w:type="dxa"/>
          </w:tcPr>
          <w:p w14:paraId="7721E5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类别；范畴</w:t>
            </w:r>
            <w:proofErr w:type="spellEnd"/>
          </w:p>
        </w:tc>
      </w:tr>
      <w:tr w:rsidR="0076710A" w:rsidRPr="0076710A" w14:paraId="336DD0F0" w14:textId="77777777" w:rsidTr="00F77E4E">
        <w:trPr>
          <w:jc w:val="center"/>
        </w:trPr>
        <w:tc>
          <w:tcPr>
            <w:tcW w:w="4226" w:type="dxa"/>
          </w:tcPr>
          <w:p w14:paraId="269662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type</w:t>
            </w:r>
          </w:p>
        </w:tc>
        <w:tc>
          <w:tcPr>
            <w:tcW w:w="4404" w:type="dxa"/>
          </w:tcPr>
          <w:p w14:paraId="7243F0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类型；种类</w:t>
            </w:r>
            <w:proofErr w:type="spellEnd"/>
          </w:p>
        </w:tc>
      </w:tr>
      <w:tr w:rsidR="0076710A" w:rsidRPr="0076710A" w14:paraId="1DF35F60" w14:textId="77777777" w:rsidTr="00F77E4E">
        <w:trPr>
          <w:jc w:val="center"/>
        </w:trPr>
        <w:tc>
          <w:tcPr>
            <w:tcW w:w="4226" w:type="dxa"/>
          </w:tcPr>
          <w:p w14:paraId="16F565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variety</w:t>
            </w:r>
          </w:p>
        </w:tc>
        <w:tc>
          <w:tcPr>
            <w:tcW w:w="4404" w:type="dxa"/>
          </w:tcPr>
          <w:p w14:paraId="5F5012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多样性；种种</w:t>
            </w:r>
            <w:proofErr w:type="spellEnd"/>
          </w:p>
        </w:tc>
      </w:tr>
      <w:tr w:rsidR="0076710A" w:rsidRPr="0076710A" w14:paraId="251AA680" w14:textId="77777777" w:rsidTr="00F77E4E">
        <w:trPr>
          <w:jc w:val="center"/>
        </w:trPr>
        <w:tc>
          <w:tcPr>
            <w:tcW w:w="4226" w:type="dxa"/>
          </w:tcPr>
          <w:p w14:paraId="1C9EA5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various</w:t>
            </w:r>
          </w:p>
        </w:tc>
        <w:tc>
          <w:tcPr>
            <w:tcW w:w="4404" w:type="dxa"/>
          </w:tcPr>
          <w:p w14:paraId="0D482E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各种各样的</w:t>
            </w:r>
            <w:proofErr w:type="spellEnd"/>
          </w:p>
        </w:tc>
      </w:tr>
      <w:tr w:rsidR="0076710A" w:rsidRPr="0076710A" w14:paraId="13E324E4" w14:textId="77777777" w:rsidTr="00F77E4E">
        <w:trPr>
          <w:jc w:val="center"/>
        </w:trPr>
        <w:tc>
          <w:tcPr>
            <w:tcW w:w="4226" w:type="dxa"/>
          </w:tcPr>
          <w:p w14:paraId="0A723B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diverse</w:t>
            </w:r>
          </w:p>
        </w:tc>
        <w:tc>
          <w:tcPr>
            <w:tcW w:w="4404" w:type="dxa"/>
          </w:tcPr>
          <w:p w14:paraId="5B6D87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多样的；不同的</w:t>
            </w:r>
            <w:proofErr w:type="spellEnd"/>
          </w:p>
        </w:tc>
      </w:tr>
      <w:tr w:rsidR="0076710A" w:rsidRPr="0076710A" w14:paraId="295742AB" w14:textId="77777777" w:rsidTr="00F77E4E">
        <w:trPr>
          <w:jc w:val="center"/>
        </w:trPr>
        <w:tc>
          <w:tcPr>
            <w:tcW w:w="4226" w:type="dxa"/>
          </w:tcPr>
          <w:p w14:paraId="0C0AFB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range</w:t>
            </w:r>
          </w:p>
        </w:tc>
        <w:tc>
          <w:tcPr>
            <w:tcW w:w="4404" w:type="dxa"/>
          </w:tcPr>
          <w:p w14:paraId="1C5FFC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范围；射程</w:t>
            </w:r>
            <w:proofErr w:type="spellEnd"/>
          </w:p>
        </w:tc>
      </w:tr>
      <w:tr w:rsidR="0076710A" w:rsidRPr="0076710A" w14:paraId="5595B4B5" w14:textId="77777777" w:rsidTr="00F77E4E">
        <w:trPr>
          <w:jc w:val="center"/>
        </w:trPr>
        <w:tc>
          <w:tcPr>
            <w:tcW w:w="4226" w:type="dxa"/>
          </w:tcPr>
          <w:p w14:paraId="13A570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extent</w:t>
            </w:r>
          </w:p>
        </w:tc>
        <w:tc>
          <w:tcPr>
            <w:tcW w:w="4404" w:type="dxa"/>
          </w:tcPr>
          <w:p w14:paraId="4CC8FC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程度；范围</w:t>
            </w:r>
            <w:proofErr w:type="spellEnd"/>
          </w:p>
        </w:tc>
      </w:tr>
      <w:tr w:rsidR="0076710A" w:rsidRPr="0076710A" w14:paraId="211F60B0" w14:textId="77777777" w:rsidTr="00F77E4E">
        <w:trPr>
          <w:jc w:val="center"/>
        </w:trPr>
        <w:tc>
          <w:tcPr>
            <w:tcW w:w="4226" w:type="dxa"/>
          </w:tcPr>
          <w:p w14:paraId="6B4264D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level</w:t>
            </w:r>
          </w:p>
        </w:tc>
        <w:tc>
          <w:tcPr>
            <w:tcW w:w="4404" w:type="dxa"/>
          </w:tcPr>
          <w:p w14:paraId="6D2435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水平；层次</w:t>
            </w:r>
            <w:proofErr w:type="spellEnd"/>
          </w:p>
        </w:tc>
      </w:tr>
      <w:tr w:rsidR="0076710A" w:rsidRPr="0076710A" w14:paraId="7C2A4EBD" w14:textId="77777777" w:rsidTr="00F77E4E">
        <w:trPr>
          <w:jc w:val="center"/>
        </w:trPr>
        <w:tc>
          <w:tcPr>
            <w:tcW w:w="4226" w:type="dxa"/>
          </w:tcPr>
          <w:p w14:paraId="4BCD132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standard</w:t>
            </w:r>
          </w:p>
        </w:tc>
        <w:tc>
          <w:tcPr>
            <w:tcW w:w="4404" w:type="dxa"/>
          </w:tcPr>
          <w:p w14:paraId="1565C4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标准；规格</w:t>
            </w:r>
            <w:proofErr w:type="spellEnd"/>
          </w:p>
        </w:tc>
      </w:tr>
      <w:tr w:rsidR="0076710A" w:rsidRPr="0076710A" w14:paraId="5245F68B" w14:textId="77777777" w:rsidTr="00F77E4E">
        <w:trPr>
          <w:jc w:val="center"/>
        </w:trPr>
        <w:tc>
          <w:tcPr>
            <w:tcW w:w="4226" w:type="dxa"/>
          </w:tcPr>
          <w:p w14:paraId="7E1BA2A4" w14:textId="20BA749E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criterion</w:t>
            </w:r>
          </w:p>
        </w:tc>
        <w:tc>
          <w:tcPr>
            <w:tcW w:w="4404" w:type="dxa"/>
          </w:tcPr>
          <w:p w14:paraId="053B62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标准；准则</w:t>
            </w:r>
            <w:proofErr w:type="spellEnd"/>
          </w:p>
        </w:tc>
      </w:tr>
      <w:tr w:rsidR="00F77E4E" w:rsidRPr="0076710A" w14:paraId="2CA17994" w14:textId="77777777" w:rsidTr="00F77E4E">
        <w:trPr>
          <w:jc w:val="center"/>
        </w:trPr>
        <w:tc>
          <w:tcPr>
            <w:tcW w:w="4226" w:type="dxa"/>
          </w:tcPr>
          <w:p w14:paraId="3BF6880C" w14:textId="2C18A1DF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criteria</w:t>
            </w:r>
          </w:p>
        </w:tc>
        <w:tc>
          <w:tcPr>
            <w:tcW w:w="4404" w:type="dxa"/>
          </w:tcPr>
          <w:p w14:paraId="7BCE18FC" w14:textId="290ADC84" w:rsidR="00F77E4E" w:rsidRPr="0076710A" w:rsidRDefault="00F77E4E" w:rsidP="00F77E4E">
            <w:pPr>
              <w:widowControl/>
              <w:jc w:val="left"/>
              <w:rPr>
                <w:rFonts w:ascii="微软雅黑" w:eastAsia="微软雅黑" w:hAnsi="微软雅黑" w:cs="Mangal"/>
                <w:sz w:val="20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标准；准则</w:t>
            </w:r>
            <w:proofErr w:type="spellEnd"/>
          </w:p>
        </w:tc>
      </w:tr>
      <w:tr w:rsidR="0076710A" w:rsidRPr="0076710A" w14:paraId="5A543492" w14:textId="77777777" w:rsidTr="00F77E4E">
        <w:trPr>
          <w:jc w:val="center"/>
        </w:trPr>
        <w:tc>
          <w:tcPr>
            <w:tcW w:w="4226" w:type="dxa"/>
          </w:tcPr>
          <w:p w14:paraId="61100E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quantity</w:t>
            </w:r>
          </w:p>
        </w:tc>
        <w:tc>
          <w:tcPr>
            <w:tcW w:w="4404" w:type="dxa"/>
          </w:tcPr>
          <w:p w14:paraId="401AAC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数量；大量</w:t>
            </w:r>
            <w:proofErr w:type="spellEnd"/>
          </w:p>
        </w:tc>
      </w:tr>
      <w:tr w:rsidR="0076710A" w:rsidRPr="0076710A" w14:paraId="20B5AE80" w14:textId="77777777" w:rsidTr="00F77E4E">
        <w:trPr>
          <w:jc w:val="center"/>
        </w:trPr>
        <w:tc>
          <w:tcPr>
            <w:tcW w:w="4226" w:type="dxa"/>
          </w:tcPr>
          <w:p w14:paraId="6B71A06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number</w:t>
            </w:r>
          </w:p>
        </w:tc>
        <w:tc>
          <w:tcPr>
            <w:tcW w:w="4404" w:type="dxa"/>
          </w:tcPr>
          <w:p w14:paraId="01226C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数字；号码；数量</w:t>
            </w:r>
            <w:proofErr w:type="spellEnd"/>
          </w:p>
        </w:tc>
      </w:tr>
      <w:tr w:rsidR="0076710A" w:rsidRPr="0076710A" w14:paraId="14765E1B" w14:textId="77777777" w:rsidTr="00F77E4E">
        <w:trPr>
          <w:jc w:val="center"/>
        </w:trPr>
        <w:tc>
          <w:tcPr>
            <w:tcW w:w="4226" w:type="dxa"/>
          </w:tcPr>
          <w:p w14:paraId="74F421C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percentage</w:t>
            </w:r>
          </w:p>
        </w:tc>
        <w:tc>
          <w:tcPr>
            <w:tcW w:w="4404" w:type="dxa"/>
          </w:tcPr>
          <w:p w14:paraId="54C13E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百分比</w:t>
            </w:r>
            <w:proofErr w:type="spellEnd"/>
          </w:p>
        </w:tc>
      </w:tr>
      <w:tr w:rsidR="0076710A" w:rsidRPr="0076710A" w14:paraId="759597A3" w14:textId="77777777" w:rsidTr="00F77E4E">
        <w:trPr>
          <w:jc w:val="center"/>
        </w:trPr>
        <w:tc>
          <w:tcPr>
            <w:tcW w:w="4226" w:type="dxa"/>
          </w:tcPr>
          <w:p w14:paraId="1C04DC1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proportion</w:t>
            </w:r>
          </w:p>
        </w:tc>
        <w:tc>
          <w:tcPr>
            <w:tcW w:w="4404" w:type="dxa"/>
          </w:tcPr>
          <w:p w14:paraId="017B63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比例；部分</w:t>
            </w:r>
            <w:proofErr w:type="spellEnd"/>
          </w:p>
        </w:tc>
      </w:tr>
      <w:tr w:rsidR="0076710A" w:rsidRPr="0076710A" w14:paraId="7F7F3C0C" w14:textId="77777777" w:rsidTr="00F77E4E">
        <w:trPr>
          <w:jc w:val="center"/>
        </w:trPr>
        <w:tc>
          <w:tcPr>
            <w:tcW w:w="4226" w:type="dxa"/>
          </w:tcPr>
          <w:p w14:paraId="06E735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ratio</w:t>
            </w:r>
          </w:p>
        </w:tc>
        <w:tc>
          <w:tcPr>
            <w:tcW w:w="4404" w:type="dxa"/>
          </w:tcPr>
          <w:p w14:paraId="6EEC6F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比率；比例</w:t>
            </w:r>
            <w:proofErr w:type="spellEnd"/>
          </w:p>
        </w:tc>
      </w:tr>
      <w:tr w:rsidR="0076710A" w:rsidRPr="0076710A" w14:paraId="6745400C" w14:textId="77777777" w:rsidTr="00F77E4E">
        <w:trPr>
          <w:jc w:val="center"/>
        </w:trPr>
        <w:tc>
          <w:tcPr>
            <w:tcW w:w="4226" w:type="dxa"/>
          </w:tcPr>
          <w:p w14:paraId="4F2F86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scale</w:t>
            </w:r>
          </w:p>
        </w:tc>
        <w:tc>
          <w:tcPr>
            <w:tcW w:w="4404" w:type="dxa"/>
          </w:tcPr>
          <w:p w14:paraId="6D4ABD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规模；比例；刻度</w:t>
            </w:r>
            <w:proofErr w:type="spellEnd"/>
          </w:p>
        </w:tc>
      </w:tr>
      <w:tr w:rsidR="0076710A" w:rsidRPr="0076710A" w14:paraId="65A4E3EB" w14:textId="77777777" w:rsidTr="00F77E4E">
        <w:trPr>
          <w:jc w:val="center"/>
        </w:trPr>
        <w:tc>
          <w:tcPr>
            <w:tcW w:w="4226" w:type="dxa"/>
          </w:tcPr>
          <w:p w14:paraId="66B6EFC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measure</w:t>
            </w:r>
          </w:p>
        </w:tc>
        <w:tc>
          <w:tcPr>
            <w:tcW w:w="4404" w:type="dxa"/>
          </w:tcPr>
          <w:p w14:paraId="1319F3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测量；措施</w:t>
            </w:r>
            <w:proofErr w:type="spellEnd"/>
          </w:p>
        </w:tc>
      </w:tr>
      <w:tr w:rsidR="0076710A" w:rsidRPr="0076710A" w14:paraId="6287FA3F" w14:textId="77777777" w:rsidTr="00F77E4E">
        <w:trPr>
          <w:jc w:val="center"/>
        </w:trPr>
        <w:tc>
          <w:tcPr>
            <w:tcW w:w="4226" w:type="dxa"/>
          </w:tcPr>
          <w:p w14:paraId="01C8AC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weight</w:t>
            </w:r>
          </w:p>
        </w:tc>
        <w:tc>
          <w:tcPr>
            <w:tcW w:w="4404" w:type="dxa"/>
          </w:tcPr>
          <w:p w14:paraId="0A9072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重量；分量</w:t>
            </w:r>
            <w:proofErr w:type="spellEnd"/>
          </w:p>
        </w:tc>
      </w:tr>
      <w:tr w:rsidR="0076710A" w:rsidRPr="0076710A" w14:paraId="6D2193DD" w14:textId="77777777" w:rsidTr="00F77E4E">
        <w:trPr>
          <w:jc w:val="center"/>
        </w:trPr>
        <w:tc>
          <w:tcPr>
            <w:tcW w:w="4226" w:type="dxa"/>
          </w:tcPr>
          <w:p w14:paraId="15981D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size</w:t>
            </w:r>
          </w:p>
        </w:tc>
        <w:tc>
          <w:tcPr>
            <w:tcW w:w="4404" w:type="dxa"/>
          </w:tcPr>
          <w:p w14:paraId="07C35F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大小；尺寸</w:t>
            </w:r>
            <w:proofErr w:type="spellEnd"/>
          </w:p>
        </w:tc>
      </w:tr>
      <w:tr w:rsidR="0076710A" w:rsidRPr="0076710A" w14:paraId="53F75D5A" w14:textId="77777777" w:rsidTr="00F77E4E">
        <w:trPr>
          <w:jc w:val="center"/>
        </w:trPr>
        <w:tc>
          <w:tcPr>
            <w:tcW w:w="4226" w:type="dxa"/>
          </w:tcPr>
          <w:p w14:paraId="3C327C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dimension</w:t>
            </w:r>
          </w:p>
        </w:tc>
        <w:tc>
          <w:tcPr>
            <w:tcW w:w="4404" w:type="dxa"/>
          </w:tcPr>
          <w:p w14:paraId="77F02C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尺寸；维度</w:t>
            </w:r>
            <w:proofErr w:type="spellEnd"/>
          </w:p>
        </w:tc>
      </w:tr>
      <w:tr w:rsidR="0076710A" w:rsidRPr="0076710A" w14:paraId="733661C2" w14:textId="77777777" w:rsidTr="00F77E4E">
        <w:trPr>
          <w:jc w:val="center"/>
        </w:trPr>
        <w:tc>
          <w:tcPr>
            <w:tcW w:w="4226" w:type="dxa"/>
          </w:tcPr>
          <w:p w14:paraId="53C531D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volume</w:t>
            </w:r>
          </w:p>
        </w:tc>
        <w:tc>
          <w:tcPr>
            <w:tcW w:w="4404" w:type="dxa"/>
          </w:tcPr>
          <w:p w14:paraId="4F14FC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体积；容量；音量</w:t>
            </w:r>
            <w:proofErr w:type="spellEnd"/>
          </w:p>
        </w:tc>
      </w:tr>
      <w:tr w:rsidR="0076710A" w:rsidRPr="0076710A" w14:paraId="67988802" w14:textId="77777777" w:rsidTr="00F77E4E">
        <w:trPr>
          <w:jc w:val="center"/>
        </w:trPr>
        <w:tc>
          <w:tcPr>
            <w:tcW w:w="4226" w:type="dxa"/>
          </w:tcPr>
          <w:p w14:paraId="085152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area</w:t>
            </w:r>
          </w:p>
        </w:tc>
        <w:tc>
          <w:tcPr>
            <w:tcW w:w="4404" w:type="dxa"/>
          </w:tcPr>
          <w:p w14:paraId="32E072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面积；区域</w:t>
            </w:r>
            <w:proofErr w:type="spellEnd"/>
          </w:p>
        </w:tc>
      </w:tr>
      <w:tr w:rsidR="0076710A" w:rsidRPr="0076710A" w14:paraId="35CB3841" w14:textId="77777777" w:rsidTr="00F77E4E">
        <w:trPr>
          <w:jc w:val="center"/>
        </w:trPr>
        <w:tc>
          <w:tcPr>
            <w:tcW w:w="4226" w:type="dxa"/>
          </w:tcPr>
          <w:p w14:paraId="61A692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surface</w:t>
            </w:r>
          </w:p>
        </w:tc>
        <w:tc>
          <w:tcPr>
            <w:tcW w:w="4404" w:type="dxa"/>
          </w:tcPr>
          <w:p w14:paraId="4E47DBE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表面；外表</w:t>
            </w:r>
            <w:proofErr w:type="spellEnd"/>
          </w:p>
        </w:tc>
      </w:tr>
      <w:tr w:rsidR="0076710A" w:rsidRPr="0076710A" w14:paraId="70C77E90" w14:textId="77777777" w:rsidTr="00F77E4E">
        <w:trPr>
          <w:jc w:val="center"/>
        </w:trPr>
        <w:tc>
          <w:tcPr>
            <w:tcW w:w="4226" w:type="dxa"/>
          </w:tcPr>
          <w:p w14:paraId="5039F69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depth</w:t>
            </w:r>
          </w:p>
        </w:tc>
        <w:tc>
          <w:tcPr>
            <w:tcW w:w="4404" w:type="dxa"/>
          </w:tcPr>
          <w:p w14:paraId="5AB51A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深度</w:t>
            </w:r>
            <w:proofErr w:type="spellEnd"/>
          </w:p>
        </w:tc>
      </w:tr>
      <w:tr w:rsidR="0076710A" w:rsidRPr="0076710A" w14:paraId="41A58761" w14:textId="77777777" w:rsidTr="00F77E4E">
        <w:trPr>
          <w:jc w:val="center"/>
        </w:trPr>
        <w:tc>
          <w:tcPr>
            <w:tcW w:w="4226" w:type="dxa"/>
          </w:tcPr>
          <w:p w14:paraId="304F4C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width</w:t>
            </w:r>
          </w:p>
        </w:tc>
        <w:tc>
          <w:tcPr>
            <w:tcW w:w="4404" w:type="dxa"/>
          </w:tcPr>
          <w:p w14:paraId="6D2864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宽度</w:t>
            </w:r>
            <w:proofErr w:type="spellEnd"/>
          </w:p>
        </w:tc>
      </w:tr>
      <w:tr w:rsidR="0076710A" w:rsidRPr="0076710A" w14:paraId="7D7F2E51" w14:textId="77777777" w:rsidTr="00F77E4E">
        <w:trPr>
          <w:jc w:val="center"/>
        </w:trPr>
        <w:tc>
          <w:tcPr>
            <w:tcW w:w="4226" w:type="dxa"/>
          </w:tcPr>
          <w:p w14:paraId="064763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distance</w:t>
            </w:r>
          </w:p>
        </w:tc>
        <w:tc>
          <w:tcPr>
            <w:tcW w:w="4404" w:type="dxa"/>
          </w:tcPr>
          <w:p w14:paraId="7BB8D9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距离；远处</w:t>
            </w:r>
            <w:proofErr w:type="spellEnd"/>
          </w:p>
        </w:tc>
      </w:tr>
      <w:tr w:rsidR="0076710A" w:rsidRPr="0076710A" w14:paraId="3CAF34C1" w14:textId="77777777" w:rsidTr="00F77E4E">
        <w:trPr>
          <w:jc w:val="center"/>
        </w:trPr>
        <w:tc>
          <w:tcPr>
            <w:tcW w:w="4226" w:type="dxa"/>
          </w:tcPr>
          <w:p w14:paraId="1320E4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pace</w:t>
            </w:r>
          </w:p>
        </w:tc>
        <w:tc>
          <w:tcPr>
            <w:tcW w:w="4404" w:type="dxa"/>
          </w:tcPr>
          <w:p w14:paraId="6FF8F3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步速；节奏</w:t>
            </w:r>
            <w:proofErr w:type="spellEnd"/>
          </w:p>
        </w:tc>
      </w:tr>
      <w:tr w:rsidR="0076710A" w:rsidRPr="0076710A" w14:paraId="7191B663" w14:textId="77777777" w:rsidTr="00F77E4E">
        <w:trPr>
          <w:jc w:val="center"/>
        </w:trPr>
        <w:tc>
          <w:tcPr>
            <w:tcW w:w="4226" w:type="dxa"/>
          </w:tcPr>
          <w:p w14:paraId="2887AC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rate</w:t>
            </w:r>
          </w:p>
        </w:tc>
        <w:tc>
          <w:tcPr>
            <w:tcW w:w="4404" w:type="dxa"/>
          </w:tcPr>
          <w:p w14:paraId="77E043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速率；价格</w:t>
            </w:r>
            <w:proofErr w:type="spellEnd"/>
          </w:p>
        </w:tc>
      </w:tr>
      <w:tr w:rsidR="0076710A" w:rsidRPr="0076710A" w14:paraId="5514171C" w14:textId="77777777" w:rsidTr="00F77E4E">
        <w:trPr>
          <w:jc w:val="center"/>
        </w:trPr>
        <w:tc>
          <w:tcPr>
            <w:tcW w:w="4226" w:type="dxa"/>
          </w:tcPr>
          <w:p w14:paraId="7E0EF3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frequency</w:t>
            </w:r>
          </w:p>
        </w:tc>
        <w:tc>
          <w:tcPr>
            <w:tcW w:w="4404" w:type="dxa"/>
          </w:tcPr>
          <w:p w14:paraId="1E91A9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频率；频繁</w:t>
            </w:r>
            <w:proofErr w:type="spellEnd"/>
          </w:p>
        </w:tc>
      </w:tr>
      <w:tr w:rsidR="0076710A" w:rsidRPr="0076710A" w14:paraId="011313C6" w14:textId="77777777" w:rsidTr="00F77E4E">
        <w:trPr>
          <w:jc w:val="center"/>
        </w:trPr>
        <w:tc>
          <w:tcPr>
            <w:tcW w:w="4226" w:type="dxa"/>
          </w:tcPr>
          <w:p w14:paraId="7EC77F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interval</w:t>
            </w:r>
          </w:p>
        </w:tc>
        <w:tc>
          <w:tcPr>
            <w:tcW w:w="4404" w:type="dxa"/>
          </w:tcPr>
          <w:p w14:paraId="466DE5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间隔；间歇</w:t>
            </w:r>
            <w:proofErr w:type="spellEnd"/>
          </w:p>
        </w:tc>
      </w:tr>
      <w:tr w:rsidR="0076710A" w:rsidRPr="0076710A" w14:paraId="5FC5D30A" w14:textId="77777777" w:rsidTr="00F77E4E">
        <w:trPr>
          <w:jc w:val="center"/>
        </w:trPr>
        <w:tc>
          <w:tcPr>
            <w:tcW w:w="4226" w:type="dxa"/>
          </w:tcPr>
          <w:p w14:paraId="53EA48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duration</w:t>
            </w:r>
          </w:p>
        </w:tc>
        <w:tc>
          <w:tcPr>
            <w:tcW w:w="4404" w:type="dxa"/>
          </w:tcPr>
          <w:p w14:paraId="5DE971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持续期间</w:t>
            </w:r>
            <w:proofErr w:type="spellEnd"/>
          </w:p>
        </w:tc>
      </w:tr>
      <w:tr w:rsidR="0076710A" w:rsidRPr="0076710A" w14:paraId="770880C8" w14:textId="77777777" w:rsidTr="00F77E4E">
        <w:trPr>
          <w:jc w:val="center"/>
        </w:trPr>
        <w:tc>
          <w:tcPr>
            <w:tcW w:w="4226" w:type="dxa"/>
          </w:tcPr>
          <w:p w14:paraId="433E1D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span</w:t>
            </w:r>
          </w:p>
        </w:tc>
        <w:tc>
          <w:tcPr>
            <w:tcW w:w="4404" w:type="dxa"/>
          </w:tcPr>
          <w:p w14:paraId="40F7A1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跨度；一段时间</w:t>
            </w:r>
            <w:proofErr w:type="spellEnd"/>
          </w:p>
        </w:tc>
      </w:tr>
      <w:tr w:rsidR="0076710A" w:rsidRPr="0076710A" w14:paraId="1326BFE1" w14:textId="77777777" w:rsidTr="00F77E4E">
        <w:trPr>
          <w:jc w:val="center"/>
        </w:trPr>
        <w:tc>
          <w:tcPr>
            <w:tcW w:w="4226" w:type="dxa"/>
          </w:tcPr>
          <w:p w14:paraId="1C4164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phase</w:t>
            </w:r>
          </w:p>
        </w:tc>
        <w:tc>
          <w:tcPr>
            <w:tcW w:w="4404" w:type="dxa"/>
          </w:tcPr>
          <w:p w14:paraId="13A745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阶段；方面</w:t>
            </w:r>
            <w:proofErr w:type="spellEnd"/>
          </w:p>
        </w:tc>
      </w:tr>
      <w:tr w:rsidR="0076710A" w:rsidRPr="0076710A" w14:paraId="03D6980F" w14:textId="77777777" w:rsidTr="00F77E4E">
        <w:trPr>
          <w:jc w:val="center"/>
        </w:trPr>
        <w:tc>
          <w:tcPr>
            <w:tcW w:w="4226" w:type="dxa"/>
          </w:tcPr>
          <w:p w14:paraId="509BC9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rank</w:t>
            </w:r>
          </w:p>
        </w:tc>
        <w:tc>
          <w:tcPr>
            <w:tcW w:w="4404" w:type="dxa"/>
          </w:tcPr>
          <w:p w14:paraId="038AED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等级；排名</w:t>
            </w:r>
            <w:proofErr w:type="spellEnd"/>
          </w:p>
        </w:tc>
      </w:tr>
      <w:tr w:rsidR="0076710A" w:rsidRPr="0076710A" w14:paraId="6FDB87E8" w14:textId="77777777" w:rsidTr="00F77E4E">
        <w:trPr>
          <w:jc w:val="center"/>
        </w:trPr>
        <w:tc>
          <w:tcPr>
            <w:tcW w:w="4226" w:type="dxa"/>
          </w:tcPr>
          <w:p w14:paraId="5A942D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order</w:t>
            </w:r>
          </w:p>
        </w:tc>
        <w:tc>
          <w:tcPr>
            <w:tcW w:w="4404" w:type="dxa"/>
          </w:tcPr>
          <w:p w14:paraId="01A9F2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顺序；命令；订购</w:t>
            </w:r>
            <w:proofErr w:type="spellEnd"/>
          </w:p>
        </w:tc>
      </w:tr>
      <w:tr w:rsidR="0076710A" w:rsidRPr="0076710A" w14:paraId="5AA8F5E8" w14:textId="77777777" w:rsidTr="00F77E4E">
        <w:trPr>
          <w:jc w:val="center"/>
        </w:trPr>
        <w:tc>
          <w:tcPr>
            <w:tcW w:w="4226" w:type="dxa"/>
          </w:tcPr>
          <w:p w14:paraId="53F9D1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sequence</w:t>
            </w:r>
          </w:p>
        </w:tc>
        <w:tc>
          <w:tcPr>
            <w:tcW w:w="4404" w:type="dxa"/>
          </w:tcPr>
          <w:p w14:paraId="31EFE17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序列；顺序</w:t>
            </w:r>
            <w:proofErr w:type="spellEnd"/>
          </w:p>
        </w:tc>
      </w:tr>
      <w:tr w:rsidR="0076710A" w:rsidRPr="0076710A" w14:paraId="11A65831" w14:textId="77777777" w:rsidTr="00F77E4E">
        <w:trPr>
          <w:jc w:val="center"/>
        </w:trPr>
        <w:tc>
          <w:tcPr>
            <w:tcW w:w="4226" w:type="dxa"/>
          </w:tcPr>
          <w:p w14:paraId="1EEEAC2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series</w:t>
            </w:r>
          </w:p>
        </w:tc>
        <w:tc>
          <w:tcPr>
            <w:tcW w:w="4404" w:type="dxa"/>
          </w:tcPr>
          <w:p w14:paraId="454F63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系列；连续</w:t>
            </w:r>
            <w:proofErr w:type="spellEnd"/>
          </w:p>
        </w:tc>
      </w:tr>
      <w:tr w:rsidR="0076710A" w:rsidRPr="0076710A" w14:paraId="78B3826C" w14:textId="77777777" w:rsidTr="00F77E4E">
        <w:trPr>
          <w:jc w:val="center"/>
        </w:trPr>
        <w:tc>
          <w:tcPr>
            <w:tcW w:w="4226" w:type="dxa"/>
          </w:tcPr>
          <w:p w14:paraId="3592127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chain</w:t>
            </w:r>
          </w:p>
        </w:tc>
        <w:tc>
          <w:tcPr>
            <w:tcW w:w="4404" w:type="dxa"/>
          </w:tcPr>
          <w:p w14:paraId="3FDC12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链条；一连串</w:t>
            </w:r>
            <w:proofErr w:type="spellEnd"/>
          </w:p>
        </w:tc>
      </w:tr>
      <w:tr w:rsidR="0076710A" w:rsidRPr="0076710A" w14:paraId="5A4D0F9D" w14:textId="77777777" w:rsidTr="00F77E4E">
        <w:trPr>
          <w:jc w:val="center"/>
        </w:trPr>
        <w:tc>
          <w:tcPr>
            <w:tcW w:w="4226" w:type="dxa"/>
          </w:tcPr>
          <w:p w14:paraId="199F5D2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link</w:t>
            </w:r>
          </w:p>
        </w:tc>
        <w:tc>
          <w:tcPr>
            <w:tcW w:w="4404" w:type="dxa"/>
          </w:tcPr>
          <w:p w14:paraId="11C554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链接；联系</w:t>
            </w:r>
            <w:proofErr w:type="spellEnd"/>
          </w:p>
        </w:tc>
      </w:tr>
      <w:tr w:rsidR="0076710A" w:rsidRPr="0076710A" w14:paraId="669CCC67" w14:textId="77777777" w:rsidTr="00F77E4E">
        <w:trPr>
          <w:jc w:val="center"/>
        </w:trPr>
        <w:tc>
          <w:tcPr>
            <w:tcW w:w="4226" w:type="dxa"/>
          </w:tcPr>
          <w:p w14:paraId="595CD3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network</w:t>
            </w:r>
          </w:p>
        </w:tc>
        <w:tc>
          <w:tcPr>
            <w:tcW w:w="4404" w:type="dxa"/>
          </w:tcPr>
          <w:p w14:paraId="5927CAD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网络；广播网；网状系统</w:t>
            </w:r>
          </w:p>
        </w:tc>
      </w:tr>
      <w:tr w:rsidR="0076710A" w:rsidRPr="0076710A" w14:paraId="73BF09F0" w14:textId="77777777" w:rsidTr="00F77E4E">
        <w:trPr>
          <w:jc w:val="center"/>
        </w:trPr>
        <w:tc>
          <w:tcPr>
            <w:tcW w:w="4226" w:type="dxa"/>
          </w:tcPr>
          <w:p w14:paraId="285A7D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structure</w:t>
            </w:r>
          </w:p>
        </w:tc>
        <w:tc>
          <w:tcPr>
            <w:tcW w:w="4404" w:type="dxa"/>
          </w:tcPr>
          <w:p w14:paraId="32975C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结构；构造</w:t>
            </w:r>
            <w:proofErr w:type="spellEnd"/>
          </w:p>
        </w:tc>
      </w:tr>
      <w:tr w:rsidR="0076710A" w:rsidRPr="0076710A" w14:paraId="2AE68163" w14:textId="77777777" w:rsidTr="00F77E4E">
        <w:trPr>
          <w:jc w:val="center"/>
        </w:trPr>
        <w:tc>
          <w:tcPr>
            <w:tcW w:w="4226" w:type="dxa"/>
          </w:tcPr>
          <w:p w14:paraId="02ED38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framework</w:t>
            </w:r>
          </w:p>
        </w:tc>
        <w:tc>
          <w:tcPr>
            <w:tcW w:w="4404" w:type="dxa"/>
          </w:tcPr>
          <w:p w14:paraId="6191A1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框架；结构</w:t>
            </w:r>
            <w:proofErr w:type="spellEnd"/>
          </w:p>
        </w:tc>
      </w:tr>
      <w:tr w:rsidR="0076710A" w:rsidRPr="0076710A" w14:paraId="2A017EA0" w14:textId="77777777" w:rsidTr="00F77E4E">
        <w:trPr>
          <w:jc w:val="center"/>
        </w:trPr>
        <w:tc>
          <w:tcPr>
            <w:tcW w:w="4226" w:type="dxa"/>
          </w:tcPr>
          <w:p w14:paraId="67FE7F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pattern</w:t>
            </w:r>
          </w:p>
        </w:tc>
        <w:tc>
          <w:tcPr>
            <w:tcW w:w="4404" w:type="dxa"/>
          </w:tcPr>
          <w:p w14:paraId="295E84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模式；图案</w:t>
            </w:r>
            <w:proofErr w:type="spellEnd"/>
          </w:p>
        </w:tc>
      </w:tr>
      <w:tr w:rsidR="0076710A" w:rsidRPr="0076710A" w14:paraId="5455C3D6" w14:textId="77777777" w:rsidTr="00F77E4E">
        <w:trPr>
          <w:jc w:val="center"/>
        </w:trPr>
        <w:tc>
          <w:tcPr>
            <w:tcW w:w="4226" w:type="dxa"/>
          </w:tcPr>
          <w:p w14:paraId="166396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example</w:t>
            </w:r>
          </w:p>
        </w:tc>
        <w:tc>
          <w:tcPr>
            <w:tcW w:w="4404" w:type="dxa"/>
          </w:tcPr>
          <w:p w14:paraId="0592305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例子；榜样</w:t>
            </w:r>
            <w:proofErr w:type="spellEnd"/>
          </w:p>
        </w:tc>
      </w:tr>
      <w:tr w:rsidR="0076710A" w:rsidRPr="0076710A" w14:paraId="1724DD0E" w14:textId="77777777" w:rsidTr="00F77E4E">
        <w:trPr>
          <w:jc w:val="center"/>
        </w:trPr>
        <w:tc>
          <w:tcPr>
            <w:tcW w:w="4226" w:type="dxa"/>
          </w:tcPr>
          <w:p w14:paraId="7946CC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instance</w:t>
            </w:r>
          </w:p>
        </w:tc>
        <w:tc>
          <w:tcPr>
            <w:tcW w:w="4404" w:type="dxa"/>
          </w:tcPr>
          <w:p w14:paraId="2C10AF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实例；情况</w:t>
            </w:r>
            <w:proofErr w:type="spellEnd"/>
          </w:p>
        </w:tc>
      </w:tr>
      <w:tr w:rsidR="0076710A" w:rsidRPr="0076710A" w14:paraId="1F110658" w14:textId="77777777" w:rsidTr="00F77E4E">
        <w:trPr>
          <w:jc w:val="center"/>
        </w:trPr>
        <w:tc>
          <w:tcPr>
            <w:tcW w:w="4226" w:type="dxa"/>
          </w:tcPr>
          <w:p w14:paraId="7C411A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case</w:t>
            </w:r>
          </w:p>
        </w:tc>
        <w:tc>
          <w:tcPr>
            <w:tcW w:w="4404" w:type="dxa"/>
          </w:tcPr>
          <w:p w14:paraId="68945F1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案例；情况；箱子</w:t>
            </w:r>
            <w:proofErr w:type="spellEnd"/>
          </w:p>
        </w:tc>
      </w:tr>
      <w:tr w:rsidR="0076710A" w:rsidRPr="0076710A" w14:paraId="2CFCECE4" w14:textId="77777777" w:rsidTr="00F77E4E">
        <w:trPr>
          <w:jc w:val="center"/>
        </w:trPr>
        <w:tc>
          <w:tcPr>
            <w:tcW w:w="4226" w:type="dxa"/>
          </w:tcPr>
          <w:p w14:paraId="6B2D23A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sample</w:t>
            </w:r>
          </w:p>
        </w:tc>
        <w:tc>
          <w:tcPr>
            <w:tcW w:w="4404" w:type="dxa"/>
          </w:tcPr>
          <w:p w14:paraId="3DBD94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样品；样本</w:t>
            </w:r>
            <w:proofErr w:type="spellEnd"/>
          </w:p>
        </w:tc>
      </w:tr>
      <w:tr w:rsidR="0076710A" w:rsidRPr="0076710A" w14:paraId="38BEA616" w14:textId="77777777" w:rsidTr="00F77E4E">
        <w:trPr>
          <w:jc w:val="center"/>
        </w:trPr>
        <w:tc>
          <w:tcPr>
            <w:tcW w:w="4226" w:type="dxa"/>
          </w:tcPr>
          <w:p w14:paraId="7E18A3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specimen</w:t>
            </w:r>
          </w:p>
        </w:tc>
        <w:tc>
          <w:tcPr>
            <w:tcW w:w="4404" w:type="dxa"/>
          </w:tcPr>
          <w:p w14:paraId="1257435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样本；标本</w:t>
            </w:r>
            <w:proofErr w:type="spellEnd"/>
          </w:p>
        </w:tc>
      </w:tr>
      <w:tr w:rsidR="0076710A" w:rsidRPr="0076710A" w14:paraId="594C1E59" w14:textId="77777777" w:rsidTr="00F77E4E">
        <w:trPr>
          <w:jc w:val="center"/>
        </w:trPr>
        <w:tc>
          <w:tcPr>
            <w:tcW w:w="4226" w:type="dxa"/>
          </w:tcPr>
          <w:p w14:paraId="04F679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specification</w:t>
            </w:r>
          </w:p>
        </w:tc>
        <w:tc>
          <w:tcPr>
            <w:tcW w:w="4404" w:type="dxa"/>
          </w:tcPr>
          <w:p w14:paraId="7E929A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规格；说明书</w:t>
            </w:r>
            <w:proofErr w:type="spellEnd"/>
          </w:p>
        </w:tc>
      </w:tr>
      <w:tr w:rsidR="0076710A" w:rsidRPr="0076710A" w14:paraId="56B82B8D" w14:textId="77777777" w:rsidTr="00F77E4E">
        <w:trPr>
          <w:jc w:val="center"/>
        </w:trPr>
        <w:tc>
          <w:tcPr>
            <w:tcW w:w="4226" w:type="dxa"/>
          </w:tcPr>
          <w:p w14:paraId="583525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description</w:t>
            </w:r>
          </w:p>
        </w:tc>
        <w:tc>
          <w:tcPr>
            <w:tcW w:w="4404" w:type="dxa"/>
          </w:tcPr>
          <w:p w14:paraId="09DF4DC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描述；形容</w:t>
            </w:r>
            <w:proofErr w:type="spellEnd"/>
          </w:p>
        </w:tc>
      </w:tr>
      <w:tr w:rsidR="0076710A" w:rsidRPr="0076710A" w14:paraId="5096111A" w14:textId="77777777" w:rsidTr="00F77E4E">
        <w:trPr>
          <w:jc w:val="center"/>
        </w:trPr>
        <w:tc>
          <w:tcPr>
            <w:tcW w:w="4226" w:type="dxa"/>
          </w:tcPr>
          <w:p w14:paraId="726BB3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explanation</w:t>
            </w:r>
          </w:p>
        </w:tc>
        <w:tc>
          <w:tcPr>
            <w:tcW w:w="4404" w:type="dxa"/>
          </w:tcPr>
          <w:p w14:paraId="28BF5E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解释；说明</w:t>
            </w:r>
            <w:proofErr w:type="spellEnd"/>
          </w:p>
        </w:tc>
      </w:tr>
      <w:tr w:rsidR="0076710A" w:rsidRPr="0076710A" w14:paraId="474EADDD" w14:textId="77777777" w:rsidTr="00F77E4E">
        <w:trPr>
          <w:jc w:val="center"/>
        </w:trPr>
        <w:tc>
          <w:tcPr>
            <w:tcW w:w="4226" w:type="dxa"/>
          </w:tcPr>
          <w:p w14:paraId="281AF1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definition</w:t>
            </w:r>
          </w:p>
        </w:tc>
        <w:tc>
          <w:tcPr>
            <w:tcW w:w="4404" w:type="dxa"/>
          </w:tcPr>
          <w:p w14:paraId="2CA815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定义；清晰度</w:t>
            </w:r>
            <w:proofErr w:type="spellEnd"/>
          </w:p>
        </w:tc>
      </w:tr>
      <w:tr w:rsidR="0076710A" w:rsidRPr="0076710A" w14:paraId="592FD351" w14:textId="77777777" w:rsidTr="00F77E4E">
        <w:trPr>
          <w:jc w:val="center"/>
        </w:trPr>
        <w:tc>
          <w:tcPr>
            <w:tcW w:w="4226" w:type="dxa"/>
          </w:tcPr>
          <w:p w14:paraId="3070DE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concept</w:t>
            </w:r>
          </w:p>
        </w:tc>
        <w:tc>
          <w:tcPr>
            <w:tcW w:w="4404" w:type="dxa"/>
          </w:tcPr>
          <w:p w14:paraId="7518F30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概念；观念</w:t>
            </w:r>
            <w:proofErr w:type="spellEnd"/>
          </w:p>
        </w:tc>
      </w:tr>
      <w:tr w:rsidR="0076710A" w:rsidRPr="0076710A" w14:paraId="294E84AE" w14:textId="77777777" w:rsidTr="00F77E4E">
        <w:trPr>
          <w:jc w:val="center"/>
        </w:trPr>
        <w:tc>
          <w:tcPr>
            <w:tcW w:w="4226" w:type="dxa"/>
          </w:tcPr>
          <w:p w14:paraId="1ACAB5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idea</w:t>
            </w:r>
          </w:p>
        </w:tc>
        <w:tc>
          <w:tcPr>
            <w:tcW w:w="4404" w:type="dxa"/>
          </w:tcPr>
          <w:p w14:paraId="6DAD38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主意；想法</w:t>
            </w:r>
            <w:proofErr w:type="spellEnd"/>
          </w:p>
        </w:tc>
      </w:tr>
      <w:tr w:rsidR="0076710A" w:rsidRPr="0076710A" w14:paraId="018F89F6" w14:textId="77777777" w:rsidTr="00F77E4E">
        <w:trPr>
          <w:jc w:val="center"/>
        </w:trPr>
        <w:tc>
          <w:tcPr>
            <w:tcW w:w="4226" w:type="dxa"/>
          </w:tcPr>
          <w:p w14:paraId="4444E0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notion</w:t>
            </w:r>
          </w:p>
        </w:tc>
        <w:tc>
          <w:tcPr>
            <w:tcW w:w="4404" w:type="dxa"/>
          </w:tcPr>
          <w:p w14:paraId="216382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概念；看法</w:t>
            </w:r>
            <w:proofErr w:type="spellEnd"/>
          </w:p>
        </w:tc>
      </w:tr>
      <w:tr w:rsidR="0076710A" w:rsidRPr="0076710A" w14:paraId="2709CE67" w14:textId="77777777" w:rsidTr="00F77E4E">
        <w:trPr>
          <w:jc w:val="center"/>
        </w:trPr>
        <w:tc>
          <w:tcPr>
            <w:tcW w:w="4226" w:type="dxa"/>
          </w:tcPr>
          <w:p w14:paraId="7AAC47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view</w:t>
            </w:r>
          </w:p>
        </w:tc>
        <w:tc>
          <w:tcPr>
            <w:tcW w:w="4404" w:type="dxa"/>
          </w:tcPr>
          <w:p w14:paraId="3E358A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视野；观点；观看</w:t>
            </w:r>
            <w:proofErr w:type="spellEnd"/>
          </w:p>
        </w:tc>
      </w:tr>
      <w:tr w:rsidR="0076710A" w:rsidRPr="0076710A" w14:paraId="0811A6A6" w14:textId="77777777" w:rsidTr="00F77E4E">
        <w:trPr>
          <w:jc w:val="center"/>
        </w:trPr>
        <w:tc>
          <w:tcPr>
            <w:tcW w:w="4226" w:type="dxa"/>
          </w:tcPr>
          <w:p w14:paraId="3E401D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perspective</w:t>
            </w:r>
          </w:p>
        </w:tc>
        <w:tc>
          <w:tcPr>
            <w:tcW w:w="4404" w:type="dxa"/>
          </w:tcPr>
          <w:p w14:paraId="3CAE5C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透视；观点；角度</w:t>
            </w:r>
            <w:proofErr w:type="spellEnd"/>
          </w:p>
        </w:tc>
      </w:tr>
      <w:tr w:rsidR="0076710A" w:rsidRPr="0076710A" w14:paraId="73C04EA1" w14:textId="77777777" w:rsidTr="00F77E4E">
        <w:trPr>
          <w:jc w:val="center"/>
        </w:trPr>
        <w:tc>
          <w:tcPr>
            <w:tcW w:w="4226" w:type="dxa"/>
          </w:tcPr>
          <w:p w14:paraId="2832F2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angle</w:t>
            </w:r>
          </w:p>
        </w:tc>
        <w:tc>
          <w:tcPr>
            <w:tcW w:w="4404" w:type="dxa"/>
          </w:tcPr>
          <w:p w14:paraId="458AAA9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角度；角</w:t>
            </w:r>
            <w:proofErr w:type="spellEnd"/>
          </w:p>
        </w:tc>
      </w:tr>
      <w:tr w:rsidR="0076710A" w:rsidRPr="0076710A" w14:paraId="78E9A021" w14:textId="77777777" w:rsidTr="00F77E4E">
        <w:trPr>
          <w:jc w:val="center"/>
        </w:trPr>
        <w:tc>
          <w:tcPr>
            <w:tcW w:w="4226" w:type="dxa"/>
          </w:tcPr>
          <w:p w14:paraId="339571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aspect</w:t>
            </w:r>
          </w:p>
        </w:tc>
        <w:tc>
          <w:tcPr>
            <w:tcW w:w="4404" w:type="dxa"/>
          </w:tcPr>
          <w:p w14:paraId="0730DF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方面；外观</w:t>
            </w:r>
            <w:proofErr w:type="spellEnd"/>
          </w:p>
        </w:tc>
      </w:tr>
      <w:tr w:rsidR="0076710A" w:rsidRPr="0076710A" w14:paraId="08E758F0" w14:textId="77777777" w:rsidTr="00F77E4E">
        <w:trPr>
          <w:jc w:val="center"/>
        </w:trPr>
        <w:tc>
          <w:tcPr>
            <w:tcW w:w="4226" w:type="dxa"/>
          </w:tcPr>
          <w:p w14:paraId="35B10AD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side</w:t>
            </w:r>
          </w:p>
        </w:tc>
        <w:tc>
          <w:tcPr>
            <w:tcW w:w="4404" w:type="dxa"/>
          </w:tcPr>
          <w:p w14:paraId="63FA00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边；面；一方；支持</w:t>
            </w:r>
            <w:proofErr w:type="spellEnd"/>
          </w:p>
        </w:tc>
      </w:tr>
      <w:tr w:rsidR="0076710A" w:rsidRPr="0076710A" w14:paraId="396F02E8" w14:textId="77777777" w:rsidTr="00F77E4E">
        <w:trPr>
          <w:jc w:val="center"/>
        </w:trPr>
        <w:tc>
          <w:tcPr>
            <w:tcW w:w="4226" w:type="dxa"/>
          </w:tcPr>
          <w:p w14:paraId="2E4B94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facet</w:t>
            </w:r>
          </w:p>
        </w:tc>
        <w:tc>
          <w:tcPr>
            <w:tcW w:w="4404" w:type="dxa"/>
          </w:tcPr>
          <w:p w14:paraId="248FBDB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侧面；方面</w:t>
            </w:r>
            <w:proofErr w:type="spellEnd"/>
          </w:p>
        </w:tc>
      </w:tr>
      <w:tr w:rsidR="0076710A" w:rsidRPr="0076710A" w14:paraId="5349420D" w14:textId="77777777" w:rsidTr="00F77E4E">
        <w:trPr>
          <w:jc w:val="center"/>
        </w:trPr>
        <w:tc>
          <w:tcPr>
            <w:tcW w:w="4226" w:type="dxa"/>
          </w:tcPr>
          <w:p w14:paraId="72CF52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feature</w:t>
            </w:r>
          </w:p>
        </w:tc>
        <w:tc>
          <w:tcPr>
            <w:tcW w:w="4404" w:type="dxa"/>
          </w:tcPr>
          <w:p w14:paraId="16A858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特征；特色；特写</w:t>
            </w:r>
            <w:proofErr w:type="spellEnd"/>
          </w:p>
        </w:tc>
      </w:tr>
      <w:tr w:rsidR="0076710A" w:rsidRPr="0076710A" w14:paraId="1F090F8D" w14:textId="77777777" w:rsidTr="00F77E4E">
        <w:trPr>
          <w:jc w:val="center"/>
        </w:trPr>
        <w:tc>
          <w:tcPr>
            <w:tcW w:w="4226" w:type="dxa"/>
          </w:tcPr>
          <w:p w14:paraId="3C77CD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characteristic</w:t>
            </w:r>
          </w:p>
        </w:tc>
        <w:tc>
          <w:tcPr>
            <w:tcW w:w="4404" w:type="dxa"/>
          </w:tcPr>
          <w:p w14:paraId="5B1A67B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特征；特色的</w:t>
            </w:r>
            <w:proofErr w:type="spellEnd"/>
          </w:p>
        </w:tc>
      </w:tr>
      <w:tr w:rsidR="0076710A" w:rsidRPr="0076710A" w14:paraId="31E35C6E" w14:textId="77777777" w:rsidTr="00F77E4E">
        <w:trPr>
          <w:jc w:val="center"/>
        </w:trPr>
        <w:tc>
          <w:tcPr>
            <w:tcW w:w="4226" w:type="dxa"/>
          </w:tcPr>
          <w:p w14:paraId="39A65F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property</w:t>
            </w:r>
          </w:p>
        </w:tc>
        <w:tc>
          <w:tcPr>
            <w:tcW w:w="4404" w:type="dxa"/>
          </w:tcPr>
          <w:p w14:paraId="3EB146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财产；性质；特性</w:t>
            </w:r>
            <w:proofErr w:type="spellEnd"/>
          </w:p>
        </w:tc>
      </w:tr>
      <w:tr w:rsidR="0076710A" w:rsidRPr="0076710A" w14:paraId="07716BDC" w14:textId="77777777" w:rsidTr="00F77E4E">
        <w:trPr>
          <w:jc w:val="center"/>
        </w:trPr>
        <w:tc>
          <w:tcPr>
            <w:tcW w:w="4226" w:type="dxa"/>
          </w:tcPr>
          <w:p w14:paraId="7A5DBA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attribute</w:t>
            </w:r>
          </w:p>
        </w:tc>
        <w:tc>
          <w:tcPr>
            <w:tcW w:w="4404" w:type="dxa"/>
          </w:tcPr>
          <w:p w14:paraId="78DB12E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属性；特质</w:t>
            </w:r>
            <w:proofErr w:type="spellEnd"/>
          </w:p>
        </w:tc>
      </w:tr>
      <w:tr w:rsidR="0076710A" w:rsidRPr="0076710A" w14:paraId="7C09DD65" w14:textId="77777777" w:rsidTr="00F77E4E">
        <w:trPr>
          <w:jc w:val="center"/>
        </w:trPr>
        <w:tc>
          <w:tcPr>
            <w:tcW w:w="4226" w:type="dxa"/>
          </w:tcPr>
          <w:p w14:paraId="25438A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trait</w:t>
            </w:r>
          </w:p>
        </w:tc>
        <w:tc>
          <w:tcPr>
            <w:tcW w:w="4404" w:type="dxa"/>
          </w:tcPr>
          <w:p w14:paraId="2B15BD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特征；特点；少许</w:t>
            </w:r>
            <w:proofErr w:type="spellEnd"/>
          </w:p>
        </w:tc>
      </w:tr>
      <w:tr w:rsidR="0076710A" w:rsidRPr="0076710A" w14:paraId="4C40F1CF" w14:textId="77777777" w:rsidTr="00F77E4E">
        <w:trPr>
          <w:jc w:val="center"/>
        </w:trPr>
        <w:tc>
          <w:tcPr>
            <w:tcW w:w="4226" w:type="dxa"/>
          </w:tcPr>
          <w:p w14:paraId="217F5E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identity</w:t>
            </w:r>
          </w:p>
        </w:tc>
        <w:tc>
          <w:tcPr>
            <w:tcW w:w="4404" w:type="dxa"/>
          </w:tcPr>
          <w:p w14:paraId="2E63F8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身份；同一性</w:t>
            </w:r>
            <w:proofErr w:type="spellEnd"/>
          </w:p>
        </w:tc>
      </w:tr>
      <w:tr w:rsidR="0076710A" w:rsidRPr="0076710A" w14:paraId="704D4761" w14:textId="77777777" w:rsidTr="00F77E4E">
        <w:trPr>
          <w:jc w:val="center"/>
        </w:trPr>
        <w:tc>
          <w:tcPr>
            <w:tcW w:w="4226" w:type="dxa"/>
          </w:tcPr>
          <w:p w14:paraId="72896B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individual</w:t>
            </w:r>
          </w:p>
        </w:tc>
        <w:tc>
          <w:tcPr>
            <w:tcW w:w="4404" w:type="dxa"/>
          </w:tcPr>
          <w:p w14:paraId="1CF14E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个人；个别的</w:t>
            </w:r>
            <w:proofErr w:type="spellEnd"/>
          </w:p>
        </w:tc>
      </w:tr>
      <w:tr w:rsidR="0076710A" w:rsidRPr="0076710A" w14:paraId="18588091" w14:textId="77777777" w:rsidTr="00F77E4E">
        <w:trPr>
          <w:jc w:val="center"/>
        </w:trPr>
        <w:tc>
          <w:tcPr>
            <w:tcW w:w="4226" w:type="dxa"/>
          </w:tcPr>
          <w:p w14:paraId="5FB8469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unique</w:t>
            </w:r>
          </w:p>
        </w:tc>
        <w:tc>
          <w:tcPr>
            <w:tcW w:w="4404" w:type="dxa"/>
          </w:tcPr>
          <w:p w14:paraId="3B787C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唯一的；独特的</w:t>
            </w:r>
            <w:proofErr w:type="spellEnd"/>
          </w:p>
        </w:tc>
      </w:tr>
      <w:tr w:rsidR="0076710A" w:rsidRPr="0076710A" w14:paraId="2A2E72AB" w14:textId="77777777" w:rsidTr="00F77E4E">
        <w:trPr>
          <w:jc w:val="center"/>
        </w:trPr>
        <w:tc>
          <w:tcPr>
            <w:tcW w:w="4226" w:type="dxa"/>
          </w:tcPr>
          <w:p w14:paraId="164908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distinct</w:t>
            </w:r>
          </w:p>
        </w:tc>
        <w:tc>
          <w:tcPr>
            <w:tcW w:w="4404" w:type="dxa"/>
          </w:tcPr>
          <w:p w14:paraId="0AC7B3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明显的；独特的</w:t>
            </w:r>
            <w:proofErr w:type="spellEnd"/>
          </w:p>
        </w:tc>
      </w:tr>
      <w:tr w:rsidR="0076710A" w:rsidRPr="0076710A" w14:paraId="2D7D80BD" w14:textId="77777777" w:rsidTr="00F77E4E">
        <w:trPr>
          <w:jc w:val="center"/>
        </w:trPr>
        <w:tc>
          <w:tcPr>
            <w:tcW w:w="4226" w:type="dxa"/>
          </w:tcPr>
          <w:p w14:paraId="52F1C0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particular</w:t>
            </w:r>
          </w:p>
        </w:tc>
        <w:tc>
          <w:tcPr>
            <w:tcW w:w="4404" w:type="dxa"/>
          </w:tcPr>
          <w:p w14:paraId="1F7383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特别的；特定的</w:t>
            </w:r>
            <w:proofErr w:type="spellEnd"/>
          </w:p>
        </w:tc>
      </w:tr>
      <w:tr w:rsidR="0076710A" w:rsidRPr="0076710A" w14:paraId="6CF708FF" w14:textId="77777777" w:rsidTr="00F77E4E">
        <w:trPr>
          <w:jc w:val="center"/>
        </w:trPr>
        <w:tc>
          <w:tcPr>
            <w:tcW w:w="4226" w:type="dxa"/>
          </w:tcPr>
          <w:p w14:paraId="42C0AF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special</w:t>
            </w:r>
          </w:p>
        </w:tc>
        <w:tc>
          <w:tcPr>
            <w:tcW w:w="4404" w:type="dxa"/>
          </w:tcPr>
          <w:p w14:paraId="751976F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特殊的；专门的</w:t>
            </w:r>
            <w:proofErr w:type="spellEnd"/>
          </w:p>
        </w:tc>
      </w:tr>
      <w:tr w:rsidR="0076710A" w:rsidRPr="0076710A" w14:paraId="25AD6587" w14:textId="77777777" w:rsidTr="00F77E4E">
        <w:trPr>
          <w:jc w:val="center"/>
        </w:trPr>
        <w:tc>
          <w:tcPr>
            <w:tcW w:w="4226" w:type="dxa"/>
          </w:tcPr>
          <w:p w14:paraId="5C2122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specific</w:t>
            </w:r>
          </w:p>
        </w:tc>
        <w:tc>
          <w:tcPr>
            <w:tcW w:w="4404" w:type="dxa"/>
          </w:tcPr>
          <w:p w14:paraId="7E2D29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明确的；具体的</w:t>
            </w:r>
            <w:proofErr w:type="spellEnd"/>
          </w:p>
        </w:tc>
      </w:tr>
      <w:tr w:rsidR="0076710A" w:rsidRPr="0076710A" w14:paraId="10CE431E" w14:textId="77777777" w:rsidTr="00F77E4E">
        <w:trPr>
          <w:jc w:val="center"/>
        </w:trPr>
        <w:tc>
          <w:tcPr>
            <w:tcW w:w="4226" w:type="dxa"/>
          </w:tcPr>
          <w:p w14:paraId="081CA1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common</w:t>
            </w:r>
          </w:p>
        </w:tc>
        <w:tc>
          <w:tcPr>
            <w:tcW w:w="4404" w:type="dxa"/>
          </w:tcPr>
          <w:p w14:paraId="4D5A006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共同的；普通的</w:t>
            </w:r>
            <w:proofErr w:type="spellEnd"/>
          </w:p>
        </w:tc>
      </w:tr>
      <w:tr w:rsidR="0076710A" w:rsidRPr="0076710A" w14:paraId="3E648943" w14:textId="77777777" w:rsidTr="00F77E4E">
        <w:trPr>
          <w:jc w:val="center"/>
        </w:trPr>
        <w:tc>
          <w:tcPr>
            <w:tcW w:w="4226" w:type="dxa"/>
          </w:tcPr>
          <w:p w14:paraId="53F1854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ordinary</w:t>
            </w:r>
          </w:p>
        </w:tc>
        <w:tc>
          <w:tcPr>
            <w:tcW w:w="4404" w:type="dxa"/>
          </w:tcPr>
          <w:p w14:paraId="7391E0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平常的；平凡的</w:t>
            </w:r>
            <w:proofErr w:type="spellEnd"/>
          </w:p>
        </w:tc>
      </w:tr>
      <w:tr w:rsidR="0076710A" w:rsidRPr="0076710A" w14:paraId="02AF16D0" w14:textId="77777777" w:rsidTr="00F77E4E">
        <w:trPr>
          <w:jc w:val="center"/>
        </w:trPr>
        <w:tc>
          <w:tcPr>
            <w:tcW w:w="4226" w:type="dxa"/>
          </w:tcPr>
          <w:p w14:paraId="31F2AF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normal</w:t>
            </w:r>
          </w:p>
        </w:tc>
        <w:tc>
          <w:tcPr>
            <w:tcW w:w="4404" w:type="dxa"/>
          </w:tcPr>
          <w:p w14:paraId="464290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正常的；正规的</w:t>
            </w:r>
            <w:proofErr w:type="spellEnd"/>
          </w:p>
        </w:tc>
      </w:tr>
      <w:tr w:rsidR="0076710A" w:rsidRPr="0076710A" w14:paraId="3C1267BC" w14:textId="77777777" w:rsidTr="00F77E4E">
        <w:trPr>
          <w:jc w:val="center"/>
        </w:trPr>
        <w:tc>
          <w:tcPr>
            <w:tcW w:w="4226" w:type="dxa"/>
          </w:tcPr>
          <w:p w14:paraId="120ACA8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typical</w:t>
            </w:r>
          </w:p>
        </w:tc>
        <w:tc>
          <w:tcPr>
            <w:tcW w:w="4404" w:type="dxa"/>
          </w:tcPr>
          <w:p w14:paraId="43089A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典型的；特有的</w:t>
            </w:r>
            <w:proofErr w:type="spellEnd"/>
          </w:p>
        </w:tc>
      </w:tr>
      <w:tr w:rsidR="0076710A" w:rsidRPr="0076710A" w14:paraId="6C638F9E" w14:textId="77777777" w:rsidTr="00F77E4E">
        <w:trPr>
          <w:jc w:val="center"/>
        </w:trPr>
        <w:tc>
          <w:tcPr>
            <w:tcW w:w="4226" w:type="dxa"/>
          </w:tcPr>
          <w:p w14:paraId="2922730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median</w:t>
            </w:r>
          </w:p>
        </w:tc>
        <w:tc>
          <w:tcPr>
            <w:tcW w:w="4404" w:type="dxa"/>
          </w:tcPr>
          <w:p w14:paraId="29A2FA2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中间值；中央的</w:t>
            </w:r>
            <w:proofErr w:type="spellEnd"/>
          </w:p>
        </w:tc>
      </w:tr>
      <w:tr w:rsidR="0076710A" w:rsidRPr="0076710A" w14:paraId="181DCEF1" w14:textId="77777777" w:rsidTr="00F77E4E">
        <w:trPr>
          <w:jc w:val="center"/>
        </w:trPr>
        <w:tc>
          <w:tcPr>
            <w:tcW w:w="4226" w:type="dxa"/>
          </w:tcPr>
          <w:p w14:paraId="42899E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extreme</w:t>
            </w:r>
          </w:p>
        </w:tc>
        <w:tc>
          <w:tcPr>
            <w:tcW w:w="4404" w:type="dxa"/>
          </w:tcPr>
          <w:p w14:paraId="348CC99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极端的；极度的</w:t>
            </w:r>
            <w:proofErr w:type="spellEnd"/>
          </w:p>
        </w:tc>
      </w:tr>
      <w:tr w:rsidR="0076710A" w:rsidRPr="0076710A" w14:paraId="5607BBC0" w14:textId="77777777" w:rsidTr="00F77E4E">
        <w:trPr>
          <w:jc w:val="center"/>
        </w:trPr>
        <w:tc>
          <w:tcPr>
            <w:tcW w:w="4226" w:type="dxa"/>
          </w:tcPr>
          <w:p w14:paraId="4A98B2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maximum</w:t>
            </w:r>
          </w:p>
        </w:tc>
        <w:tc>
          <w:tcPr>
            <w:tcW w:w="4404" w:type="dxa"/>
          </w:tcPr>
          <w:p w14:paraId="5F0175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最大的；最大量</w:t>
            </w:r>
            <w:proofErr w:type="spellEnd"/>
          </w:p>
        </w:tc>
      </w:tr>
      <w:tr w:rsidR="0076710A" w:rsidRPr="0076710A" w14:paraId="51D17444" w14:textId="77777777" w:rsidTr="00F77E4E">
        <w:trPr>
          <w:jc w:val="center"/>
        </w:trPr>
        <w:tc>
          <w:tcPr>
            <w:tcW w:w="4226" w:type="dxa"/>
          </w:tcPr>
          <w:p w14:paraId="01BA95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minimum</w:t>
            </w:r>
          </w:p>
        </w:tc>
        <w:tc>
          <w:tcPr>
            <w:tcW w:w="4404" w:type="dxa"/>
          </w:tcPr>
          <w:p w14:paraId="6E085C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最小的；最小量</w:t>
            </w:r>
            <w:proofErr w:type="spellEnd"/>
          </w:p>
        </w:tc>
      </w:tr>
      <w:tr w:rsidR="0076710A" w:rsidRPr="0076710A" w14:paraId="33488F6C" w14:textId="77777777" w:rsidTr="00F77E4E">
        <w:trPr>
          <w:jc w:val="center"/>
        </w:trPr>
        <w:tc>
          <w:tcPr>
            <w:tcW w:w="4226" w:type="dxa"/>
          </w:tcPr>
          <w:p w14:paraId="6B6636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optimal</w:t>
            </w:r>
          </w:p>
        </w:tc>
        <w:tc>
          <w:tcPr>
            <w:tcW w:w="4404" w:type="dxa"/>
          </w:tcPr>
          <w:p w14:paraId="4B450E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最佳的；最理想的</w:t>
            </w:r>
            <w:proofErr w:type="spellEnd"/>
          </w:p>
        </w:tc>
      </w:tr>
      <w:tr w:rsidR="0076710A" w:rsidRPr="0076710A" w14:paraId="3CF4D3C6" w14:textId="77777777" w:rsidTr="00F77E4E">
        <w:trPr>
          <w:jc w:val="center"/>
        </w:trPr>
        <w:tc>
          <w:tcPr>
            <w:tcW w:w="4226" w:type="dxa"/>
          </w:tcPr>
          <w:p w14:paraId="01B2F1D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ideal</w:t>
            </w:r>
          </w:p>
        </w:tc>
        <w:tc>
          <w:tcPr>
            <w:tcW w:w="4404" w:type="dxa"/>
          </w:tcPr>
          <w:p w14:paraId="48F3684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理想的；完美的</w:t>
            </w:r>
            <w:proofErr w:type="spellEnd"/>
          </w:p>
        </w:tc>
      </w:tr>
      <w:tr w:rsidR="0076710A" w:rsidRPr="0076710A" w14:paraId="08CE74D9" w14:textId="77777777" w:rsidTr="00F77E4E">
        <w:trPr>
          <w:jc w:val="center"/>
        </w:trPr>
        <w:tc>
          <w:tcPr>
            <w:tcW w:w="4226" w:type="dxa"/>
          </w:tcPr>
          <w:p w14:paraId="176D2B3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flawless</w:t>
            </w:r>
          </w:p>
        </w:tc>
        <w:tc>
          <w:tcPr>
            <w:tcW w:w="4404" w:type="dxa"/>
          </w:tcPr>
          <w:p w14:paraId="521EF5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无瑕的；无缺点的</w:t>
            </w:r>
            <w:proofErr w:type="spellEnd"/>
          </w:p>
        </w:tc>
      </w:tr>
      <w:tr w:rsidR="0076710A" w:rsidRPr="0076710A" w14:paraId="3CD19680" w14:textId="77777777" w:rsidTr="00F77E4E">
        <w:trPr>
          <w:jc w:val="center"/>
        </w:trPr>
        <w:tc>
          <w:tcPr>
            <w:tcW w:w="4226" w:type="dxa"/>
          </w:tcPr>
          <w:p w14:paraId="73656F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excellent</w:t>
            </w:r>
          </w:p>
        </w:tc>
        <w:tc>
          <w:tcPr>
            <w:tcW w:w="4404" w:type="dxa"/>
          </w:tcPr>
          <w:p w14:paraId="156773C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卓越的；极好的</w:t>
            </w:r>
            <w:proofErr w:type="spellEnd"/>
          </w:p>
        </w:tc>
      </w:tr>
      <w:tr w:rsidR="0076710A" w:rsidRPr="0076710A" w14:paraId="39F0EAF8" w14:textId="77777777" w:rsidTr="00F77E4E">
        <w:trPr>
          <w:jc w:val="center"/>
        </w:trPr>
        <w:tc>
          <w:tcPr>
            <w:tcW w:w="4226" w:type="dxa"/>
          </w:tcPr>
          <w:p w14:paraId="4F8773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outstanding</w:t>
            </w:r>
          </w:p>
        </w:tc>
        <w:tc>
          <w:tcPr>
            <w:tcW w:w="4404" w:type="dxa"/>
          </w:tcPr>
          <w:p w14:paraId="1A7948F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杰出的；显著的</w:t>
            </w:r>
            <w:proofErr w:type="spellEnd"/>
          </w:p>
        </w:tc>
      </w:tr>
      <w:tr w:rsidR="0076710A" w:rsidRPr="0076710A" w14:paraId="20BF2F79" w14:textId="77777777" w:rsidTr="00F77E4E">
        <w:trPr>
          <w:jc w:val="center"/>
        </w:trPr>
        <w:tc>
          <w:tcPr>
            <w:tcW w:w="4226" w:type="dxa"/>
          </w:tcPr>
          <w:p w14:paraId="6A7311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remarkable</w:t>
            </w:r>
          </w:p>
        </w:tc>
        <w:tc>
          <w:tcPr>
            <w:tcW w:w="4404" w:type="dxa"/>
          </w:tcPr>
          <w:p w14:paraId="5B77DF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非凡的；值得注意的</w:t>
            </w:r>
            <w:proofErr w:type="spellEnd"/>
          </w:p>
        </w:tc>
      </w:tr>
      <w:tr w:rsidR="0076710A" w:rsidRPr="0076710A" w14:paraId="37F6BCAC" w14:textId="77777777" w:rsidTr="00F77E4E">
        <w:trPr>
          <w:jc w:val="center"/>
        </w:trPr>
        <w:tc>
          <w:tcPr>
            <w:tcW w:w="4226" w:type="dxa"/>
          </w:tcPr>
          <w:p w14:paraId="618CF0E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extraordinary</w:t>
            </w:r>
          </w:p>
        </w:tc>
        <w:tc>
          <w:tcPr>
            <w:tcW w:w="4404" w:type="dxa"/>
          </w:tcPr>
          <w:p w14:paraId="77028D6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非同寻常的；非凡的</w:t>
            </w:r>
            <w:proofErr w:type="spellEnd"/>
          </w:p>
        </w:tc>
      </w:tr>
      <w:tr w:rsidR="0076710A" w:rsidRPr="0076710A" w14:paraId="23A303FA" w14:textId="77777777" w:rsidTr="00F77E4E">
        <w:trPr>
          <w:jc w:val="center"/>
        </w:trPr>
        <w:tc>
          <w:tcPr>
            <w:tcW w:w="4226" w:type="dxa"/>
          </w:tcPr>
          <w:p w14:paraId="0FB0E4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exceptional</w:t>
            </w:r>
          </w:p>
        </w:tc>
        <w:tc>
          <w:tcPr>
            <w:tcW w:w="4404" w:type="dxa"/>
          </w:tcPr>
          <w:p w14:paraId="10478A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例外的；异常的</w:t>
            </w:r>
            <w:proofErr w:type="spellEnd"/>
          </w:p>
        </w:tc>
      </w:tr>
      <w:tr w:rsidR="0076710A" w:rsidRPr="0076710A" w14:paraId="3D2B8F33" w14:textId="77777777" w:rsidTr="00F77E4E">
        <w:trPr>
          <w:jc w:val="center"/>
        </w:trPr>
        <w:tc>
          <w:tcPr>
            <w:tcW w:w="4226" w:type="dxa"/>
          </w:tcPr>
          <w:p w14:paraId="3FDC5C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rare</w:t>
            </w:r>
          </w:p>
        </w:tc>
        <w:tc>
          <w:tcPr>
            <w:tcW w:w="4404" w:type="dxa"/>
          </w:tcPr>
          <w:p w14:paraId="03E682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稀有的；罕见的</w:t>
            </w:r>
            <w:proofErr w:type="spellEnd"/>
          </w:p>
        </w:tc>
      </w:tr>
      <w:tr w:rsidR="0076710A" w:rsidRPr="0076710A" w14:paraId="4546A8D7" w14:textId="77777777" w:rsidTr="00F77E4E">
        <w:trPr>
          <w:jc w:val="center"/>
        </w:trPr>
        <w:tc>
          <w:tcPr>
            <w:tcW w:w="4226" w:type="dxa"/>
          </w:tcPr>
          <w:p w14:paraId="4B217C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scarce</w:t>
            </w:r>
          </w:p>
        </w:tc>
        <w:tc>
          <w:tcPr>
            <w:tcW w:w="4404" w:type="dxa"/>
          </w:tcPr>
          <w:p w14:paraId="5EC1A0E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稀缺的；不足的</w:t>
            </w:r>
            <w:proofErr w:type="spellEnd"/>
          </w:p>
        </w:tc>
      </w:tr>
      <w:tr w:rsidR="0076710A" w:rsidRPr="0076710A" w14:paraId="73FB309E" w14:textId="77777777" w:rsidTr="00F77E4E">
        <w:trPr>
          <w:jc w:val="center"/>
        </w:trPr>
        <w:tc>
          <w:tcPr>
            <w:tcW w:w="4226" w:type="dxa"/>
          </w:tcPr>
          <w:p w14:paraId="42C821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uncommon</w:t>
            </w:r>
          </w:p>
        </w:tc>
        <w:tc>
          <w:tcPr>
            <w:tcW w:w="4404" w:type="dxa"/>
          </w:tcPr>
          <w:p w14:paraId="12C03D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不寻常的；非凡的</w:t>
            </w:r>
            <w:proofErr w:type="spellEnd"/>
          </w:p>
        </w:tc>
      </w:tr>
      <w:tr w:rsidR="0076710A" w:rsidRPr="0076710A" w14:paraId="594D7D47" w14:textId="77777777" w:rsidTr="00F77E4E">
        <w:trPr>
          <w:jc w:val="center"/>
        </w:trPr>
        <w:tc>
          <w:tcPr>
            <w:tcW w:w="4226" w:type="dxa"/>
          </w:tcPr>
          <w:p w14:paraId="068512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unusual</w:t>
            </w:r>
          </w:p>
        </w:tc>
        <w:tc>
          <w:tcPr>
            <w:tcW w:w="4404" w:type="dxa"/>
          </w:tcPr>
          <w:p w14:paraId="3A1882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不寻常的；与众不同的</w:t>
            </w:r>
          </w:p>
        </w:tc>
      </w:tr>
      <w:tr w:rsidR="0076710A" w:rsidRPr="0076710A" w14:paraId="6AEA922A" w14:textId="77777777" w:rsidTr="00F77E4E">
        <w:trPr>
          <w:jc w:val="center"/>
        </w:trPr>
        <w:tc>
          <w:tcPr>
            <w:tcW w:w="4226" w:type="dxa"/>
          </w:tcPr>
          <w:p w14:paraId="0CCBEAA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odd</w:t>
            </w:r>
          </w:p>
        </w:tc>
        <w:tc>
          <w:tcPr>
            <w:tcW w:w="4404" w:type="dxa"/>
          </w:tcPr>
          <w:p w14:paraId="05F6DF8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奇怪的；零散的</w:t>
            </w:r>
            <w:proofErr w:type="spellEnd"/>
          </w:p>
        </w:tc>
      </w:tr>
      <w:tr w:rsidR="0076710A" w:rsidRPr="0076710A" w14:paraId="1D334DAC" w14:textId="77777777" w:rsidTr="00F77E4E">
        <w:trPr>
          <w:jc w:val="center"/>
        </w:trPr>
        <w:tc>
          <w:tcPr>
            <w:tcW w:w="4226" w:type="dxa"/>
          </w:tcPr>
          <w:p w14:paraId="43F637B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peculiar</w:t>
            </w:r>
          </w:p>
        </w:tc>
        <w:tc>
          <w:tcPr>
            <w:tcW w:w="4404" w:type="dxa"/>
          </w:tcPr>
          <w:p w14:paraId="57C435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奇怪的；特有的</w:t>
            </w:r>
            <w:proofErr w:type="spellEnd"/>
          </w:p>
        </w:tc>
      </w:tr>
      <w:tr w:rsidR="0076710A" w:rsidRPr="0076710A" w14:paraId="020BA822" w14:textId="77777777" w:rsidTr="00F77E4E">
        <w:trPr>
          <w:jc w:val="center"/>
        </w:trPr>
        <w:tc>
          <w:tcPr>
            <w:tcW w:w="4226" w:type="dxa"/>
          </w:tcPr>
          <w:p w14:paraId="54378A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weird</w:t>
            </w:r>
          </w:p>
        </w:tc>
        <w:tc>
          <w:tcPr>
            <w:tcW w:w="4404" w:type="dxa"/>
          </w:tcPr>
          <w:p w14:paraId="71BD30F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怪异的；神秘的</w:t>
            </w:r>
            <w:proofErr w:type="spellEnd"/>
          </w:p>
        </w:tc>
      </w:tr>
      <w:tr w:rsidR="0076710A" w:rsidRPr="0076710A" w14:paraId="406D90A3" w14:textId="77777777" w:rsidTr="00F77E4E">
        <w:trPr>
          <w:jc w:val="center"/>
        </w:trPr>
        <w:tc>
          <w:tcPr>
            <w:tcW w:w="4226" w:type="dxa"/>
          </w:tcPr>
          <w:p w14:paraId="143DC95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bizarre</w:t>
            </w:r>
          </w:p>
        </w:tc>
        <w:tc>
          <w:tcPr>
            <w:tcW w:w="4404" w:type="dxa"/>
          </w:tcPr>
          <w:p w14:paraId="2161CF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奇异的；古怪的</w:t>
            </w:r>
            <w:proofErr w:type="spellEnd"/>
          </w:p>
        </w:tc>
      </w:tr>
    </w:tbl>
    <w:p w14:paraId="46529AA6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6A03BF8C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7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9"/>
        <w:gridCol w:w="4401"/>
      </w:tblGrid>
      <w:tr w:rsidR="0076710A" w:rsidRPr="0076710A" w14:paraId="3B70A4D7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2CD8579F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02A6289C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76B6C828" w14:textId="77777777" w:rsidTr="003B1BD2">
        <w:trPr>
          <w:jc w:val="center"/>
        </w:trPr>
        <w:tc>
          <w:tcPr>
            <w:tcW w:w="4320" w:type="dxa"/>
          </w:tcPr>
          <w:p w14:paraId="6B70A0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pollutant</w:t>
            </w:r>
          </w:p>
        </w:tc>
        <w:tc>
          <w:tcPr>
            <w:tcW w:w="4320" w:type="dxa"/>
          </w:tcPr>
          <w:p w14:paraId="5AC947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污染物</w:t>
            </w:r>
            <w:proofErr w:type="spellEnd"/>
          </w:p>
        </w:tc>
      </w:tr>
      <w:tr w:rsidR="0076710A" w:rsidRPr="0076710A" w14:paraId="18BE3FE6" w14:textId="77777777" w:rsidTr="003B1BD2">
        <w:trPr>
          <w:jc w:val="center"/>
        </w:trPr>
        <w:tc>
          <w:tcPr>
            <w:tcW w:w="4320" w:type="dxa"/>
          </w:tcPr>
          <w:p w14:paraId="5D29A6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garbage</w:t>
            </w:r>
          </w:p>
        </w:tc>
        <w:tc>
          <w:tcPr>
            <w:tcW w:w="4320" w:type="dxa"/>
          </w:tcPr>
          <w:p w14:paraId="21F6EBB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垃圾；废物</w:t>
            </w:r>
            <w:proofErr w:type="spellEnd"/>
          </w:p>
        </w:tc>
      </w:tr>
      <w:tr w:rsidR="0076710A" w:rsidRPr="0076710A" w14:paraId="2999D883" w14:textId="77777777" w:rsidTr="003B1BD2">
        <w:trPr>
          <w:jc w:val="center"/>
        </w:trPr>
        <w:tc>
          <w:tcPr>
            <w:tcW w:w="4320" w:type="dxa"/>
          </w:tcPr>
          <w:p w14:paraId="55A621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trash</w:t>
            </w:r>
          </w:p>
        </w:tc>
        <w:tc>
          <w:tcPr>
            <w:tcW w:w="4320" w:type="dxa"/>
          </w:tcPr>
          <w:p w14:paraId="616638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垃圾；废弃物</w:t>
            </w:r>
            <w:proofErr w:type="spellEnd"/>
          </w:p>
        </w:tc>
      </w:tr>
      <w:tr w:rsidR="0076710A" w:rsidRPr="0076710A" w14:paraId="447D4BE6" w14:textId="77777777" w:rsidTr="003B1BD2">
        <w:trPr>
          <w:jc w:val="center"/>
        </w:trPr>
        <w:tc>
          <w:tcPr>
            <w:tcW w:w="4320" w:type="dxa"/>
          </w:tcPr>
          <w:p w14:paraId="0E13D6E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litter</w:t>
            </w:r>
          </w:p>
        </w:tc>
        <w:tc>
          <w:tcPr>
            <w:tcW w:w="4320" w:type="dxa"/>
          </w:tcPr>
          <w:p w14:paraId="2A2765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垃圾；乱扔</w:t>
            </w:r>
            <w:proofErr w:type="spellEnd"/>
          </w:p>
        </w:tc>
      </w:tr>
      <w:tr w:rsidR="0076710A" w:rsidRPr="0076710A" w14:paraId="2F2B867D" w14:textId="77777777" w:rsidTr="003B1BD2">
        <w:trPr>
          <w:jc w:val="center"/>
        </w:trPr>
        <w:tc>
          <w:tcPr>
            <w:tcW w:w="4320" w:type="dxa"/>
          </w:tcPr>
          <w:p w14:paraId="15D58F7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protection</w:t>
            </w:r>
          </w:p>
        </w:tc>
        <w:tc>
          <w:tcPr>
            <w:tcW w:w="4320" w:type="dxa"/>
          </w:tcPr>
          <w:p w14:paraId="3CEEC5E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保护</w:t>
            </w:r>
            <w:proofErr w:type="spellEnd"/>
          </w:p>
        </w:tc>
      </w:tr>
      <w:tr w:rsidR="0076710A" w:rsidRPr="0076710A" w14:paraId="4EF7ABA1" w14:textId="77777777" w:rsidTr="003B1BD2">
        <w:trPr>
          <w:jc w:val="center"/>
        </w:trPr>
        <w:tc>
          <w:tcPr>
            <w:tcW w:w="4320" w:type="dxa"/>
          </w:tcPr>
          <w:p w14:paraId="33D333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conserve</w:t>
            </w:r>
          </w:p>
        </w:tc>
        <w:tc>
          <w:tcPr>
            <w:tcW w:w="4320" w:type="dxa"/>
          </w:tcPr>
          <w:p w14:paraId="485DBB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保护；节约；保全</w:t>
            </w:r>
            <w:proofErr w:type="spellEnd"/>
          </w:p>
        </w:tc>
      </w:tr>
      <w:tr w:rsidR="0076710A" w:rsidRPr="0076710A" w14:paraId="24F2065F" w14:textId="77777777" w:rsidTr="003B1BD2">
        <w:trPr>
          <w:jc w:val="center"/>
        </w:trPr>
        <w:tc>
          <w:tcPr>
            <w:tcW w:w="4320" w:type="dxa"/>
          </w:tcPr>
          <w:p w14:paraId="0E8030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maintain</w:t>
            </w:r>
          </w:p>
        </w:tc>
        <w:tc>
          <w:tcPr>
            <w:tcW w:w="4320" w:type="dxa"/>
          </w:tcPr>
          <w:p w14:paraId="66C815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维持；保持；维修</w:t>
            </w:r>
            <w:proofErr w:type="spellEnd"/>
          </w:p>
        </w:tc>
      </w:tr>
      <w:tr w:rsidR="0076710A" w:rsidRPr="0076710A" w14:paraId="71E11137" w14:textId="77777777" w:rsidTr="003B1BD2">
        <w:trPr>
          <w:jc w:val="center"/>
        </w:trPr>
        <w:tc>
          <w:tcPr>
            <w:tcW w:w="4320" w:type="dxa"/>
          </w:tcPr>
          <w:p w14:paraId="73EB38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sustain</w:t>
            </w:r>
          </w:p>
        </w:tc>
        <w:tc>
          <w:tcPr>
            <w:tcW w:w="4320" w:type="dxa"/>
          </w:tcPr>
          <w:p w14:paraId="21DB37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维持；支撑；承受</w:t>
            </w:r>
            <w:proofErr w:type="spellEnd"/>
          </w:p>
        </w:tc>
      </w:tr>
      <w:tr w:rsidR="0076710A" w:rsidRPr="0076710A" w14:paraId="3E849097" w14:textId="77777777" w:rsidTr="003B1BD2">
        <w:trPr>
          <w:jc w:val="center"/>
        </w:trPr>
        <w:tc>
          <w:tcPr>
            <w:tcW w:w="4320" w:type="dxa"/>
          </w:tcPr>
          <w:p w14:paraId="625E509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sustainable</w:t>
            </w:r>
          </w:p>
        </w:tc>
        <w:tc>
          <w:tcPr>
            <w:tcW w:w="4320" w:type="dxa"/>
          </w:tcPr>
          <w:p w14:paraId="574649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可持续的</w:t>
            </w:r>
            <w:proofErr w:type="spellEnd"/>
          </w:p>
        </w:tc>
      </w:tr>
      <w:tr w:rsidR="0076710A" w:rsidRPr="0076710A" w14:paraId="289EEBBB" w14:textId="77777777" w:rsidTr="003B1BD2">
        <w:trPr>
          <w:jc w:val="center"/>
        </w:trPr>
        <w:tc>
          <w:tcPr>
            <w:tcW w:w="4320" w:type="dxa"/>
          </w:tcPr>
          <w:p w14:paraId="7EABD38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ecology</w:t>
            </w:r>
          </w:p>
        </w:tc>
        <w:tc>
          <w:tcPr>
            <w:tcW w:w="4320" w:type="dxa"/>
          </w:tcPr>
          <w:p w14:paraId="20DF11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生态学</w:t>
            </w:r>
            <w:proofErr w:type="spellEnd"/>
          </w:p>
        </w:tc>
      </w:tr>
      <w:tr w:rsidR="0076710A" w:rsidRPr="0076710A" w14:paraId="21602AD5" w14:textId="77777777" w:rsidTr="003B1BD2">
        <w:trPr>
          <w:jc w:val="center"/>
        </w:trPr>
        <w:tc>
          <w:tcPr>
            <w:tcW w:w="4320" w:type="dxa"/>
          </w:tcPr>
          <w:p w14:paraId="73C639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ecological</w:t>
            </w:r>
          </w:p>
        </w:tc>
        <w:tc>
          <w:tcPr>
            <w:tcW w:w="4320" w:type="dxa"/>
          </w:tcPr>
          <w:p w14:paraId="1685AD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生态的</w:t>
            </w:r>
            <w:proofErr w:type="spellEnd"/>
          </w:p>
        </w:tc>
      </w:tr>
      <w:tr w:rsidR="0076710A" w:rsidRPr="0076710A" w14:paraId="4F1BAAB7" w14:textId="77777777" w:rsidTr="003B1BD2">
        <w:trPr>
          <w:jc w:val="center"/>
        </w:trPr>
        <w:tc>
          <w:tcPr>
            <w:tcW w:w="4320" w:type="dxa"/>
          </w:tcPr>
          <w:p w14:paraId="0157E5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species</w:t>
            </w:r>
          </w:p>
        </w:tc>
        <w:tc>
          <w:tcPr>
            <w:tcW w:w="4320" w:type="dxa"/>
          </w:tcPr>
          <w:p w14:paraId="2414DA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物种；种类</w:t>
            </w:r>
            <w:proofErr w:type="spellEnd"/>
          </w:p>
        </w:tc>
      </w:tr>
      <w:tr w:rsidR="0076710A" w:rsidRPr="0076710A" w14:paraId="15E2DED3" w14:textId="77777777" w:rsidTr="003B1BD2">
        <w:trPr>
          <w:jc w:val="center"/>
        </w:trPr>
        <w:tc>
          <w:tcPr>
            <w:tcW w:w="4320" w:type="dxa"/>
          </w:tcPr>
          <w:p w14:paraId="7371208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wildlife</w:t>
            </w:r>
          </w:p>
        </w:tc>
        <w:tc>
          <w:tcPr>
            <w:tcW w:w="4320" w:type="dxa"/>
          </w:tcPr>
          <w:p w14:paraId="55FAE9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野生动植物</w:t>
            </w:r>
            <w:proofErr w:type="spellEnd"/>
          </w:p>
        </w:tc>
      </w:tr>
      <w:tr w:rsidR="0076710A" w:rsidRPr="0076710A" w14:paraId="3962D8D6" w14:textId="77777777" w:rsidTr="003B1BD2">
        <w:trPr>
          <w:jc w:val="center"/>
        </w:trPr>
        <w:tc>
          <w:tcPr>
            <w:tcW w:w="4320" w:type="dxa"/>
          </w:tcPr>
          <w:p w14:paraId="3B8B03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habitat</w:t>
            </w:r>
          </w:p>
        </w:tc>
        <w:tc>
          <w:tcPr>
            <w:tcW w:w="4320" w:type="dxa"/>
          </w:tcPr>
          <w:p w14:paraId="5F1B679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栖息地</w:t>
            </w:r>
            <w:proofErr w:type="spellEnd"/>
          </w:p>
        </w:tc>
      </w:tr>
      <w:tr w:rsidR="0076710A" w:rsidRPr="0076710A" w14:paraId="68946A0D" w14:textId="77777777" w:rsidTr="003B1BD2">
        <w:trPr>
          <w:jc w:val="center"/>
        </w:trPr>
        <w:tc>
          <w:tcPr>
            <w:tcW w:w="4320" w:type="dxa"/>
          </w:tcPr>
          <w:p w14:paraId="20256B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sanctuary</w:t>
            </w:r>
          </w:p>
        </w:tc>
        <w:tc>
          <w:tcPr>
            <w:tcW w:w="4320" w:type="dxa"/>
          </w:tcPr>
          <w:p w14:paraId="56A08E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避难所；保护区</w:t>
            </w:r>
            <w:proofErr w:type="spellEnd"/>
          </w:p>
        </w:tc>
      </w:tr>
      <w:tr w:rsidR="0076710A" w:rsidRPr="0076710A" w14:paraId="2484CBD8" w14:textId="77777777" w:rsidTr="003B1BD2">
        <w:trPr>
          <w:jc w:val="center"/>
        </w:trPr>
        <w:tc>
          <w:tcPr>
            <w:tcW w:w="4320" w:type="dxa"/>
          </w:tcPr>
          <w:p w14:paraId="20B56B6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endangered</w:t>
            </w:r>
          </w:p>
        </w:tc>
        <w:tc>
          <w:tcPr>
            <w:tcW w:w="4320" w:type="dxa"/>
          </w:tcPr>
          <w:p w14:paraId="6AE66A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濒危的</w:t>
            </w:r>
            <w:proofErr w:type="spellEnd"/>
          </w:p>
        </w:tc>
      </w:tr>
      <w:tr w:rsidR="0076710A" w:rsidRPr="0076710A" w14:paraId="7F1EE313" w14:textId="77777777" w:rsidTr="003B1BD2">
        <w:trPr>
          <w:jc w:val="center"/>
        </w:trPr>
        <w:tc>
          <w:tcPr>
            <w:tcW w:w="4320" w:type="dxa"/>
          </w:tcPr>
          <w:p w14:paraId="158CE2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threatened</w:t>
            </w:r>
          </w:p>
        </w:tc>
        <w:tc>
          <w:tcPr>
            <w:tcW w:w="4320" w:type="dxa"/>
          </w:tcPr>
          <w:p w14:paraId="58DF071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受到威胁的</w:t>
            </w:r>
            <w:proofErr w:type="spellEnd"/>
          </w:p>
        </w:tc>
      </w:tr>
      <w:tr w:rsidR="0076710A" w:rsidRPr="0076710A" w14:paraId="6EECCAF6" w14:textId="77777777" w:rsidTr="003B1BD2">
        <w:trPr>
          <w:jc w:val="center"/>
        </w:trPr>
        <w:tc>
          <w:tcPr>
            <w:tcW w:w="4320" w:type="dxa"/>
          </w:tcPr>
          <w:p w14:paraId="5EFA50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preservation</w:t>
            </w:r>
          </w:p>
        </w:tc>
        <w:tc>
          <w:tcPr>
            <w:tcW w:w="4320" w:type="dxa"/>
          </w:tcPr>
          <w:p w14:paraId="43E2CD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保存；保护</w:t>
            </w:r>
            <w:proofErr w:type="spellEnd"/>
          </w:p>
        </w:tc>
      </w:tr>
      <w:tr w:rsidR="0076710A" w:rsidRPr="0076710A" w14:paraId="33AF14C7" w14:textId="77777777" w:rsidTr="003B1BD2">
        <w:trPr>
          <w:jc w:val="center"/>
        </w:trPr>
        <w:tc>
          <w:tcPr>
            <w:tcW w:w="4320" w:type="dxa"/>
          </w:tcPr>
          <w:p w14:paraId="0D3334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global</w:t>
            </w:r>
          </w:p>
        </w:tc>
        <w:tc>
          <w:tcPr>
            <w:tcW w:w="4320" w:type="dxa"/>
          </w:tcPr>
          <w:p w14:paraId="006B693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全球的；总体的</w:t>
            </w:r>
            <w:proofErr w:type="spellEnd"/>
          </w:p>
        </w:tc>
      </w:tr>
      <w:tr w:rsidR="0076710A" w:rsidRPr="0076710A" w14:paraId="1C27E6AF" w14:textId="77777777" w:rsidTr="003B1BD2">
        <w:trPr>
          <w:jc w:val="center"/>
        </w:trPr>
        <w:tc>
          <w:tcPr>
            <w:tcW w:w="4320" w:type="dxa"/>
          </w:tcPr>
          <w:p w14:paraId="5EBCF4E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worldwide</w:t>
            </w:r>
          </w:p>
        </w:tc>
        <w:tc>
          <w:tcPr>
            <w:tcW w:w="4320" w:type="dxa"/>
          </w:tcPr>
          <w:p w14:paraId="120D1D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世界范围的；到处</w:t>
            </w:r>
            <w:proofErr w:type="spellEnd"/>
          </w:p>
        </w:tc>
      </w:tr>
      <w:tr w:rsidR="0076710A" w:rsidRPr="0076710A" w14:paraId="7D16F188" w14:textId="77777777" w:rsidTr="003B1BD2">
        <w:trPr>
          <w:jc w:val="center"/>
        </w:trPr>
        <w:tc>
          <w:tcPr>
            <w:tcW w:w="4320" w:type="dxa"/>
          </w:tcPr>
          <w:p w14:paraId="41C997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international</w:t>
            </w:r>
          </w:p>
        </w:tc>
        <w:tc>
          <w:tcPr>
            <w:tcW w:w="4320" w:type="dxa"/>
          </w:tcPr>
          <w:p w14:paraId="6DC6C24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国际的</w:t>
            </w:r>
            <w:proofErr w:type="spellEnd"/>
          </w:p>
        </w:tc>
      </w:tr>
      <w:tr w:rsidR="0076710A" w:rsidRPr="0076710A" w14:paraId="112B0654" w14:textId="77777777" w:rsidTr="003B1BD2">
        <w:trPr>
          <w:jc w:val="center"/>
        </w:trPr>
        <w:tc>
          <w:tcPr>
            <w:tcW w:w="4320" w:type="dxa"/>
          </w:tcPr>
          <w:p w14:paraId="743CD7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nationwide</w:t>
            </w:r>
          </w:p>
        </w:tc>
        <w:tc>
          <w:tcPr>
            <w:tcW w:w="4320" w:type="dxa"/>
          </w:tcPr>
          <w:p w14:paraId="5D368F7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全国性的</w:t>
            </w:r>
            <w:proofErr w:type="spellEnd"/>
          </w:p>
        </w:tc>
      </w:tr>
      <w:tr w:rsidR="0076710A" w:rsidRPr="0076710A" w14:paraId="2451A541" w14:textId="77777777" w:rsidTr="003B1BD2">
        <w:trPr>
          <w:jc w:val="center"/>
        </w:trPr>
        <w:tc>
          <w:tcPr>
            <w:tcW w:w="4320" w:type="dxa"/>
          </w:tcPr>
          <w:p w14:paraId="3A9E71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regional</w:t>
            </w:r>
          </w:p>
        </w:tc>
        <w:tc>
          <w:tcPr>
            <w:tcW w:w="4320" w:type="dxa"/>
          </w:tcPr>
          <w:p w14:paraId="6B6888B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地区的；区域的</w:t>
            </w:r>
            <w:proofErr w:type="spellEnd"/>
          </w:p>
        </w:tc>
      </w:tr>
      <w:tr w:rsidR="0076710A" w:rsidRPr="0076710A" w14:paraId="2F069E99" w14:textId="77777777" w:rsidTr="003B1BD2">
        <w:trPr>
          <w:jc w:val="center"/>
        </w:trPr>
        <w:tc>
          <w:tcPr>
            <w:tcW w:w="4320" w:type="dxa"/>
          </w:tcPr>
          <w:p w14:paraId="6B3D81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natural</w:t>
            </w:r>
          </w:p>
        </w:tc>
        <w:tc>
          <w:tcPr>
            <w:tcW w:w="4320" w:type="dxa"/>
          </w:tcPr>
          <w:p w14:paraId="3194A8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自然的；天然的</w:t>
            </w:r>
            <w:proofErr w:type="spellEnd"/>
          </w:p>
        </w:tc>
      </w:tr>
      <w:tr w:rsidR="0076710A" w:rsidRPr="0076710A" w14:paraId="68A001C8" w14:textId="77777777" w:rsidTr="003B1BD2">
        <w:trPr>
          <w:jc w:val="center"/>
        </w:trPr>
        <w:tc>
          <w:tcPr>
            <w:tcW w:w="4320" w:type="dxa"/>
          </w:tcPr>
          <w:p w14:paraId="2BFF322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artificial</w:t>
            </w:r>
          </w:p>
        </w:tc>
        <w:tc>
          <w:tcPr>
            <w:tcW w:w="4320" w:type="dxa"/>
          </w:tcPr>
          <w:p w14:paraId="783371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人工的；人造的</w:t>
            </w:r>
            <w:proofErr w:type="spellEnd"/>
          </w:p>
        </w:tc>
      </w:tr>
      <w:tr w:rsidR="0076710A" w:rsidRPr="0076710A" w14:paraId="1A86C919" w14:textId="77777777" w:rsidTr="003B1BD2">
        <w:trPr>
          <w:jc w:val="center"/>
        </w:trPr>
        <w:tc>
          <w:tcPr>
            <w:tcW w:w="4320" w:type="dxa"/>
          </w:tcPr>
          <w:p w14:paraId="5D713B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man-made</w:t>
            </w:r>
          </w:p>
        </w:tc>
        <w:tc>
          <w:tcPr>
            <w:tcW w:w="4320" w:type="dxa"/>
          </w:tcPr>
          <w:p w14:paraId="5C03D81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人造的；合成的</w:t>
            </w:r>
            <w:proofErr w:type="spellEnd"/>
          </w:p>
        </w:tc>
      </w:tr>
      <w:tr w:rsidR="0076710A" w:rsidRPr="0076710A" w14:paraId="4542029C" w14:textId="77777777" w:rsidTr="003B1BD2">
        <w:trPr>
          <w:jc w:val="center"/>
        </w:trPr>
        <w:tc>
          <w:tcPr>
            <w:tcW w:w="4320" w:type="dxa"/>
          </w:tcPr>
          <w:p w14:paraId="3FDD81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synthetic</w:t>
            </w:r>
          </w:p>
        </w:tc>
        <w:tc>
          <w:tcPr>
            <w:tcW w:w="4320" w:type="dxa"/>
          </w:tcPr>
          <w:p w14:paraId="2FBEC9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合成的；人造的</w:t>
            </w:r>
            <w:proofErr w:type="spellEnd"/>
          </w:p>
        </w:tc>
      </w:tr>
      <w:tr w:rsidR="0076710A" w:rsidRPr="0076710A" w14:paraId="50836AF3" w14:textId="77777777" w:rsidTr="003B1BD2">
        <w:trPr>
          <w:jc w:val="center"/>
        </w:trPr>
        <w:tc>
          <w:tcPr>
            <w:tcW w:w="4320" w:type="dxa"/>
          </w:tcPr>
          <w:p w14:paraId="106AF4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organic</w:t>
            </w:r>
          </w:p>
        </w:tc>
        <w:tc>
          <w:tcPr>
            <w:tcW w:w="4320" w:type="dxa"/>
          </w:tcPr>
          <w:p w14:paraId="722D57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有机的；器官的</w:t>
            </w:r>
            <w:proofErr w:type="spellEnd"/>
          </w:p>
        </w:tc>
      </w:tr>
      <w:tr w:rsidR="0076710A" w:rsidRPr="0076710A" w14:paraId="6D746A5B" w14:textId="77777777" w:rsidTr="003B1BD2">
        <w:trPr>
          <w:jc w:val="center"/>
        </w:trPr>
        <w:tc>
          <w:tcPr>
            <w:tcW w:w="4320" w:type="dxa"/>
          </w:tcPr>
          <w:p w14:paraId="5CAAB9D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inorganic</w:t>
            </w:r>
          </w:p>
        </w:tc>
        <w:tc>
          <w:tcPr>
            <w:tcW w:w="4320" w:type="dxa"/>
          </w:tcPr>
          <w:p w14:paraId="1CA7D3C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无机物的</w:t>
            </w:r>
            <w:proofErr w:type="spellEnd"/>
          </w:p>
        </w:tc>
      </w:tr>
      <w:tr w:rsidR="0076710A" w:rsidRPr="0076710A" w14:paraId="75D48A1E" w14:textId="77777777" w:rsidTr="003B1BD2">
        <w:trPr>
          <w:jc w:val="center"/>
        </w:trPr>
        <w:tc>
          <w:tcPr>
            <w:tcW w:w="4320" w:type="dxa"/>
          </w:tcPr>
          <w:p w14:paraId="262128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chemical</w:t>
            </w:r>
          </w:p>
        </w:tc>
        <w:tc>
          <w:tcPr>
            <w:tcW w:w="4320" w:type="dxa"/>
          </w:tcPr>
          <w:p w14:paraId="612C26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化学的；化学品</w:t>
            </w:r>
            <w:proofErr w:type="spellEnd"/>
          </w:p>
        </w:tc>
      </w:tr>
      <w:tr w:rsidR="0076710A" w:rsidRPr="0076710A" w14:paraId="33885665" w14:textId="77777777" w:rsidTr="003B1BD2">
        <w:trPr>
          <w:jc w:val="center"/>
        </w:trPr>
        <w:tc>
          <w:tcPr>
            <w:tcW w:w="4320" w:type="dxa"/>
          </w:tcPr>
          <w:p w14:paraId="75C3A7D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biological</w:t>
            </w:r>
          </w:p>
        </w:tc>
        <w:tc>
          <w:tcPr>
            <w:tcW w:w="4320" w:type="dxa"/>
          </w:tcPr>
          <w:p w14:paraId="6E0AE8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生物学的</w:t>
            </w:r>
            <w:proofErr w:type="spellEnd"/>
          </w:p>
        </w:tc>
      </w:tr>
      <w:tr w:rsidR="0076710A" w:rsidRPr="0076710A" w14:paraId="139A491F" w14:textId="77777777" w:rsidTr="003B1BD2">
        <w:trPr>
          <w:jc w:val="center"/>
        </w:trPr>
        <w:tc>
          <w:tcPr>
            <w:tcW w:w="4320" w:type="dxa"/>
          </w:tcPr>
          <w:p w14:paraId="10672D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geographical</w:t>
            </w:r>
          </w:p>
        </w:tc>
        <w:tc>
          <w:tcPr>
            <w:tcW w:w="4320" w:type="dxa"/>
          </w:tcPr>
          <w:p w14:paraId="613D9C1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地理的</w:t>
            </w:r>
            <w:proofErr w:type="spellEnd"/>
          </w:p>
        </w:tc>
      </w:tr>
      <w:tr w:rsidR="0076710A" w:rsidRPr="0076710A" w14:paraId="553E7F90" w14:textId="77777777" w:rsidTr="003B1BD2">
        <w:trPr>
          <w:jc w:val="center"/>
        </w:trPr>
        <w:tc>
          <w:tcPr>
            <w:tcW w:w="4320" w:type="dxa"/>
          </w:tcPr>
          <w:p w14:paraId="20F3DC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climatic</w:t>
            </w:r>
          </w:p>
        </w:tc>
        <w:tc>
          <w:tcPr>
            <w:tcW w:w="4320" w:type="dxa"/>
          </w:tcPr>
          <w:p w14:paraId="4652100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气候的</w:t>
            </w:r>
            <w:proofErr w:type="spellEnd"/>
          </w:p>
        </w:tc>
      </w:tr>
      <w:tr w:rsidR="0076710A" w:rsidRPr="0076710A" w14:paraId="39098BF1" w14:textId="77777777" w:rsidTr="003B1BD2">
        <w:trPr>
          <w:jc w:val="center"/>
        </w:trPr>
        <w:tc>
          <w:tcPr>
            <w:tcW w:w="4320" w:type="dxa"/>
          </w:tcPr>
          <w:p w14:paraId="59B0A4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meteorological</w:t>
            </w:r>
          </w:p>
        </w:tc>
        <w:tc>
          <w:tcPr>
            <w:tcW w:w="4320" w:type="dxa"/>
          </w:tcPr>
          <w:p w14:paraId="6891B6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气象的</w:t>
            </w:r>
            <w:proofErr w:type="spellEnd"/>
          </w:p>
        </w:tc>
      </w:tr>
      <w:tr w:rsidR="0076710A" w:rsidRPr="0076710A" w14:paraId="6496D688" w14:textId="77777777" w:rsidTr="003B1BD2">
        <w:trPr>
          <w:jc w:val="center"/>
        </w:trPr>
        <w:tc>
          <w:tcPr>
            <w:tcW w:w="4320" w:type="dxa"/>
          </w:tcPr>
          <w:p w14:paraId="3E4A7C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atmospheric</w:t>
            </w:r>
          </w:p>
        </w:tc>
        <w:tc>
          <w:tcPr>
            <w:tcW w:w="4320" w:type="dxa"/>
          </w:tcPr>
          <w:p w14:paraId="4A95818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大气的</w:t>
            </w:r>
            <w:proofErr w:type="spellEnd"/>
          </w:p>
        </w:tc>
      </w:tr>
      <w:tr w:rsidR="0076710A" w:rsidRPr="0076710A" w14:paraId="7B902B00" w14:textId="77777777" w:rsidTr="003B1BD2">
        <w:trPr>
          <w:jc w:val="center"/>
        </w:trPr>
        <w:tc>
          <w:tcPr>
            <w:tcW w:w="4320" w:type="dxa"/>
          </w:tcPr>
          <w:p w14:paraId="09B10B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oceanic</w:t>
            </w:r>
          </w:p>
        </w:tc>
        <w:tc>
          <w:tcPr>
            <w:tcW w:w="4320" w:type="dxa"/>
          </w:tcPr>
          <w:p w14:paraId="682557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海洋的</w:t>
            </w:r>
            <w:proofErr w:type="spellEnd"/>
          </w:p>
        </w:tc>
      </w:tr>
      <w:tr w:rsidR="0076710A" w:rsidRPr="0076710A" w14:paraId="68F20EAE" w14:textId="77777777" w:rsidTr="003B1BD2">
        <w:trPr>
          <w:jc w:val="center"/>
        </w:trPr>
        <w:tc>
          <w:tcPr>
            <w:tcW w:w="4320" w:type="dxa"/>
          </w:tcPr>
          <w:p w14:paraId="64CEA4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terrestrial</w:t>
            </w:r>
          </w:p>
        </w:tc>
        <w:tc>
          <w:tcPr>
            <w:tcW w:w="4320" w:type="dxa"/>
          </w:tcPr>
          <w:p w14:paraId="668A768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陆地的；地球的</w:t>
            </w:r>
            <w:proofErr w:type="spellEnd"/>
          </w:p>
        </w:tc>
      </w:tr>
      <w:tr w:rsidR="0076710A" w:rsidRPr="0076710A" w14:paraId="7885C53D" w14:textId="77777777" w:rsidTr="003B1BD2">
        <w:trPr>
          <w:jc w:val="center"/>
        </w:trPr>
        <w:tc>
          <w:tcPr>
            <w:tcW w:w="4320" w:type="dxa"/>
          </w:tcPr>
          <w:p w14:paraId="292A09C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cosmic</w:t>
            </w:r>
          </w:p>
        </w:tc>
        <w:tc>
          <w:tcPr>
            <w:tcW w:w="4320" w:type="dxa"/>
          </w:tcPr>
          <w:p w14:paraId="4CC68FC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宇宙的</w:t>
            </w:r>
            <w:proofErr w:type="spellEnd"/>
          </w:p>
        </w:tc>
      </w:tr>
      <w:tr w:rsidR="0076710A" w:rsidRPr="0076710A" w14:paraId="274D995D" w14:textId="77777777" w:rsidTr="003B1BD2">
        <w:trPr>
          <w:jc w:val="center"/>
        </w:trPr>
        <w:tc>
          <w:tcPr>
            <w:tcW w:w="4320" w:type="dxa"/>
          </w:tcPr>
          <w:p w14:paraId="3EECA5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universal</w:t>
            </w:r>
          </w:p>
        </w:tc>
        <w:tc>
          <w:tcPr>
            <w:tcW w:w="4320" w:type="dxa"/>
          </w:tcPr>
          <w:p w14:paraId="1786BE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普遍的；宇宙的</w:t>
            </w:r>
            <w:proofErr w:type="spellEnd"/>
          </w:p>
        </w:tc>
      </w:tr>
      <w:tr w:rsidR="0076710A" w:rsidRPr="0076710A" w14:paraId="04792026" w14:textId="77777777" w:rsidTr="003B1BD2">
        <w:trPr>
          <w:jc w:val="center"/>
        </w:trPr>
        <w:tc>
          <w:tcPr>
            <w:tcW w:w="4320" w:type="dxa"/>
          </w:tcPr>
          <w:p w14:paraId="670146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planetary</w:t>
            </w:r>
          </w:p>
        </w:tc>
        <w:tc>
          <w:tcPr>
            <w:tcW w:w="4320" w:type="dxa"/>
          </w:tcPr>
          <w:p w14:paraId="36EEDBF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行星的</w:t>
            </w:r>
            <w:proofErr w:type="spellEnd"/>
          </w:p>
        </w:tc>
      </w:tr>
      <w:tr w:rsidR="0076710A" w:rsidRPr="0076710A" w14:paraId="79A4DBA0" w14:textId="77777777" w:rsidTr="003B1BD2">
        <w:trPr>
          <w:jc w:val="center"/>
        </w:trPr>
        <w:tc>
          <w:tcPr>
            <w:tcW w:w="4320" w:type="dxa"/>
          </w:tcPr>
          <w:p w14:paraId="35D2F2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solar</w:t>
            </w:r>
          </w:p>
        </w:tc>
        <w:tc>
          <w:tcPr>
            <w:tcW w:w="4320" w:type="dxa"/>
          </w:tcPr>
          <w:p w14:paraId="78B2AD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太阳的；日光的</w:t>
            </w:r>
            <w:proofErr w:type="spellEnd"/>
          </w:p>
        </w:tc>
      </w:tr>
      <w:tr w:rsidR="0076710A" w:rsidRPr="0076710A" w14:paraId="1D1484D5" w14:textId="77777777" w:rsidTr="003B1BD2">
        <w:trPr>
          <w:jc w:val="center"/>
        </w:trPr>
        <w:tc>
          <w:tcPr>
            <w:tcW w:w="4320" w:type="dxa"/>
          </w:tcPr>
          <w:p w14:paraId="448A93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lunar</w:t>
            </w:r>
          </w:p>
        </w:tc>
        <w:tc>
          <w:tcPr>
            <w:tcW w:w="4320" w:type="dxa"/>
          </w:tcPr>
          <w:p w14:paraId="134A1B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月球的</w:t>
            </w:r>
            <w:proofErr w:type="spellEnd"/>
          </w:p>
        </w:tc>
      </w:tr>
      <w:tr w:rsidR="0076710A" w:rsidRPr="0076710A" w14:paraId="36832A6B" w14:textId="77777777" w:rsidTr="003B1BD2">
        <w:trPr>
          <w:jc w:val="center"/>
        </w:trPr>
        <w:tc>
          <w:tcPr>
            <w:tcW w:w="4320" w:type="dxa"/>
          </w:tcPr>
          <w:p w14:paraId="37388F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stellar</w:t>
            </w:r>
          </w:p>
        </w:tc>
        <w:tc>
          <w:tcPr>
            <w:tcW w:w="4320" w:type="dxa"/>
          </w:tcPr>
          <w:p w14:paraId="0FEDF2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星的；星球的</w:t>
            </w:r>
            <w:proofErr w:type="spellEnd"/>
          </w:p>
        </w:tc>
      </w:tr>
      <w:tr w:rsidR="0076710A" w:rsidRPr="0076710A" w14:paraId="13A7C3AF" w14:textId="77777777" w:rsidTr="003B1BD2">
        <w:trPr>
          <w:jc w:val="center"/>
        </w:trPr>
        <w:tc>
          <w:tcPr>
            <w:tcW w:w="4320" w:type="dxa"/>
          </w:tcPr>
          <w:p w14:paraId="60FF095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galactic</w:t>
            </w:r>
          </w:p>
        </w:tc>
        <w:tc>
          <w:tcPr>
            <w:tcW w:w="4320" w:type="dxa"/>
          </w:tcPr>
          <w:p w14:paraId="3316FA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银河系的</w:t>
            </w:r>
            <w:proofErr w:type="spellEnd"/>
          </w:p>
        </w:tc>
      </w:tr>
    </w:tbl>
    <w:p w14:paraId="260AC926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6"/>
        <w:gridCol w:w="4404"/>
      </w:tblGrid>
      <w:tr w:rsidR="0076710A" w:rsidRPr="0076710A" w14:paraId="108985A5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06D36F9B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lastRenderedPageBreak/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786D34A5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0A6EC806" w14:textId="77777777" w:rsidTr="003B1BD2">
        <w:trPr>
          <w:jc w:val="center"/>
        </w:trPr>
        <w:tc>
          <w:tcPr>
            <w:tcW w:w="4320" w:type="dxa"/>
          </w:tcPr>
          <w:p w14:paraId="06D8CD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wound</w:t>
            </w:r>
          </w:p>
        </w:tc>
        <w:tc>
          <w:tcPr>
            <w:tcW w:w="4320" w:type="dxa"/>
          </w:tcPr>
          <w:p w14:paraId="464CC6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伤口；使受伤</w:t>
            </w:r>
            <w:proofErr w:type="spellEnd"/>
          </w:p>
        </w:tc>
      </w:tr>
      <w:tr w:rsidR="0076710A" w:rsidRPr="0076710A" w14:paraId="0779175B" w14:textId="77777777" w:rsidTr="003B1BD2">
        <w:trPr>
          <w:jc w:val="center"/>
        </w:trPr>
        <w:tc>
          <w:tcPr>
            <w:tcW w:w="4320" w:type="dxa"/>
          </w:tcPr>
          <w:p w14:paraId="56FC34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ache</w:t>
            </w:r>
          </w:p>
        </w:tc>
        <w:tc>
          <w:tcPr>
            <w:tcW w:w="4320" w:type="dxa"/>
          </w:tcPr>
          <w:p w14:paraId="246D12D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疼痛</w:t>
            </w:r>
            <w:proofErr w:type="spellEnd"/>
          </w:p>
        </w:tc>
      </w:tr>
      <w:tr w:rsidR="0076710A" w:rsidRPr="0076710A" w14:paraId="4DCB5548" w14:textId="77777777" w:rsidTr="003B1BD2">
        <w:trPr>
          <w:jc w:val="center"/>
        </w:trPr>
        <w:tc>
          <w:tcPr>
            <w:tcW w:w="4320" w:type="dxa"/>
          </w:tcPr>
          <w:p w14:paraId="4B81AF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sneeze</w:t>
            </w:r>
          </w:p>
        </w:tc>
        <w:tc>
          <w:tcPr>
            <w:tcW w:w="4320" w:type="dxa"/>
          </w:tcPr>
          <w:p w14:paraId="4939E9C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打喷嚏</w:t>
            </w:r>
            <w:proofErr w:type="spellEnd"/>
          </w:p>
        </w:tc>
      </w:tr>
      <w:tr w:rsidR="0076710A" w:rsidRPr="0076710A" w14:paraId="1C892146" w14:textId="77777777" w:rsidTr="003B1BD2">
        <w:trPr>
          <w:jc w:val="center"/>
        </w:trPr>
        <w:tc>
          <w:tcPr>
            <w:tcW w:w="4320" w:type="dxa"/>
          </w:tcPr>
          <w:p w14:paraId="0C93960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illness</w:t>
            </w:r>
          </w:p>
        </w:tc>
        <w:tc>
          <w:tcPr>
            <w:tcW w:w="4320" w:type="dxa"/>
          </w:tcPr>
          <w:p w14:paraId="14EE7EF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疾病；生病</w:t>
            </w:r>
            <w:proofErr w:type="spellEnd"/>
          </w:p>
        </w:tc>
      </w:tr>
      <w:tr w:rsidR="0076710A" w:rsidRPr="0076710A" w14:paraId="2E98ACD8" w14:textId="77777777" w:rsidTr="003B1BD2">
        <w:trPr>
          <w:jc w:val="center"/>
        </w:trPr>
        <w:tc>
          <w:tcPr>
            <w:tcW w:w="4320" w:type="dxa"/>
          </w:tcPr>
          <w:p w14:paraId="53CE2A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sickness</w:t>
            </w:r>
          </w:p>
        </w:tc>
        <w:tc>
          <w:tcPr>
            <w:tcW w:w="4320" w:type="dxa"/>
          </w:tcPr>
          <w:p w14:paraId="274574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疾病；恶心</w:t>
            </w:r>
            <w:proofErr w:type="spellEnd"/>
          </w:p>
        </w:tc>
      </w:tr>
      <w:tr w:rsidR="0076710A" w:rsidRPr="0076710A" w14:paraId="070F54E8" w14:textId="77777777" w:rsidTr="003B1BD2">
        <w:trPr>
          <w:jc w:val="center"/>
        </w:trPr>
        <w:tc>
          <w:tcPr>
            <w:tcW w:w="4320" w:type="dxa"/>
          </w:tcPr>
          <w:p w14:paraId="322B983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symptom</w:t>
            </w:r>
          </w:p>
        </w:tc>
        <w:tc>
          <w:tcPr>
            <w:tcW w:w="4320" w:type="dxa"/>
          </w:tcPr>
          <w:p w14:paraId="4D7B1C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症状；征兆</w:t>
            </w:r>
            <w:proofErr w:type="spellEnd"/>
          </w:p>
        </w:tc>
      </w:tr>
      <w:tr w:rsidR="0076710A" w:rsidRPr="0076710A" w14:paraId="7721E439" w14:textId="77777777" w:rsidTr="003B1BD2">
        <w:trPr>
          <w:jc w:val="center"/>
        </w:trPr>
        <w:tc>
          <w:tcPr>
            <w:tcW w:w="4320" w:type="dxa"/>
          </w:tcPr>
          <w:p w14:paraId="7238FD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syndrome</w:t>
            </w:r>
          </w:p>
        </w:tc>
        <w:tc>
          <w:tcPr>
            <w:tcW w:w="4320" w:type="dxa"/>
          </w:tcPr>
          <w:p w14:paraId="0F52D0D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综合征；综合症状</w:t>
            </w:r>
            <w:proofErr w:type="spellEnd"/>
          </w:p>
        </w:tc>
      </w:tr>
      <w:tr w:rsidR="0076710A" w:rsidRPr="0076710A" w14:paraId="6C11F3A9" w14:textId="77777777" w:rsidTr="003B1BD2">
        <w:trPr>
          <w:jc w:val="center"/>
        </w:trPr>
        <w:tc>
          <w:tcPr>
            <w:tcW w:w="4320" w:type="dxa"/>
          </w:tcPr>
          <w:p w14:paraId="6A3D5A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diagnosis</w:t>
            </w:r>
          </w:p>
        </w:tc>
        <w:tc>
          <w:tcPr>
            <w:tcW w:w="4320" w:type="dxa"/>
          </w:tcPr>
          <w:p w14:paraId="4EB40A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诊断</w:t>
            </w:r>
            <w:proofErr w:type="spellEnd"/>
          </w:p>
        </w:tc>
      </w:tr>
      <w:tr w:rsidR="0076710A" w:rsidRPr="0076710A" w14:paraId="208B8067" w14:textId="77777777" w:rsidTr="003B1BD2">
        <w:trPr>
          <w:jc w:val="center"/>
        </w:trPr>
        <w:tc>
          <w:tcPr>
            <w:tcW w:w="4320" w:type="dxa"/>
          </w:tcPr>
          <w:p w14:paraId="07BD94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treatment</w:t>
            </w:r>
          </w:p>
        </w:tc>
        <w:tc>
          <w:tcPr>
            <w:tcW w:w="4320" w:type="dxa"/>
          </w:tcPr>
          <w:p w14:paraId="0F007B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治疗；疗法；对待</w:t>
            </w:r>
            <w:proofErr w:type="spellEnd"/>
          </w:p>
        </w:tc>
      </w:tr>
      <w:tr w:rsidR="0076710A" w:rsidRPr="0076710A" w14:paraId="29E2E551" w14:textId="77777777" w:rsidTr="003B1BD2">
        <w:trPr>
          <w:jc w:val="center"/>
        </w:trPr>
        <w:tc>
          <w:tcPr>
            <w:tcW w:w="4320" w:type="dxa"/>
          </w:tcPr>
          <w:p w14:paraId="22C9C2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heal</w:t>
            </w:r>
          </w:p>
        </w:tc>
        <w:tc>
          <w:tcPr>
            <w:tcW w:w="4320" w:type="dxa"/>
          </w:tcPr>
          <w:p w14:paraId="313DC60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治愈；痊愈</w:t>
            </w:r>
            <w:proofErr w:type="spellEnd"/>
          </w:p>
        </w:tc>
      </w:tr>
      <w:tr w:rsidR="0076710A" w:rsidRPr="0076710A" w14:paraId="6BACBF57" w14:textId="77777777" w:rsidTr="003B1BD2">
        <w:trPr>
          <w:jc w:val="center"/>
        </w:trPr>
        <w:tc>
          <w:tcPr>
            <w:tcW w:w="4320" w:type="dxa"/>
          </w:tcPr>
          <w:p w14:paraId="0084280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recover</w:t>
            </w:r>
          </w:p>
        </w:tc>
        <w:tc>
          <w:tcPr>
            <w:tcW w:w="4320" w:type="dxa"/>
          </w:tcPr>
          <w:p w14:paraId="690123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恢复；康复</w:t>
            </w:r>
            <w:proofErr w:type="spellEnd"/>
          </w:p>
        </w:tc>
      </w:tr>
      <w:tr w:rsidR="0076710A" w:rsidRPr="0076710A" w14:paraId="0EE011BD" w14:textId="77777777" w:rsidTr="003B1BD2">
        <w:trPr>
          <w:jc w:val="center"/>
        </w:trPr>
        <w:tc>
          <w:tcPr>
            <w:tcW w:w="4320" w:type="dxa"/>
          </w:tcPr>
          <w:p w14:paraId="5D354D9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survive</w:t>
            </w:r>
          </w:p>
        </w:tc>
        <w:tc>
          <w:tcPr>
            <w:tcW w:w="4320" w:type="dxa"/>
          </w:tcPr>
          <w:p w14:paraId="60ED68F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幸存；存活</w:t>
            </w:r>
            <w:proofErr w:type="spellEnd"/>
          </w:p>
        </w:tc>
      </w:tr>
      <w:tr w:rsidR="0076710A" w:rsidRPr="0076710A" w14:paraId="061A6766" w14:textId="77777777" w:rsidTr="003B1BD2">
        <w:trPr>
          <w:jc w:val="center"/>
        </w:trPr>
        <w:tc>
          <w:tcPr>
            <w:tcW w:w="4320" w:type="dxa"/>
          </w:tcPr>
          <w:p w14:paraId="451542D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survival</w:t>
            </w:r>
          </w:p>
        </w:tc>
        <w:tc>
          <w:tcPr>
            <w:tcW w:w="4320" w:type="dxa"/>
          </w:tcPr>
          <w:p w14:paraId="5BB33C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幸存；生存</w:t>
            </w:r>
            <w:proofErr w:type="spellEnd"/>
          </w:p>
        </w:tc>
      </w:tr>
      <w:tr w:rsidR="0076710A" w:rsidRPr="0076710A" w14:paraId="6C36E2C2" w14:textId="77777777" w:rsidTr="003B1BD2">
        <w:trPr>
          <w:jc w:val="center"/>
        </w:trPr>
        <w:tc>
          <w:tcPr>
            <w:tcW w:w="4320" w:type="dxa"/>
          </w:tcPr>
          <w:p w14:paraId="3DFD5DD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healthy</w:t>
            </w:r>
          </w:p>
        </w:tc>
        <w:tc>
          <w:tcPr>
            <w:tcW w:w="4320" w:type="dxa"/>
          </w:tcPr>
          <w:p w14:paraId="3C06CEC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健康的</w:t>
            </w:r>
            <w:proofErr w:type="spellEnd"/>
          </w:p>
        </w:tc>
      </w:tr>
      <w:tr w:rsidR="0076710A" w:rsidRPr="0076710A" w14:paraId="43E7D6DA" w14:textId="77777777" w:rsidTr="003B1BD2">
        <w:trPr>
          <w:jc w:val="center"/>
        </w:trPr>
        <w:tc>
          <w:tcPr>
            <w:tcW w:w="4320" w:type="dxa"/>
          </w:tcPr>
          <w:p w14:paraId="10A6171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healthcare</w:t>
            </w:r>
          </w:p>
        </w:tc>
        <w:tc>
          <w:tcPr>
            <w:tcW w:w="4320" w:type="dxa"/>
          </w:tcPr>
          <w:p w14:paraId="4ED106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医疗保健</w:t>
            </w:r>
            <w:proofErr w:type="spellEnd"/>
          </w:p>
        </w:tc>
      </w:tr>
      <w:tr w:rsidR="0076710A" w:rsidRPr="0076710A" w14:paraId="6FDCAC67" w14:textId="77777777" w:rsidTr="003B1BD2">
        <w:trPr>
          <w:jc w:val="center"/>
        </w:trPr>
        <w:tc>
          <w:tcPr>
            <w:tcW w:w="4320" w:type="dxa"/>
          </w:tcPr>
          <w:p w14:paraId="302A3A7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drug</w:t>
            </w:r>
          </w:p>
        </w:tc>
        <w:tc>
          <w:tcPr>
            <w:tcW w:w="4320" w:type="dxa"/>
          </w:tcPr>
          <w:p w14:paraId="5F12D0A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药；毒品</w:t>
            </w:r>
            <w:proofErr w:type="spellEnd"/>
          </w:p>
        </w:tc>
      </w:tr>
      <w:tr w:rsidR="0076710A" w:rsidRPr="0076710A" w14:paraId="195094D2" w14:textId="77777777" w:rsidTr="003B1BD2">
        <w:trPr>
          <w:jc w:val="center"/>
        </w:trPr>
        <w:tc>
          <w:tcPr>
            <w:tcW w:w="4320" w:type="dxa"/>
          </w:tcPr>
          <w:p w14:paraId="7FCEDB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pill</w:t>
            </w:r>
          </w:p>
        </w:tc>
        <w:tc>
          <w:tcPr>
            <w:tcW w:w="4320" w:type="dxa"/>
          </w:tcPr>
          <w:p w14:paraId="3DCDC02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药丸；药片</w:t>
            </w:r>
            <w:proofErr w:type="spellEnd"/>
          </w:p>
        </w:tc>
      </w:tr>
      <w:tr w:rsidR="0076710A" w:rsidRPr="0076710A" w14:paraId="7D7F2F12" w14:textId="77777777" w:rsidTr="003B1BD2">
        <w:trPr>
          <w:jc w:val="center"/>
        </w:trPr>
        <w:tc>
          <w:tcPr>
            <w:tcW w:w="4320" w:type="dxa"/>
          </w:tcPr>
          <w:p w14:paraId="436A06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capsule</w:t>
            </w:r>
          </w:p>
        </w:tc>
        <w:tc>
          <w:tcPr>
            <w:tcW w:w="4320" w:type="dxa"/>
          </w:tcPr>
          <w:p w14:paraId="557B7D3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胶囊</w:t>
            </w:r>
            <w:proofErr w:type="spellEnd"/>
          </w:p>
        </w:tc>
      </w:tr>
      <w:tr w:rsidR="0076710A" w:rsidRPr="0076710A" w14:paraId="5D2DE25A" w14:textId="77777777" w:rsidTr="003B1BD2">
        <w:trPr>
          <w:jc w:val="center"/>
        </w:trPr>
        <w:tc>
          <w:tcPr>
            <w:tcW w:w="4320" w:type="dxa"/>
          </w:tcPr>
          <w:p w14:paraId="133DB7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dose</w:t>
            </w:r>
          </w:p>
        </w:tc>
        <w:tc>
          <w:tcPr>
            <w:tcW w:w="4320" w:type="dxa"/>
          </w:tcPr>
          <w:p w14:paraId="41A475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剂量；一剂</w:t>
            </w:r>
            <w:proofErr w:type="spellEnd"/>
          </w:p>
        </w:tc>
      </w:tr>
      <w:tr w:rsidR="0076710A" w:rsidRPr="0076710A" w14:paraId="483D2B9C" w14:textId="77777777" w:rsidTr="003B1BD2">
        <w:trPr>
          <w:jc w:val="center"/>
        </w:trPr>
        <w:tc>
          <w:tcPr>
            <w:tcW w:w="4320" w:type="dxa"/>
          </w:tcPr>
          <w:p w14:paraId="44518A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prescription</w:t>
            </w:r>
          </w:p>
        </w:tc>
        <w:tc>
          <w:tcPr>
            <w:tcW w:w="4320" w:type="dxa"/>
          </w:tcPr>
          <w:p w14:paraId="07399CB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处方；药方</w:t>
            </w:r>
            <w:proofErr w:type="spellEnd"/>
          </w:p>
        </w:tc>
      </w:tr>
      <w:tr w:rsidR="0076710A" w:rsidRPr="0076710A" w14:paraId="0BBA2D8B" w14:textId="77777777" w:rsidTr="003B1BD2">
        <w:trPr>
          <w:jc w:val="center"/>
        </w:trPr>
        <w:tc>
          <w:tcPr>
            <w:tcW w:w="4320" w:type="dxa"/>
          </w:tcPr>
          <w:p w14:paraId="6DBEDC6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nutritious</w:t>
            </w:r>
          </w:p>
        </w:tc>
        <w:tc>
          <w:tcPr>
            <w:tcW w:w="4320" w:type="dxa"/>
          </w:tcPr>
          <w:p w14:paraId="4E1B63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有营养的</w:t>
            </w:r>
            <w:proofErr w:type="spellEnd"/>
          </w:p>
        </w:tc>
      </w:tr>
      <w:tr w:rsidR="0076710A" w:rsidRPr="0076710A" w14:paraId="43B208D6" w14:textId="77777777" w:rsidTr="003B1BD2">
        <w:trPr>
          <w:jc w:val="center"/>
        </w:trPr>
        <w:tc>
          <w:tcPr>
            <w:tcW w:w="4320" w:type="dxa"/>
          </w:tcPr>
          <w:p w14:paraId="0071EA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nutrient</w:t>
            </w:r>
          </w:p>
        </w:tc>
        <w:tc>
          <w:tcPr>
            <w:tcW w:w="4320" w:type="dxa"/>
          </w:tcPr>
          <w:p w14:paraId="2D4ED0E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营养素；养分</w:t>
            </w:r>
            <w:proofErr w:type="spellEnd"/>
          </w:p>
        </w:tc>
      </w:tr>
      <w:tr w:rsidR="0076710A" w:rsidRPr="0076710A" w14:paraId="4698C83C" w14:textId="77777777" w:rsidTr="003B1BD2">
        <w:trPr>
          <w:jc w:val="center"/>
        </w:trPr>
        <w:tc>
          <w:tcPr>
            <w:tcW w:w="4320" w:type="dxa"/>
          </w:tcPr>
          <w:p w14:paraId="2009DEE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vitamin</w:t>
            </w:r>
          </w:p>
        </w:tc>
        <w:tc>
          <w:tcPr>
            <w:tcW w:w="4320" w:type="dxa"/>
          </w:tcPr>
          <w:p w14:paraId="35BA49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维生素</w:t>
            </w:r>
            <w:proofErr w:type="spellEnd"/>
          </w:p>
        </w:tc>
      </w:tr>
      <w:tr w:rsidR="0076710A" w:rsidRPr="0076710A" w14:paraId="3DF14608" w14:textId="77777777" w:rsidTr="003B1BD2">
        <w:trPr>
          <w:jc w:val="center"/>
        </w:trPr>
        <w:tc>
          <w:tcPr>
            <w:tcW w:w="4320" w:type="dxa"/>
          </w:tcPr>
          <w:p w14:paraId="6E46712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mineral</w:t>
            </w:r>
          </w:p>
        </w:tc>
        <w:tc>
          <w:tcPr>
            <w:tcW w:w="4320" w:type="dxa"/>
          </w:tcPr>
          <w:p w14:paraId="1F709AD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矿物质；矿物</w:t>
            </w:r>
            <w:proofErr w:type="spellEnd"/>
          </w:p>
        </w:tc>
      </w:tr>
      <w:tr w:rsidR="0076710A" w:rsidRPr="0076710A" w14:paraId="4C59B23E" w14:textId="77777777" w:rsidTr="003B1BD2">
        <w:trPr>
          <w:jc w:val="center"/>
        </w:trPr>
        <w:tc>
          <w:tcPr>
            <w:tcW w:w="4320" w:type="dxa"/>
          </w:tcPr>
          <w:p w14:paraId="6C187A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protein</w:t>
            </w:r>
          </w:p>
        </w:tc>
        <w:tc>
          <w:tcPr>
            <w:tcW w:w="4320" w:type="dxa"/>
          </w:tcPr>
          <w:p w14:paraId="022123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蛋白质</w:t>
            </w:r>
            <w:proofErr w:type="spellEnd"/>
          </w:p>
        </w:tc>
      </w:tr>
      <w:tr w:rsidR="0076710A" w:rsidRPr="0076710A" w14:paraId="0487DB9D" w14:textId="77777777" w:rsidTr="003B1BD2">
        <w:trPr>
          <w:jc w:val="center"/>
        </w:trPr>
        <w:tc>
          <w:tcPr>
            <w:tcW w:w="4320" w:type="dxa"/>
          </w:tcPr>
          <w:p w14:paraId="2817C8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carbohydrate</w:t>
            </w:r>
          </w:p>
        </w:tc>
        <w:tc>
          <w:tcPr>
            <w:tcW w:w="4320" w:type="dxa"/>
          </w:tcPr>
          <w:p w14:paraId="3377586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碳水化合物</w:t>
            </w:r>
            <w:proofErr w:type="spellEnd"/>
          </w:p>
        </w:tc>
      </w:tr>
      <w:tr w:rsidR="0076710A" w:rsidRPr="0076710A" w14:paraId="034873AB" w14:textId="77777777" w:rsidTr="003B1BD2">
        <w:trPr>
          <w:jc w:val="center"/>
        </w:trPr>
        <w:tc>
          <w:tcPr>
            <w:tcW w:w="4320" w:type="dxa"/>
          </w:tcPr>
          <w:p w14:paraId="6B00C83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fat</w:t>
            </w:r>
          </w:p>
        </w:tc>
        <w:tc>
          <w:tcPr>
            <w:tcW w:w="4320" w:type="dxa"/>
          </w:tcPr>
          <w:p w14:paraId="180E9A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脂肪；肥的</w:t>
            </w:r>
            <w:proofErr w:type="spellEnd"/>
          </w:p>
        </w:tc>
      </w:tr>
      <w:tr w:rsidR="0076710A" w:rsidRPr="0076710A" w14:paraId="6F9EAD13" w14:textId="77777777" w:rsidTr="003B1BD2">
        <w:trPr>
          <w:jc w:val="center"/>
        </w:trPr>
        <w:tc>
          <w:tcPr>
            <w:tcW w:w="4320" w:type="dxa"/>
          </w:tcPr>
          <w:p w14:paraId="0D8A0F9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fiber</w:t>
            </w:r>
          </w:p>
        </w:tc>
        <w:tc>
          <w:tcPr>
            <w:tcW w:w="4320" w:type="dxa"/>
          </w:tcPr>
          <w:p w14:paraId="0484A4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纤维；纤维制品</w:t>
            </w:r>
            <w:proofErr w:type="spellEnd"/>
          </w:p>
        </w:tc>
      </w:tr>
      <w:tr w:rsidR="0076710A" w:rsidRPr="0076710A" w14:paraId="2088B3A7" w14:textId="77777777" w:rsidTr="003B1BD2">
        <w:trPr>
          <w:jc w:val="center"/>
        </w:trPr>
        <w:tc>
          <w:tcPr>
            <w:tcW w:w="4320" w:type="dxa"/>
          </w:tcPr>
          <w:p w14:paraId="3562B31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calorie</w:t>
            </w:r>
          </w:p>
        </w:tc>
        <w:tc>
          <w:tcPr>
            <w:tcW w:w="4320" w:type="dxa"/>
          </w:tcPr>
          <w:p w14:paraId="267CE5C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卡路里</w:t>
            </w:r>
            <w:proofErr w:type="spellEnd"/>
          </w:p>
        </w:tc>
      </w:tr>
      <w:tr w:rsidR="0076710A" w:rsidRPr="0076710A" w14:paraId="5B1211C8" w14:textId="77777777" w:rsidTr="003B1BD2">
        <w:trPr>
          <w:jc w:val="center"/>
        </w:trPr>
        <w:tc>
          <w:tcPr>
            <w:tcW w:w="4320" w:type="dxa"/>
          </w:tcPr>
          <w:p w14:paraId="3760E0C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gymnastics</w:t>
            </w:r>
          </w:p>
        </w:tc>
        <w:tc>
          <w:tcPr>
            <w:tcW w:w="4320" w:type="dxa"/>
          </w:tcPr>
          <w:p w14:paraId="1A9B83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体操</w:t>
            </w:r>
            <w:proofErr w:type="spellEnd"/>
          </w:p>
        </w:tc>
      </w:tr>
      <w:tr w:rsidR="0076710A" w:rsidRPr="0076710A" w14:paraId="347E3AC7" w14:textId="77777777" w:rsidTr="003B1BD2">
        <w:trPr>
          <w:jc w:val="center"/>
        </w:trPr>
        <w:tc>
          <w:tcPr>
            <w:tcW w:w="4320" w:type="dxa"/>
          </w:tcPr>
          <w:p w14:paraId="5F411EE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aerobics</w:t>
            </w:r>
          </w:p>
        </w:tc>
        <w:tc>
          <w:tcPr>
            <w:tcW w:w="4320" w:type="dxa"/>
          </w:tcPr>
          <w:p w14:paraId="604AE6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有氧运动</w:t>
            </w:r>
            <w:proofErr w:type="spellEnd"/>
          </w:p>
        </w:tc>
      </w:tr>
      <w:tr w:rsidR="0076710A" w:rsidRPr="0076710A" w14:paraId="2EDB4361" w14:textId="77777777" w:rsidTr="003B1BD2">
        <w:trPr>
          <w:jc w:val="center"/>
        </w:trPr>
        <w:tc>
          <w:tcPr>
            <w:tcW w:w="4320" w:type="dxa"/>
          </w:tcPr>
          <w:p w14:paraId="69A1B6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yoga</w:t>
            </w:r>
          </w:p>
        </w:tc>
        <w:tc>
          <w:tcPr>
            <w:tcW w:w="4320" w:type="dxa"/>
          </w:tcPr>
          <w:p w14:paraId="7BD17D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瑜伽</w:t>
            </w:r>
            <w:proofErr w:type="spellEnd"/>
          </w:p>
        </w:tc>
      </w:tr>
      <w:tr w:rsidR="0076710A" w:rsidRPr="0076710A" w14:paraId="2FF8227A" w14:textId="77777777" w:rsidTr="003B1BD2">
        <w:trPr>
          <w:jc w:val="center"/>
        </w:trPr>
        <w:tc>
          <w:tcPr>
            <w:tcW w:w="4320" w:type="dxa"/>
          </w:tcPr>
          <w:p w14:paraId="2CB4AC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meditation</w:t>
            </w:r>
          </w:p>
        </w:tc>
        <w:tc>
          <w:tcPr>
            <w:tcW w:w="4320" w:type="dxa"/>
          </w:tcPr>
          <w:p w14:paraId="2A483A7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冥想；沉思</w:t>
            </w:r>
            <w:proofErr w:type="spellEnd"/>
          </w:p>
        </w:tc>
      </w:tr>
      <w:tr w:rsidR="0076710A" w:rsidRPr="0076710A" w14:paraId="0E37588D" w14:textId="77777777" w:rsidTr="003B1BD2">
        <w:trPr>
          <w:jc w:val="center"/>
        </w:trPr>
        <w:tc>
          <w:tcPr>
            <w:tcW w:w="4320" w:type="dxa"/>
          </w:tcPr>
          <w:p w14:paraId="5D4F79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relaxation</w:t>
            </w:r>
          </w:p>
        </w:tc>
        <w:tc>
          <w:tcPr>
            <w:tcW w:w="4320" w:type="dxa"/>
          </w:tcPr>
          <w:p w14:paraId="4CE527D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放松；消遣</w:t>
            </w:r>
            <w:proofErr w:type="spellEnd"/>
          </w:p>
        </w:tc>
      </w:tr>
      <w:tr w:rsidR="0076710A" w:rsidRPr="0076710A" w14:paraId="539D4BF2" w14:textId="77777777" w:rsidTr="003B1BD2">
        <w:trPr>
          <w:jc w:val="center"/>
        </w:trPr>
        <w:tc>
          <w:tcPr>
            <w:tcW w:w="4320" w:type="dxa"/>
          </w:tcPr>
          <w:p w14:paraId="7C4CD8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stress</w:t>
            </w:r>
          </w:p>
        </w:tc>
        <w:tc>
          <w:tcPr>
            <w:tcW w:w="4320" w:type="dxa"/>
          </w:tcPr>
          <w:p w14:paraId="2B0AAD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压力</w:t>
            </w:r>
            <w:proofErr w:type="spellEnd"/>
          </w:p>
        </w:tc>
      </w:tr>
      <w:tr w:rsidR="0076710A" w:rsidRPr="0076710A" w14:paraId="6EC344E7" w14:textId="77777777" w:rsidTr="003B1BD2">
        <w:trPr>
          <w:jc w:val="center"/>
        </w:trPr>
        <w:tc>
          <w:tcPr>
            <w:tcW w:w="4320" w:type="dxa"/>
          </w:tcPr>
          <w:p w14:paraId="547771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stressful</w:t>
            </w:r>
          </w:p>
        </w:tc>
        <w:tc>
          <w:tcPr>
            <w:tcW w:w="4320" w:type="dxa"/>
          </w:tcPr>
          <w:p w14:paraId="055025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有压力的</w:t>
            </w:r>
            <w:proofErr w:type="spellEnd"/>
          </w:p>
        </w:tc>
      </w:tr>
      <w:tr w:rsidR="0076710A" w:rsidRPr="0076710A" w14:paraId="2B9E5A73" w14:textId="77777777" w:rsidTr="003B1BD2">
        <w:trPr>
          <w:jc w:val="center"/>
        </w:trPr>
        <w:tc>
          <w:tcPr>
            <w:tcW w:w="4320" w:type="dxa"/>
          </w:tcPr>
          <w:p w14:paraId="54373BF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anxious</w:t>
            </w:r>
          </w:p>
        </w:tc>
        <w:tc>
          <w:tcPr>
            <w:tcW w:w="4320" w:type="dxa"/>
          </w:tcPr>
          <w:p w14:paraId="6603674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焦虑的</w:t>
            </w:r>
            <w:proofErr w:type="spellEnd"/>
          </w:p>
        </w:tc>
      </w:tr>
      <w:tr w:rsidR="0076710A" w:rsidRPr="0076710A" w14:paraId="75573AC3" w14:textId="77777777" w:rsidTr="003B1BD2">
        <w:trPr>
          <w:jc w:val="center"/>
        </w:trPr>
        <w:tc>
          <w:tcPr>
            <w:tcW w:w="4320" w:type="dxa"/>
          </w:tcPr>
          <w:p w14:paraId="7500BC1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anxiety</w:t>
            </w:r>
          </w:p>
        </w:tc>
        <w:tc>
          <w:tcPr>
            <w:tcW w:w="4320" w:type="dxa"/>
          </w:tcPr>
          <w:p w14:paraId="383C1DF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焦虑</w:t>
            </w:r>
            <w:proofErr w:type="spellEnd"/>
          </w:p>
        </w:tc>
      </w:tr>
      <w:tr w:rsidR="0076710A" w:rsidRPr="0076710A" w14:paraId="7F924A6D" w14:textId="77777777" w:rsidTr="003B1BD2">
        <w:trPr>
          <w:jc w:val="center"/>
        </w:trPr>
        <w:tc>
          <w:tcPr>
            <w:tcW w:w="4320" w:type="dxa"/>
          </w:tcPr>
          <w:p w14:paraId="2E76527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depression</w:t>
            </w:r>
          </w:p>
        </w:tc>
        <w:tc>
          <w:tcPr>
            <w:tcW w:w="4320" w:type="dxa"/>
          </w:tcPr>
          <w:p w14:paraId="0C464A0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抑郁；沮丧</w:t>
            </w:r>
            <w:proofErr w:type="spellEnd"/>
          </w:p>
        </w:tc>
      </w:tr>
      <w:tr w:rsidR="0076710A" w:rsidRPr="0076710A" w14:paraId="1945F08A" w14:textId="77777777" w:rsidTr="003B1BD2">
        <w:trPr>
          <w:jc w:val="center"/>
        </w:trPr>
        <w:tc>
          <w:tcPr>
            <w:tcW w:w="4320" w:type="dxa"/>
          </w:tcPr>
          <w:p w14:paraId="2A3E22A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frustrated</w:t>
            </w:r>
          </w:p>
        </w:tc>
        <w:tc>
          <w:tcPr>
            <w:tcW w:w="4320" w:type="dxa"/>
          </w:tcPr>
          <w:p w14:paraId="2CC4E9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挫败的</w:t>
            </w:r>
            <w:proofErr w:type="spellEnd"/>
          </w:p>
        </w:tc>
      </w:tr>
      <w:tr w:rsidR="0076710A" w:rsidRPr="0076710A" w14:paraId="6A414D8A" w14:textId="77777777" w:rsidTr="003B1BD2">
        <w:trPr>
          <w:jc w:val="center"/>
        </w:trPr>
        <w:tc>
          <w:tcPr>
            <w:tcW w:w="4320" w:type="dxa"/>
          </w:tcPr>
          <w:p w14:paraId="2B298B5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exhausted</w:t>
            </w:r>
          </w:p>
        </w:tc>
        <w:tc>
          <w:tcPr>
            <w:tcW w:w="4320" w:type="dxa"/>
          </w:tcPr>
          <w:p w14:paraId="73D26A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筋疲力尽的</w:t>
            </w:r>
            <w:proofErr w:type="spellEnd"/>
          </w:p>
        </w:tc>
      </w:tr>
      <w:tr w:rsidR="0076710A" w:rsidRPr="0076710A" w14:paraId="1A86C82E" w14:textId="77777777" w:rsidTr="003B1BD2">
        <w:trPr>
          <w:jc w:val="center"/>
        </w:trPr>
        <w:tc>
          <w:tcPr>
            <w:tcW w:w="4320" w:type="dxa"/>
          </w:tcPr>
          <w:p w14:paraId="6648A2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tired</w:t>
            </w:r>
          </w:p>
        </w:tc>
        <w:tc>
          <w:tcPr>
            <w:tcW w:w="4320" w:type="dxa"/>
          </w:tcPr>
          <w:p w14:paraId="0B9627F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疲劳的；累的</w:t>
            </w:r>
            <w:proofErr w:type="spellEnd"/>
          </w:p>
        </w:tc>
      </w:tr>
      <w:tr w:rsidR="0076710A" w:rsidRPr="0076710A" w14:paraId="7331D36B" w14:textId="77777777" w:rsidTr="003B1BD2">
        <w:trPr>
          <w:jc w:val="center"/>
        </w:trPr>
        <w:tc>
          <w:tcPr>
            <w:tcW w:w="4320" w:type="dxa"/>
          </w:tcPr>
          <w:p w14:paraId="3FBA43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asleep</w:t>
            </w:r>
          </w:p>
        </w:tc>
        <w:tc>
          <w:tcPr>
            <w:tcW w:w="4320" w:type="dxa"/>
          </w:tcPr>
          <w:p w14:paraId="67C45D0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睡着的</w:t>
            </w:r>
            <w:proofErr w:type="spellEnd"/>
          </w:p>
        </w:tc>
      </w:tr>
      <w:tr w:rsidR="0076710A" w:rsidRPr="0076710A" w14:paraId="3F55C9EA" w14:textId="77777777" w:rsidTr="003B1BD2">
        <w:trPr>
          <w:jc w:val="center"/>
        </w:trPr>
        <w:tc>
          <w:tcPr>
            <w:tcW w:w="4320" w:type="dxa"/>
          </w:tcPr>
          <w:p w14:paraId="5988B61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awake</w:t>
            </w:r>
          </w:p>
        </w:tc>
        <w:tc>
          <w:tcPr>
            <w:tcW w:w="4320" w:type="dxa"/>
          </w:tcPr>
          <w:p w14:paraId="6CBD90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醒着的；意识到</w:t>
            </w:r>
            <w:proofErr w:type="spellEnd"/>
          </w:p>
        </w:tc>
      </w:tr>
      <w:tr w:rsidR="0076710A" w:rsidRPr="0076710A" w14:paraId="25417E43" w14:textId="77777777" w:rsidTr="003B1BD2">
        <w:trPr>
          <w:jc w:val="center"/>
        </w:trPr>
        <w:tc>
          <w:tcPr>
            <w:tcW w:w="4320" w:type="dxa"/>
          </w:tcPr>
          <w:p w14:paraId="592FFE3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energetic</w:t>
            </w:r>
          </w:p>
        </w:tc>
        <w:tc>
          <w:tcPr>
            <w:tcW w:w="4320" w:type="dxa"/>
          </w:tcPr>
          <w:p w14:paraId="213910A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精力充沛的</w:t>
            </w:r>
            <w:proofErr w:type="spellEnd"/>
          </w:p>
        </w:tc>
      </w:tr>
      <w:tr w:rsidR="0076710A" w:rsidRPr="0076710A" w14:paraId="0E108AF0" w14:textId="77777777" w:rsidTr="003B1BD2">
        <w:trPr>
          <w:jc w:val="center"/>
        </w:trPr>
        <w:tc>
          <w:tcPr>
            <w:tcW w:w="4320" w:type="dxa"/>
          </w:tcPr>
          <w:p w14:paraId="5C9599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vigorous</w:t>
            </w:r>
          </w:p>
        </w:tc>
        <w:tc>
          <w:tcPr>
            <w:tcW w:w="4320" w:type="dxa"/>
          </w:tcPr>
          <w:p w14:paraId="7238F4B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精力充沛的</w:t>
            </w:r>
            <w:proofErr w:type="spellEnd"/>
          </w:p>
        </w:tc>
      </w:tr>
      <w:tr w:rsidR="0076710A" w:rsidRPr="0076710A" w14:paraId="4339E0DD" w14:textId="77777777" w:rsidTr="003B1BD2">
        <w:trPr>
          <w:jc w:val="center"/>
        </w:trPr>
        <w:tc>
          <w:tcPr>
            <w:tcW w:w="4320" w:type="dxa"/>
          </w:tcPr>
          <w:p w14:paraId="2BAEE23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weak</w:t>
            </w:r>
          </w:p>
        </w:tc>
        <w:tc>
          <w:tcPr>
            <w:tcW w:w="4320" w:type="dxa"/>
          </w:tcPr>
          <w:p w14:paraId="6F2A42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弱的</w:t>
            </w:r>
            <w:proofErr w:type="spellEnd"/>
          </w:p>
        </w:tc>
      </w:tr>
      <w:tr w:rsidR="0076710A" w:rsidRPr="0076710A" w14:paraId="5359F555" w14:textId="77777777" w:rsidTr="003B1BD2">
        <w:trPr>
          <w:jc w:val="center"/>
        </w:trPr>
        <w:tc>
          <w:tcPr>
            <w:tcW w:w="4320" w:type="dxa"/>
          </w:tcPr>
          <w:p w14:paraId="1E7445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well</w:t>
            </w:r>
          </w:p>
        </w:tc>
        <w:tc>
          <w:tcPr>
            <w:tcW w:w="4320" w:type="dxa"/>
          </w:tcPr>
          <w:p w14:paraId="6D96F5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健康的</w:t>
            </w:r>
            <w:proofErr w:type="spellEnd"/>
          </w:p>
        </w:tc>
      </w:tr>
      <w:tr w:rsidR="0076710A" w:rsidRPr="0076710A" w14:paraId="3FF21DE9" w14:textId="77777777" w:rsidTr="003B1BD2">
        <w:trPr>
          <w:jc w:val="center"/>
        </w:trPr>
        <w:tc>
          <w:tcPr>
            <w:tcW w:w="4320" w:type="dxa"/>
          </w:tcPr>
          <w:p w14:paraId="3D25A1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ill</w:t>
            </w:r>
          </w:p>
        </w:tc>
        <w:tc>
          <w:tcPr>
            <w:tcW w:w="4320" w:type="dxa"/>
          </w:tcPr>
          <w:p w14:paraId="67B5AE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生病的</w:t>
            </w:r>
            <w:proofErr w:type="spellEnd"/>
          </w:p>
        </w:tc>
      </w:tr>
      <w:tr w:rsidR="0076710A" w:rsidRPr="0076710A" w14:paraId="405F0A00" w14:textId="77777777" w:rsidTr="003B1BD2">
        <w:trPr>
          <w:jc w:val="center"/>
        </w:trPr>
        <w:tc>
          <w:tcPr>
            <w:tcW w:w="4320" w:type="dxa"/>
          </w:tcPr>
          <w:p w14:paraId="46724CF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diseased</w:t>
            </w:r>
          </w:p>
        </w:tc>
        <w:tc>
          <w:tcPr>
            <w:tcW w:w="4320" w:type="dxa"/>
          </w:tcPr>
          <w:p w14:paraId="29FF40A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有病的</w:t>
            </w:r>
            <w:proofErr w:type="spellEnd"/>
          </w:p>
        </w:tc>
      </w:tr>
      <w:tr w:rsidR="0076710A" w:rsidRPr="0076710A" w14:paraId="3190EC75" w14:textId="77777777" w:rsidTr="003B1BD2">
        <w:trPr>
          <w:jc w:val="center"/>
        </w:trPr>
        <w:tc>
          <w:tcPr>
            <w:tcW w:w="4320" w:type="dxa"/>
          </w:tcPr>
          <w:p w14:paraId="190F6D9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infected</w:t>
            </w:r>
          </w:p>
        </w:tc>
        <w:tc>
          <w:tcPr>
            <w:tcW w:w="4320" w:type="dxa"/>
          </w:tcPr>
          <w:p w14:paraId="7FEC915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被感染的</w:t>
            </w:r>
            <w:proofErr w:type="spellEnd"/>
          </w:p>
        </w:tc>
      </w:tr>
      <w:tr w:rsidR="0076710A" w:rsidRPr="0076710A" w14:paraId="652640B6" w14:textId="77777777" w:rsidTr="003B1BD2">
        <w:trPr>
          <w:jc w:val="center"/>
        </w:trPr>
        <w:tc>
          <w:tcPr>
            <w:tcW w:w="4320" w:type="dxa"/>
          </w:tcPr>
          <w:p w14:paraId="1FCC185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contagious</w:t>
            </w:r>
          </w:p>
        </w:tc>
        <w:tc>
          <w:tcPr>
            <w:tcW w:w="4320" w:type="dxa"/>
          </w:tcPr>
          <w:p w14:paraId="73CEF1F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传染性的</w:t>
            </w:r>
            <w:proofErr w:type="spellEnd"/>
          </w:p>
        </w:tc>
      </w:tr>
      <w:tr w:rsidR="0076710A" w:rsidRPr="0076710A" w14:paraId="79BE2DD8" w14:textId="77777777" w:rsidTr="003B1BD2">
        <w:trPr>
          <w:jc w:val="center"/>
        </w:trPr>
        <w:tc>
          <w:tcPr>
            <w:tcW w:w="4320" w:type="dxa"/>
          </w:tcPr>
          <w:p w14:paraId="078D83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epidemic</w:t>
            </w:r>
          </w:p>
        </w:tc>
        <w:tc>
          <w:tcPr>
            <w:tcW w:w="4320" w:type="dxa"/>
          </w:tcPr>
          <w:p w14:paraId="5AEE0EE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流行的；传染病的</w:t>
            </w:r>
            <w:proofErr w:type="spellEnd"/>
          </w:p>
        </w:tc>
      </w:tr>
      <w:tr w:rsidR="0076710A" w:rsidRPr="0076710A" w14:paraId="07004C98" w14:textId="77777777" w:rsidTr="003B1BD2">
        <w:trPr>
          <w:jc w:val="center"/>
        </w:trPr>
        <w:tc>
          <w:tcPr>
            <w:tcW w:w="4320" w:type="dxa"/>
          </w:tcPr>
          <w:p w14:paraId="0FF1C2B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pandemic</w:t>
            </w:r>
          </w:p>
        </w:tc>
        <w:tc>
          <w:tcPr>
            <w:tcW w:w="4320" w:type="dxa"/>
          </w:tcPr>
          <w:p w14:paraId="48C6A04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  <w:lang w:eastAsia="zh-CN"/>
              </w:rPr>
            </w:pPr>
            <w:r w:rsidRPr="0076710A">
              <w:rPr>
                <w:rFonts w:ascii="微软雅黑" w:eastAsia="微软雅黑" w:hAnsi="微软雅黑" w:cs="Mangal"/>
                <w:sz w:val="20"/>
                <w:lang w:eastAsia="zh-CN"/>
              </w:rPr>
              <w:t>全国流行的；大流行的</w:t>
            </w:r>
          </w:p>
        </w:tc>
      </w:tr>
      <w:tr w:rsidR="0076710A" w:rsidRPr="0076710A" w14:paraId="45E76939" w14:textId="77777777" w:rsidTr="003B1BD2">
        <w:trPr>
          <w:jc w:val="center"/>
        </w:trPr>
        <w:tc>
          <w:tcPr>
            <w:tcW w:w="4320" w:type="dxa"/>
          </w:tcPr>
          <w:p w14:paraId="3187138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bacteria</w:t>
            </w:r>
          </w:p>
        </w:tc>
        <w:tc>
          <w:tcPr>
            <w:tcW w:w="4320" w:type="dxa"/>
          </w:tcPr>
          <w:p w14:paraId="2605C1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细菌</w:t>
            </w:r>
            <w:proofErr w:type="spellEnd"/>
          </w:p>
        </w:tc>
      </w:tr>
      <w:tr w:rsidR="0076710A" w:rsidRPr="0076710A" w14:paraId="2A4BB5BA" w14:textId="77777777" w:rsidTr="003B1BD2">
        <w:trPr>
          <w:jc w:val="center"/>
        </w:trPr>
        <w:tc>
          <w:tcPr>
            <w:tcW w:w="4320" w:type="dxa"/>
          </w:tcPr>
          <w:p w14:paraId="59BC948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germ</w:t>
            </w:r>
          </w:p>
        </w:tc>
        <w:tc>
          <w:tcPr>
            <w:tcW w:w="4320" w:type="dxa"/>
          </w:tcPr>
          <w:p w14:paraId="329C1E8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微生物</w:t>
            </w:r>
            <w:proofErr w:type="spellEnd"/>
          </w:p>
        </w:tc>
      </w:tr>
      <w:tr w:rsidR="0076710A" w:rsidRPr="0076710A" w14:paraId="01CA86DD" w14:textId="77777777" w:rsidTr="003B1BD2">
        <w:trPr>
          <w:jc w:val="center"/>
        </w:trPr>
        <w:tc>
          <w:tcPr>
            <w:tcW w:w="4320" w:type="dxa"/>
          </w:tcPr>
          <w:p w14:paraId="358759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infection</w:t>
            </w:r>
          </w:p>
        </w:tc>
        <w:tc>
          <w:tcPr>
            <w:tcW w:w="4320" w:type="dxa"/>
          </w:tcPr>
          <w:p w14:paraId="247399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感染</w:t>
            </w:r>
            <w:proofErr w:type="spellEnd"/>
          </w:p>
        </w:tc>
      </w:tr>
      <w:tr w:rsidR="0076710A" w:rsidRPr="0076710A" w14:paraId="34AF70C2" w14:textId="77777777" w:rsidTr="003B1BD2">
        <w:trPr>
          <w:jc w:val="center"/>
        </w:trPr>
        <w:tc>
          <w:tcPr>
            <w:tcW w:w="4320" w:type="dxa"/>
          </w:tcPr>
          <w:p w14:paraId="51A48D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immune</w:t>
            </w:r>
          </w:p>
        </w:tc>
        <w:tc>
          <w:tcPr>
            <w:tcW w:w="4320" w:type="dxa"/>
          </w:tcPr>
          <w:p w14:paraId="30D9F5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免疫的</w:t>
            </w:r>
            <w:proofErr w:type="spellEnd"/>
          </w:p>
        </w:tc>
      </w:tr>
      <w:tr w:rsidR="0076710A" w:rsidRPr="0076710A" w14:paraId="606DF879" w14:textId="77777777" w:rsidTr="003B1BD2">
        <w:trPr>
          <w:jc w:val="center"/>
        </w:trPr>
        <w:tc>
          <w:tcPr>
            <w:tcW w:w="4320" w:type="dxa"/>
          </w:tcPr>
          <w:p w14:paraId="498580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immunity</w:t>
            </w:r>
          </w:p>
        </w:tc>
        <w:tc>
          <w:tcPr>
            <w:tcW w:w="4320" w:type="dxa"/>
          </w:tcPr>
          <w:p w14:paraId="2194B1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免疫力；豁免权</w:t>
            </w:r>
            <w:proofErr w:type="spellEnd"/>
          </w:p>
        </w:tc>
      </w:tr>
      <w:tr w:rsidR="0076710A" w:rsidRPr="0076710A" w14:paraId="4F1B2614" w14:textId="77777777" w:rsidTr="003B1BD2">
        <w:trPr>
          <w:jc w:val="center"/>
        </w:trPr>
        <w:tc>
          <w:tcPr>
            <w:tcW w:w="4320" w:type="dxa"/>
          </w:tcPr>
          <w:p w14:paraId="75E2152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antibody</w:t>
            </w:r>
          </w:p>
        </w:tc>
        <w:tc>
          <w:tcPr>
            <w:tcW w:w="4320" w:type="dxa"/>
          </w:tcPr>
          <w:p w14:paraId="7D52087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抗体</w:t>
            </w:r>
            <w:proofErr w:type="spellEnd"/>
          </w:p>
        </w:tc>
      </w:tr>
      <w:tr w:rsidR="0076710A" w:rsidRPr="0076710A" w14:paraId="4C513712" w14:textId="77777777" w:rsidTr="003B1BD2">
        <w:trPr>
          <w:jc w:val="center"/>
        </w:trPr>
        <w:tc>
          <w:tcPr>
            <w:tcW w:w="4320" w:type="dxa"/>
          </w:tcPr>
          <w:p w14:paraId="5F90A2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antigen</w:t>
            </w:r>
          </w:p>
        </w:tc>
        <w:tc>
          <w:tcPr>
            <w:tcW w:w="4320" w:type="dxa"/>
          </w:tcPr>
          <w:p w14:paraId="4AAF90C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抗原</w:t>
            </w:r>
            <w:proofErr w:type="spellEnd"/>
          </w:p>
        </w:tc>
      </w:tr>
      <w:tr w:rsidR="0076710A" w:rsidRPr="0076710A" w14:paraId="66C7C2FD" w14:textId="77777777" w:rsidTr="003B1BD2">
        <w:trPr>
          <w:jc w:val="center"/>
        </w:trPr>
        <w:tc>
          <w:tcPr>
            <w:tcW w:w="4320" w:type="dxa"/>
          </w:tcPr>
          <w:p w14:paraId="62BA8A2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vaccine</w:t>
            </w:r>
          </w:p>
        </w:tc>
        <w:tc>
          <w:tcPr>
            <w:tcW w:w="4320" w:type="dxa"/>
          </w:tcPr>
          <w:p w14:paraId="2952C12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疫苗</w:t>
            </w:r>
            <w:proofErr w:type="spellEnd"/>
          </w:p>
        </w:tc>
      </w:tr>
      <w:tr w:rsidR="0076710A" w:rsidRPr="0076710A" w14:paraId="5B2C3158" w14:textId="77777777" w:rsidTr="003B1BD2">
        <w:trPr>
          <w:jc w:val="center"/>
        </w:trPr>
        <w:tc>
          <w:tcPr>
            <w:tcW w:w="4320" w:type="dxa"/>
          </w:tcPr>
          <w:p w14:paraId="189040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vaccination</w:t>
            </w:r>
          </w:p>
        </w:tc>
        <w:tc>
          <w:tcPr>
            <w:tcW w:w="4320" w:type="dxa"/>
          </w:tcPr>
          <w:p w14:paraId="70F3FC8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接种疫苗</w:t>
            </w:r>
            <w:proofErr w:type="spellEnd"/>
          </w:p>
        </w:tc>
      </w:tr>
      <w:tr w:rsidR="0076710A" w:rsidRPr="0076710A" w14:paraId="2B0060D7" w14:textId="77777777" w:rsidTr="003B1BD2">
        <w:trPr>
          <w:jc w:val="center"/>
        </w:trPr>
        <w:tc>
          <w:tcPr>
            <w:tcW w:w="4320" w:type="dxa"/>
          </w:tcPr>
          <w:p w14:paraId="496DD68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immunization</w:t>
            </w:r>
          </w:p>
        </w:tc>
        <w:tc>
          <w:tcPr>
            <w:tcW w:w="4320" w:type="dxa"/>
          </w:tcPr>
          <w:p w14:paraId="15CB156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免疫；免疫法</w:t>
            </w:r>
            <w:proofErr w:type="spellEnd"/>
          </w:p>
        </w:tc>
      </w:tr>
      <w:tr w:rsidR="0076710A" w:rsidRPr="0076710A" w14:paraId="6FE4CB03" w14:textId="77777777" w:rsidTr="003B1BD2">
        <w:trPr>
          <w:jc w:val="center"/>
        </w:trPr>
        <w:tc>
          <w:tcPr>
            <w:tcW w:w="4320" w:type="dxa"/>
          </w:tcPr>
          <w:p w14:paraId="488FE4D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prevention</w:t>
            </w:r>
          </w:p>
        </w:tc>
        <w:tc>
          <w:tcPr>
            <w:tcW w:w="4320" w:type="dxa"/>
          </w:tcPr>
          <w:p w14:paraId="534A99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预防</w:t>
            </w:r>
            <w:proofErr w:type="spellEnd"/>
          </w:p>
        </w:tc>
      </w:tr>
      <w:tr w:rsidR="0076710A" w:rsidRPr="0076710A" w14:paraId="26E3CD4A" w14:textId="77777777" w:rsidTr="003B1BD2">
        <w:trPr>
          <w:jc w:val="center"/>
        </w:trPr>
        <w:tc>
          <w:tcPr>
            <w:tcW w:w="4320" w:type="dxa"/>
          </w:tcPr>
          <w:p w14:paraId="374D31D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preventable</w:t>
            </w:r>
          </w:p>
        </w:tc>
        <w:tc>
          <w:tcPr>
            <w:tcW w:w="4320" w:type="dxa"/>
          </w:tcPr>
          <w:p w14:paraId="277DF9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可预防的</w:t>
            </w:r>
            <w:proofErr w:type="spellEnd"/>
          </w:p>
        </w:tc>
      </w:tr>
      <w:tr w:rsidR="0076710A" w:rsidRPr="0076710A" w14:paraId="4EF7DE5E" w14:textId="77777777" w:rsidTr="003B1BD2">
        <w:trPr>
          <w:jc w:val="center"/>
        </w:trPr>
        <w:tc>
          <w:tcPr>
            <w:tcW w:w="4320" w:type="dxa"/>
          </w:tcPr>
          <w:p w14:paraId="0C4757B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curable</w:t>
            </w:r>
          </w:p>
        </w:tc>
        <w:tc>
          <w:tcPr>
            <w:tcW w:w="4320" w:type="dxa"/>
          </w:tcPr>
          <w:p w14:paraId="27FDCEE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可治愈的</w:t>
            </w:r>
            <w:proofErr w:type="spellEnd"/>
          </w:p>
        </w:tc>
      </w:tr>
      <w:tr w:rsidR="0076710A" w:rsidRPr="0076710A" w14:paraId="21FBF7BB" w14:textId="77777777" w:rsidTr="003B1BD2">
        <w:trPr>
          <w:jc w:val="center"/>
        </w:trPr>
        <w:tc>
          <w:tcPr>
            <w:tcW w:w="4320" w:type="dxa"/>
          </w:tcPr>
          <w:p w14:paraId="161AA38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incurable</w:t>
            </w:r>
          </w:p>
        </w:tc>
        <w:tc>
          <w:tcPr>
            <w:tcW w:w="4320" w:type="dxa"/>
          </w:tcPr>
          <w:p w14:paraId="1701252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不可治愈的</w:t>
            </w:r>
            <w:proofErr w:type="spellEnd"/>
          </w:p>
        </w:tc>
      </w:tr>
      <w:tr w:rsidR="0076710A" w:rsidRPr="0076710A" w14:paraId="3961EA4B" w14:textId="77777777" w:rsidTr="003B1BD2">
        <w:trPr>
          <w:jc w:val="center"/>
        </w:trPr>
        <w:tc>
          <w:tcPr>
            <w:tcW w:w="4320" w:type="dxa"/>
          </w:tcPr>
          <w:p w14:paraId="5A5B863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chronic</w:t>
            </w:r>
          </w:p>
        </w:tc>
        <w:tc>
          <w:tcPr>
            <w:tcW w:w="4320" w:type="dxa"/>
          </w:tcPr>
          <w:p w14:paraId="0439D30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慢性的</w:t>
            </w:r>
            <w:proofErr w:type="spellEnd"/>
          </w:p>
        </w:tc>
      </w:tr>
      <w:tr w:rsidR="0076710A" w:rsidRPr="0076710A" w14:paraId="44F40A05" w14:textId="77777777" w:rsidTr="003B1BD2">
        <w:trPr>
          <w:jc w:val="center"/>
        </w:trPr>
        <w:tc>
          <w:tcPr>
            <w:tcW w:w="4320" w:type="dxa"/>
          </w:tcPr>
          <w:p w14:paraId="7C6619E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acute</w:t>
            </w:r>
          </w:p>
        </w:tc>
        <w:tc>
          <w:tcPr>
            <w:tcW w:w="4320" w:type="dxa"/>
          </w:tcPr>
          <w:p w14:paraId="73FCD13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急性的</w:t>
            </w:r>
            <w:proofErr w:type="spellEnd"/>
          </w:p>
        </w:tc>
      </w:tr>
      <w:tr w:rsidR="0076710A" w:rsidRPr="0076710A" w14:paraId="3338F070" w14:textId="77777777" w:rsidTr="003B1BD2">
        <w:trPr>
          <w:jc w:val="center"/>
        </w:trPr>
        <w:tc>
          <w:tcPr>
            <w:tcW w:w="4320" w:type="dxa"/>
          </w:tcPr>
          <w:p w14:paraId="61313B3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terminal</w:t>
            </w:r>
          </w:p>
        </w:tc>
        <w:tc>
          <w:tcPr>
            <w:tcW w:w="4320" w:type="dxa"/>
          </w:tcPr>
          <w:p w14:paraId="38B92E7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晚期的</w:t>
            </w:r>
            <w:proofErr w:type="spellEnd"/>
          </w:p>
        </w:tc>
      </w:tr>
      <w:tr w:rsidR="0076710A" w:rsidRPr="0076710A" w14:paraId="0189FE1A" w14:textId="77777777" w:rsidTr="003B1BD2">
        <w:trPr>
          <w:jc w:val="center"/>
        </w:trPr>
        <w:tc>
          <w:tcPr>
            <w:tcW w:w="4320" w:type="dxa"/>
          </w:tcPr>
          <w:p w14:paraId="2A6CC4A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lastRenderedPageBreak/>
              <w:t>fatal</w:t>
            </w:r>
          </w:p>
        </w:tc>
        <w:tc>
          <w:tcPr>
            <w:tcW w:w="4320" w:type="dxa"/>
          </w:tcPr>
          <w:p w14:paraId="29C18EA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致命的</w:t>
            </w:r>
            <w:proofErr w:type="spellEnd"/>
          </w:p>
        </w:tc>
      </w:tr>
      <w:tr w:rsidR="0076710A" w:rsidRPr="0076710A" w14:paraId="1B91B1CC" w14:textId="77777777" w:rsidTr="003B1BD2">
        <w:trPr>
          <w:jc w:val="center"/>
        </w:trPr>
        <w:tc>
          <w:tcPr>
            <w:tcW w:w="4320" w:type="dxa"/>
          </w:tcPr>
          <w:p w14:paraId="25E5DAB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deadly</w:t>
            </w:r>
          </w:p>
        </w:tc>
        <w:tc>
          <w:tcPr>
            <w:tcW w:w="4320" w:type="dxa"/>
          </w:tcPr>
          <w:p w14:paraId="7E04DC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致命的</w:t>
            </w:r>
            <w:proofErr w:type="spellEnd"/>
          </w:p>
        </w:tc>
      </w:tr>
      <w:tr w:rsidR="0076710A" w:rsidRPr="0076710A" w14:paraId="3C95B8B1" w14:textId="77777777" w:rsidTr="003B1BD2">
        <w:trPr>
          <w:jc w:val="center"/>
        </w:trPr>
        <w:tc>
          <w:tcPr>
            <w:tcW w:w="4320" w:type="dxa"/>
          </w:tcPr>
          <w:p w14:paraId="3F5EA71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mortal</w:t>
            </w:r>
          </w:p>
        </w:tc>
        <w:tc>
          <w:tcPr>
            <w:tcW w:w="4320" w:type="dxa"/>
          </w:tcPr>
          <w:p w14:paraId="2D3DF2B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终有一死的</w:t>
            </w:r>
            <w:proofErr w:type="spellEnd"/>
          </w:p>
        </w:tc>
      </w:tr>
      <w:tr w:rsidR="0076710A" w:rsidRPr="0076710A" w14:paraId="30F76E3D" w14:textId="77777777" w:rsidTr="003B1BD2">
        <w:trPr>
          <w:jc w:val="center"/>
        </w:trPr>
        <w:tc>
          <w:tcPr>
            <w:tcW w:w="4320" w:type="dxa"/>
          </w:tcPr>
          <w:p w14:paraId="56DB201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clinic</w:t>
            </w:r>
          </w:p>
        </w:tc>
        <w:tc>
          <w:tcPr>
            <w:tcW w:w="4320" w:type="dxa"/>
          </w:tcPr>
          <w:p w14:paraId="2F6AD84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诊所</w:t>
            </w:r>
            <w:proofErr w:type="spellEnd"/>
          </w:p>
        </w:tc>
      </w:tr>
      <w:tr w:rsidR="0076710A" w:rsidRPr="0076710A" w14:paraId="47C7795D" w14:textId="77777777" w:rsidTr="003B1BD2">
        <w:trPr>
          <w:jc w:val="center"/>
        </w:trPr>
        <w:tc>
          <w:tcPr>
            <w:tcW w:w="4320" w:type="dxa"/>
          </w:tcPr>
          <w:p w14:paraId="1F4CE33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pharmacy</w:t>
            </w:r>
          </w:p>
        </w:tc>
        <w:tc>
          <w:tcPr>
            <w:tcW w:w="4320" w:type="dxa"/>
          </w:tcPr>
          <w:p w14:paraId="63B592A4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药店</w:t>
            </w:r>
            <w:proofErr w:type="spellEnd"/>
          </w:p>
        </w:tc>
      </w:tr>
      <w:tr w:rsidR="0076710A" w:rsidRPr="0076710A" w14:paraId="594F4DF6" w14:textId="77777777" w:rsidTr="003B1BD2">
        <w:trPr>
          <w:jc w:val="center"/>
        </w:trPr>
        <w:tc>
          <w:tcPr>
            <w:tcW w:w="4320" w:type="dxa"/>
          </w:tcPr>
          <w:p w14:paraId="4A87D22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pharmacist</w:t>
            </w:r>
          </w:p>
        </w:tc>
        <w:tc>
          <w:tcPr>
            <w:tcW w:w="4320" w:type="dxa"/>
          </w:tcPr>
          <w:p w14:paraId="5797100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药剂师</w:t>
            </w:r>
            <w:proofErr w:type="spellEnd"/>
          </w:p>
        </w:tc>
      </w:tr>
      <w:tr w:rsidR="0076710A" w:rsidRPr="0076710A" w14:paraId="0E0725B7" w14:textId="77777777" w:rsidTr="003B1BD2">
        <w:trPr>
          <w:jc w:val="center"/>
        </w:trPr>
        <w:tc>
          <w:tcPr>
            <w:tcW w:w="4320" w:type="dxa"/>
          </w:tcPr>
          <w:p w14:paraId="526EB9A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physician</w:t>
            </w:r>
          </w:p>
        </w:tc>
        <w:tc>
          <w:tcPr>
            <w:tcW w:w="4320" w:type="dxa"/>
          </w:tcPr>
          <w:p w14:paraId="7CD4E2A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内科医生</w:t>
            </w:r>
            <w:proofErr w:type="spellEnd"/>
          </w:p>
        </w:tc>
      </w:tr>
      <w:tr w:rsidR="0076710A" w:rsidRPr="0076710A" w14:paraId="40DD5A2C" w14:textId="77777777" w:rsidTr="003B1BD2">
        <w:trPr>
          <w:jc w:val="center"/>
        </w:trPr>
        <w:tc>
          <w:tcPr>
            <w:tcW w:w="4320" w:type="dxa"/>
          </w:tcPr>
          <w:p w14:paraId="433E8E4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surgeon</w:t>
            </w:r>
          </w:p>
        </w:tc>
        <w:tc>
          <w:tcPr>
            <w:tcW w:w="4320" w:type="dxa"/>
          </w:tcPr>
          <w:p w14:paraId="51E45D5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外科医生</w:t>
            </w:r>
            <w:proofErr w:type="spellEnd"/>
          </w:p>
        </w:tc>
      </w:tr>
      <w:tr w:rsidR="0076710A" w:rsidRPr="0076710A" w14:paraId="1DE0AB31" w14:textId="77777777" w:rsidTr="003B1BD2">
        <w:trPr>
          <w:jc w:val="center"/>
        </w:trPr>
        <w:tc>
          <w:tcPr>
            <w:tcW w:w="4320" w:type="dxa"/>
          </w:tcPr>
          <w:p w14:paraId="06D9311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ICU</w:t>
            </w:r>
          </w:p>
        </w:tc>
        <w:tc>
          <w:tcPr>
            <w:tcW w:w="4320" w:type="dxa"/>
          </w:tcPr>
          <w:p w14:paraId="553CF0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重症监护室</w:t>
            </w:r>
            <w:proofErr w:type="spellEnd"/>
          </w:p>
        </w:tc>
      </w:tr>
      <w:tr w:rsidR="0076710A" w:rsidRPr="0076710A" w14:paraId="25CF55C9" w14:textId="77777777" w:rsidTr="003B1BD2">
        <w:trPr>
          <w:jc w:val="center"/>
        </w:trPr>
        <w:tc>
          <w:tcPr>
            <w:tcW w:w="4320" w:type="dxa"/>
          </w:tcPr>
          <w:p w14:paraId="4F143A9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operation</w:t>
            </w:r>
          </w:p>
        </w:tc>
        <w:tc>
          <w:tcPr>
            <w:tcW w:w="4320" w:type="dxa"/>
          </w:tcPr>
          <w:p w14:paraId="56195B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手术</w:t>
            </w:r>
            <w:proofErr w:type="spellEnd"/>
          </w:p>
        </w:tc>
      </w:tr>
      <w:tr w:rsidR="0076710A" w:rsidRPr="0076710A" w14:paraId="4C6A3657" w14:textId="77777777" w:rsidTr="003B1BD2">
        <w:trPr>
          <w:jc w:val="center"/>
        </w:trPr>
        <w:tc>
          <w:tcPr>
            <w:tcW w:w="4320" w:type="dxa"/>
          </w:tcPr>
          <w:p w14:paraId="1E1AD33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surgery</w:t>
            </w:r>
          </w:p>
        </w:tc>
        <w:tc>
          <w:tcPr>
            <w:tcW w:w="4320" w:type="dxa"/>
          </w:tcPr>
          <w:p w14:paraId="0624CA1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外科手术</w:t>
            </w:r>
            <w:proofErr w:type="spellEnd"/>
          </w:p>
        </w:tc>
      </w:tr>
      <w:tr w:rsidR="0076710A" w:rsidRPr="0076710A" w14:paraId="382FF301" w14:textId="77777777" w:rsidTr="003B1BD2">
        <w:trPr>
          <w:jc w:val="center"/>
        </w:trPr>
        <w:tc>
          <w:tcPr>
            <w:tcW w:w="4320" w:type="dxa"/>
          </w:tcPr>
          <w:p w14:paraId="21B37AD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transplant</w:t>
            </w:r>
          </w:p>
        </w:tc>
        <w:tc>
          <w:tcPr>
            <w:tcW w:w="4320" w:type="dxa"/>
          </w:tcPr>
          <w:p w14:paraId="7D7CCF7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移植</w:t>
            </w:r>
            <w:proofErr w:type="spellEnd"/>
          </w:p>
        </w:tc>
      </w:tr>
      <w:tr w:rsidR="0076710A" w:rsidRPr="0076710A" w14:paraId="5C35EDAB" w14:textId="77777777" w:rsidTr="003B1BD2">
        <w:trPr>
          <w:jc w:val="center"/>
        </w:trPr>
        <w:tc>
          <w:tcPr>
            <w:tcW w:w="4320" w:type="dxa"/>
          </w:tcPr>
          <w:p w14:paraId="228A410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blood transfusion</w:t>
            </w:r>
          </w:p>
        </w:tc>
        <w:tc>
          <w:tcPr>
            <w:tcW w:w="4320" w:type="dxa"/>
          </w:tcPr>
          <w:p w14:paraId="2CEEB22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输血</w:t>
            </w:r>
            <w:proofErr w:type="spellEnd"/>
          </w:p>
        </w:tc>
      </w:tr>
      <w:tr w:rsidR="0076710A" w:rsidRPr="0076710A" w14:paraId="4C40A1D1" w14:textId="77777777" w:rsidTr="003B1BD2">
        <w:trPr>
          <w:jc w:val="center"/>
        </w:trPr>
        <w:tc>
          <w:tcPr>
            <w:tcW w:w="4320" w:type="dxa"/>
          </w:tcPr>
          <w:p w14:paraId="1BEB8EF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organ donation</w:t>
            </w:r>
          </w:p>
        </w:tc>
        <w:tc>
          <w:tcPr>
            <w:tcW w:w="4320" w:type="dxa"/>
          </w:tcPr>
          <w:p w14:paraId="36D95FE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器官捐赠</w:t>
            </w:r>
            <w:proofErr w:type="spellEnd"/>
          </w:p>
        </w:tc>
      </w:tr>
      <w:tr w:rsidR="0076710A" w:rsidRPr="0076710A" w14:paraId="1267D0B5" w14:textId="77777777" w:rsidTr="003B1BD2">
        <w:trPr>
          <w:jc w:val="center"/>
        </w:trPr>
        <w:tc>
          <w:tcPr>
            <w:tcW w:w="4320" w:type="dxa"/>
          </w:tcPr>
          <w:p w14:paraId="668CAFA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donor</w:t>
            </w:r>
          </w:p>
        </w:tc>
        <w:tc>
          <w:tcPr>
            <w:tcW w:w="4320" w:type="dxa"/>
          </w:tcPr>
          <w:p w14:paraId="3E3BACF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捐赠者</w:t>
            </w:r>
            <w:proofErr w:type="spellEnd"/>
          </w:p>
        </w:tc>
      </w:tr>
      <w:tr w:rsidR="0076710A" w:rsidRPr="0076710A" w14:paraId="177C2DDA" w14:textId="77777777" w:rsidTr="003B1BD2">
        <w:trPr>
          <w:jc w:val="center"/>
        </w:trPr>
        <w:tc>
          <w:tcPr>
            <w:tcW w:w="4320" w:type="dxa"/>
          </w:tcPr>
          <w:p w14:paraId="33BE7A1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recipient</w:t>
            </w:r>
          </w:p>
        </w:tc>
        <w:tc>
          <w:tcPr>
            <w:tcW w:w="4320" w:type="dxa"/>
          </w:tcPr>
          <w:p w14:paraId="2D5E58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接受者</w:t>
            </w:r>
            <w:proofErr w:type="spellEnd"/>
          </w:p>
        </w:tc>
      </w:tr>
      <w:tr w:rsidR="0076710A" w:rsidRPr="0076710A" w14:paraId="446CDD17" w14:textId="77777777" w:rsidTr="003B1BD2">
        <w:trPr>
          <w:jc w:val="center"/>
        </w:trPr>
        <w:tc>
          <w:tcPr>
            <w:tcW w:w="4320" w:type="dxa"/>
          </w:tcPr>
          <w:p w14:paraId="11F7D19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rehabilitation</w:t>
            </w:r>
          </w:p>
        </w:tc>
        <w:tc>
          <w:tcPr>
            <w:tcW w:w="4320" w:type="dxa"/>
          </w:tcPr>
          <w:p w14:paraId="6B30A66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康复</w:t>
            </w:r>
            <w:proofErr w:type="spellEnd"/>
          </w:p>
        </w:tc>
      </w:tr>
      <w:tr w:rsidR="0076710A" w:rsidRPr="0076710A" w14:paraId="35F826C2" w14:textId="77777777" w:rsidTr="003B1BD2">
        <w:trPr>
          <w:jc w:val="center"/>
        </w:trPr>
        <w:tc>
          <w:tcPr>
            <w:tcW w:w="4320" w:type="dxa"/>
          </w:tcPr>
          <w:p w14:paraId="1F6A983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therapy</w:t>
            </w:r>
          </w:p>
        </w:tc>
        <w:tc>
          <w:tcPr>
            <w:tcW w:w="4320" w:type="dxa"/>
          </w:tcPr>
          <w:p w14:paraId="575D6B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治疗</w:t>
            </w:r>
            <w:proofErr w:type="spellEnd"/>
          </w:p>
        </w:tc>
      </w:tr>
      <w:tr w:rsidR="0076710A" w:rsidRPr="0076710A" w14:paraId="228F408E" w14:textId="77777777" w:rsidTr="003B1BD2">
        <w:trPr>
          <w:jc w:val="center"/>
        </w:trPr>
        <w:tc>
          <w:tcPr>
            <w:tcW w:w="4320" w:type="dxa"/>
          </w:tcPr>
          <w:p w14:paraId="0BF3BDB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physical therapy</w:t>
            </w:r>
          </w:p>
        </w:tc>
        <w:tc>
          <w:tcPr>
            <w:tcW w:w="4320" w:type="dxa"/>
          </w:tcPr>
          <w:p w14:paraId="20C0E1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物理治疗</w:t>
            </w:r>
            <w:proofErr w:type="spellEnd"/>
          </w:p>
        </w:tc>
      </w:tr>
      <w:tr w:rsidR="0076710A" w:rsidRPr="0076710A" w14:paraId="58DAB0C8" w14:textId="77777777" w:rsidTr="003B1BD2">
        <w:trPr>
          <w:jc w:val="center"/>
        </w:trPr>
        <w:tc>
          <w:tcPr>
            <w:tcW w:w="4320" w:type="dxa"/>
          </w:tcPr>
          <w:p w14:paraId="6CAC404E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occupational therapy</w:t>
            </w:r>
          </w:p>
        </w:tc>
        <w:tc>
          <w:tcPr>
            <w:tcW w:w="4320" w:type="dxa"/>
          </w:tcPr>
          <w:p w14:paraId="272BDD6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职业治疗</w:t>
            </w:r>
            <w:proofErr w:type="spellEnd"/>
          </w:p>
        </w:tc>
      </w:tr>
      <w:tr w:rsidR="0076710A" w:rsidRPr="0076710A" w14:paraId="7504AE44" w14:textId="77777777" w:rsidTr="003B1BD2">
        <w:trPr>
          <w:jc w:val="center"/>
        </w:trPr>
        <w:tc>
          <w:tcPr>
            <w:tcW w:w="4320" w:type="dxa"/>
          </w:tcPr>
          <w:p w14:paraId="58BCD11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speech therapy</w:t>
            </w:r>
          </w:p>
        </w:tc>
        <w:tc>
          <w:tcPr>
            <w:tcW w:w="4320" w:type="dxa"/>
          </w:tcPr>
          <w:p w14:paraId="5EAEDA9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言语治疗</w:t>
            </w:r>
            <w:proofErr w:type="spellEnd"/>
          </w:p>
        </w:tc>
      </w:tr>
      <w:tr w:rsidR="0076710A" w:rsidRPr="0076710A" w14:paraId="3A2B1F35" w14:textId="77777777" w:rsidTr="003B1BD2">
        <w:trPr>
          <w:jc w:val="center"/>
        </w:trPr>
        <w:tc>
          <w:tcPr>
            <w:tcW w:w="4320" w:type="dxa"/>
          </w:tcPr>
          <w:p w14:paraId="4F9E579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mental health</w:t>
            </w:r>
          </w:p>
        </w:tc>
        <w:tc>
          <w:tcPr>
            <w:tcW w:w="4320" w:type="dxa"/>
          </w:tcPr>
          <w:p w14:paraId="08943E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心理健康</w:t>
            </w:r>
            <w:proofErr w:type="spellEnd"/>
          </w:p>
        </w:tc>
      </w:tr>
      <w:tr w:rsidR="0076710A" w:rsidRPr="0076710A" w14:paraId="1567203E" w14:textId="77777777" w:rsidTr="003B1BD2">
        <w:trPr>
          <w:jc w:val="center"/>
        </w:trPr>
        <w:tc>
          <w:tcPr>
            <w:tcW w:w="4320" w:type="dxa"/>
          </w:tcPr>
          <w:p w14:paraId="2358FEA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psychiatry</w:t>
            </w:r>
          </w:p>
        </w:tc>
        <w:tc>
          <w:tcPr>
            <w:tcW w:w="4320" w:type="dxa"/>
          </w:tcPr>
          <w:p w14:paraId="282E5B0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精神病学</w:t>
            </w:r>
            <w:proofErr w:type="spellEnd"/>
          </w:p>
        </w:tc>
      </w:tr>
      <w:tr w:rsidR="0076710A" w:rsidRPr="0076710A" w14:paraId="672DCA7F" w14:textId="77777777" w:rsidTr="003B1BD2">
        <w:trPr>
          <w:jc w:val="center"/>
        </w:trPr>
        <w:tc>
          <w:tcPr>
            <w:tcW w:w="4320" w:type="dxa"/>
          </w:tcPr>
          <w:p w14:paraId="304CB84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psychologist</w:t>
            </w:r>
          </w:p>
        </w:tc>
        <w:tc>
          <w:tcPr>
            <w:tcW w:w="4320" w:type="dxa"/>
          </w:tcPr>
          <w:p w14:paraId="0A472A48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心理学家</w:t>
            </w:r>
            <w:proofErr w:type="spellEnd"/>
          </w:p>
        </w:tc>
      </w:tr>
      <w:tr w:rsidR="0076710A" w:rsidRPr="0076710A" w14:paraId="0087F72B" w14:textId="77777777" w:rsidTr="003B1BD2">
        <w:trPr>
          <w:jc w:val="center"/>
        </w:trPr>
        <w:tc>
          <w:tcPr>
            <w:tcW w:w="4320" w:type="dxa"/>
          </w:tcPr>
          <w:p w14:paraId="62BE48C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psychiatrist</w:t>
            </w:r>
          </w:p>
        </w:tc>
        <w:tc>
          <w:tcPr>
            <w:tcW w:w="4320" w:type="dxa"/>
          </w:tcPr>
          <w:p w14:paraId="38FA97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精神科医生</w:t>
            </w:r>
            <w:proofErr w:type="spellEnd"/>
          </w:p>
        </w:tc>
      </w:tr>
      <w:tr w:rsidR="0076710A" w:rsidRPr="0076710A" w14:paraId="48E94113" w14:textId="77777777" w:rsidTr="003B1BD2">
        <w:trPr>
          <w:jc w:val="center"/>
        </w:trPr>
        <w:tc>
          <w:tcPr>
            <w:tcW w:w="4320" w:type="dxa"/>
          </w:tcPr>
          <w:p w14:paraId="7B21EC7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counselor</w:t>
            </w:r>
          </w:p>
        </w:tc>
        <w:tc>
          <w:tcPr>
            <w:tcW w:w="4320" w:type="dxa"/>
          </w:tcPr>
          <w:p w14:paraId="5F793B6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顾问</w:t>
            </w:r>
            <w:proofErr w:type="spellEnd"/>
          </w:p>
        </w:tc>
      </w:tr>
      <w:tr w:rsidR="0076710A" w:rsidRPr="0076710A" w14:paraId="0F667725" w14:textId="77777777" w:rsidTr="003B1BD2">
        <w:trPr>
          <w:jc w:val="center"/>
        </w:trPr>
        <w:tc>
          <w:tcPr>
            <w:tcW w:w="4320" w:type="dxa"/>
          </w:tcPr>
          <w:p w14:paraId="3772618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therapist</w:t>
            </w:r>
          </w:p>
        </w:tc>
        <w:tc>
          <w:tcPr>
            <w:tcW w:w="4320" w:type="dxa"/>
          </w:tcPr>
          <w:p w14:paraId="3A133F0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治疗专家</w:t>
            </w:r>
            <w:proofErr w:type="spellEnd"/>
          </w:p>
        </w:tc>
      </w:tr>
      <w:tr w:rsidR="0076710A" w:rsidRPr="0076710A" w14:paraId="1C8F40BB" w14:textId="77777777" w:rsidTr="003B1BD2">
        <w:trPr>
          <w:jc w:val="center"/>
        </w:trPr>
        <w:tc>
          <w:tcPr>
            <w:tcW w:w="4320" w:type="dxa"/>
          </w:tcPr>
          <w:p w14:paraId="68F57A5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social worker</w:t>
            </w:r>
          </w:p>
        </w:tc>
        <w:tc>
          <w:tcPr>
            <w:tcW w:w="4320" w:type="dxa"/>
          </w:tcPr>
          <w:p w14:paraId="2C643D4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社会工作者</w:t>
            </w:r>
            <w:proofErr w:type="spellEnd"/>
          </w:p>
        </w:tc>
      </w:tr>
    </w:tbl>
    <w:p w14:paraId="3EB31668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18"/>
        <w:gridCol w:w="4412"/>
      </w:tblGrid>
      <w:tr w:rsidR="0076710A" w:rsidRPr="0076710A" w14:paraId="5C6E611F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776F70C4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0945F901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05DE2F47" w14:textId="77777777" w:rsidTr="003B1BD2">
        <w:trPr>
          <w:jc w:val="center"/>
        </w:trPr>
        <w:tc>
          <w:tcPr>
            <w:tcW w:w="4320" w:type="dxa"/>
          </w:tcPr>
          <w:p w14:paraId="1190C03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penalty shot</w:t>
            </w:r>
          </w:p>
        </w:tc>
        <w:tc>
          <w:tcPr>
            <w:tcW w:w="4320" w:type="dxa"/>
          </w:tcPr>
          <w:p w14:paraId="792B1C0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点球</w:t>
            </w:r>
            <w:proofErr w:type="spellEnd"/>
          </w:p>
        </w:tc>
      </w:tr>
      <w:tr w:rsidR="0076710A" w:rsidRPr="0076710A" w14:paraId="6C2190ED" w14:textId="77777777" w:rsidTr="003B1BD2">
        <w:trPr>
          <w:jc w:val="center"/>
        </w:trPr>
        <w:tc>
          <w:tcPr>
            <w:tcW w:w="4320" w:type="dxa"/>
          </w:tcPr>
          <w:p w14:paraId="37C8734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sendoff</w:t>
            </w:r>
          </w:p>
        </w:tc>
        <w:tc>
          <w:tcPr>
            <w:tcW w:w="4320" w:type="dxa"/>
          </w:tcPr>
          <w:p w14:paraId="1FFA9B3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驱逐</w:t>
            </w:r>
            <w:proofErr w:type="spellEnd"/>
          </w:p>
        </w:tc>
      </w:tr>
      <w:tr w:rsidR="0076710A" w:rsidRPr="0076710A" w14:paraId="5FC65FA8" w14:textId="77777777" w:rsidTr="003B1BD2">
        <w:trPr>
          <w:jc w:val="center"/>
        </w:trPr>
        <w:tc>
          <w:tcPr>
            <w:tcW w:w="4320" w:type="dxa"/>
          </w:tcPr>
          <w:p w14:paraId="5EC1CF4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round-robin</w:t>
            </w:r>
          </w:p>
        </w:tc>
        <w:tc>
          <w:tcPr>
            <w:tcW w:w="4320" w:type="dxa"/>
          </w:tcPr>
          <w:p w14:paraId="4C39C84F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循环赛</w:t>
            </w:r>
            <w:proofErr w:type="spellEnd"/>
          </w:p>
        </w:tc>
      </w:tr>
    </w:tbl>
    <w:p w14:paraId="58508B84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25053ED7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lastRenderedPageBreak/>
        <w:t>Unit 10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0"/>
        <w:gridCol w:w="4410"/>
      </w:tblGrid>
      <w:tr w:rsidR="0076710A" w:rsidRPr="0076710A" w14:paraId="46C018E0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5548898F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5AD2096A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0CF02A03" w14:textId="77777777" w:rsidTr="003B1BD2">
        <w:trPr>
          <w:jc w:val="center"/>
        </w:trPr>
        <w:tc>
          <w:tcPr>
            <w:tcW w:w="4320" w:type="dxa"/>
          </w:tcPr>
          <w:p w14:paraId="52871C6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criterion</w:t>
            </w:r>
          </w:p>
        </w:tc>
        <w:tc>
          <w:tcPr>
            <w:tcW w:w="4320" w:type="dxa"/>
          </w:tcPr>
          <w:p w14:paraId="2459326C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标准</w:t>
            </w:r>
            <w:proofErr w:type="spellEnd"/>
          </w:p>
        </w:tc>
      </w:tr>
    </w:tbl>
    <w:p w14:paraId="74886138" w14:textId="77777777" w:rsidR="0076710A" w:rsidRPr="0076710A" w:rsidRDefault="0076710A" w:rsidP="0076710A">
      <w:pPr>
        <w:widowControl/>
        <w:spacing w:after="200" w:line="276" w:lineRule="auto"/>
        <w:jc w:val="left"/>
        <w:rPr>
          <w:rFonts w:ascii="微软雅黑" w:eastAsia="微软雅黑" w:hAnsi="微软雅黑" w:cs="Mangal" w:hint="eastAsia"/>
          <w:kern w:val="0"/>
          <w:lang w:eastAsia="en-US"/>
        </w:rPr>
      </w:pPr>
    </w:p>
    <w:p w14:paraId="66D4DA8F" w14:textId="77777777" w:rsidR="0076710A" w:rsidRPr="0076710A" w:rsidRDefault="0076710A" w:rsidP="0076710A">
      <w:pPr>
        <w:keepNext/>
        <w:keepLines/>
        <w:widowControl/>
        <w:spacing w:before="200" w:line="276" w:lineRule="auto"/>
        <w:jc w:val="left"/>
        <w:outlineLvl w:val="1"/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</w:pPr>
      <w:r w:rsidRPr="0076710A">
        <w:rPr>
          <w:rFonts w:ascii="Calibri" w:eastAsia="MS Gothic" w:hAnsi="Calibri" w:cs="Mangal"/>
          <w:b/>
          <w:bCs/>
          <w:color w:val="4F81BD"/>
          <w:kern w:val="0"/>
          <w:sz w:val="26"/>
          <w:szCs w:val="26"/>
          <w:lang w:eastAsia="en-US"/>
        </w:rPr>
        <w:t>Unit 12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229"/>
        <w:gridCol w:w="4401"/>
      </w:tblGrid>
      <w:tr w:rsidR="0076710A" w:rsidRPr="0076710A" w14:paraId="237E7F45" w14:textId="77777777" w:rsidTr="003B1BD2">
        <w:trPr>
          <w:jc w:val="center"/>
        </w:trPr>
        <w:tc>
          <w:tcPr>
            <w:tcW w:w="4252" w:type="dxa"/>
            <w:shd w:val="clear" w:color="auto" w:fill="D9E2F3"/>
          </w:tcPr>
          <w:p w14:paraId="0ED191EB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英文单词</w:t>
            </w:r>
            <w:proofErr w:type="spellEnd"/>
            <w:r w:rsidRPr="0076710A">
              <w:rPr>
                <w:rFonts w:ascii="微软雅黑" w:eastAsia="微软雅黑" w:hAnsi="微软雅黑" w:cs="Mangal"/>
                <w:b/>
              </w:rPr>
              <w:t xml:space="preserve"> / </w:t>
            </w: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短语</w:t>
            </w:r>
            <w:proofErr w:type="spellEnd"/>
          </w:p>
        </w:tc>
        <w:tc>
          <w:tcPr>
            <w:tcW w:w="4535" w:type="dxa"/>
            <w:shd w:val="clear" w:color="auto" w:fill="D9E2F3"/>
          </w:tcPr>
          <w:p w14:paraId="18D7A26A" w14:textId="77777777" w:rsidR="0076710A" w:rsidRPr="0076710A" w:rsidRDefault="0076710A" w:rsidP="0076710A">
            <w:pPr>
              <w:widowControl/>
              <w:jc w:val="center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b/>
              </w:rPr>
              <w:t>中文含义</w:t>
            </w:r>
            <w:proofErr w:type="spellEnd"/>
          </w:p>
        </w:tc>
      </w:tr>
      <w:tr w:rsidR="0076710A" w:rsidRPr="0076710A" w14:paraId="0CA634E4" w14:textId="77777777" w:rsidTr="003B1BD2">
        <w:trPr>
          <w:jc w:val="center"/>
        </w:trPr>
        <w:tc>
          <w:tcPr>
            <w:tcW w:w="4320" w:type="dxa"/>
          </w:tcPr>
          <w:p w14:paraId="46E54DD6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timeout</w:t>
            </w:r>
          </w:p>
        </w:tc>
        <w:tc>
          <w:tcPr>
            <w:tcW w:w="4320" w:type="dxa"/>
          </w:tcPr>
          <w:p w14:paraId="65E7E76D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暂停</w:t>
            </w:r>
            <w:proofErr w:type="spellEnd"/>
          </w:p>
        </w:tc>
      </w:tr>
      <w:tr w:rsidR="0076710A" w:rsidRPr="0076710A" w14:paraId="709DD75D" w14:textId="77777777" w:rsidTr="003B1BD2">
        <w:trPr>
          <w:jc w:val="center"/>
        </w:trPr>
        <w:tc>
          <w:tcPr>
            <w:tcW w:w="4320" w:type="dxa"/>
          </w:tcPr>
          <w:p w14:paraId="5F47BEB5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extratime</w:t>
            </w:r>
            <w:proofErr w:type="spellEnd"/>
          </w:p>
        </w:tc>
        <w:tc>
          <w:tcPr>
            <w:tcW w:w="4320" w:type="dxa"/>
          </w:tcPr>
          <w:p w14:paraId="5E6C0237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加时</w:t>
            </w:r>
            <w:proofErr w:type="spellEnd"/>
          </w:p>
        </w:tc>
      </w:tr>
      <w:tr w:rsidR="0076710A" w:rsidRPr="0076710A" w14:paraId="115393C9" w14:textId="77777777" w:rsidTr="003B1BD2">
        <w:trPr>
          <w:jc w:val="center"/>
        </w:trPr>
        <w:tc>
          <w:tcPr>
            <w:tcW w:w="4320" w:type="dxa"/>
          </w:tcPr>
          <w:p w14:paraId="725BED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semifinalist</w:t>
            </w:r>
          </w:p>
        </w:tc>
        <w:tc>
          <w:tcPr>
            <w:tcW w:w="4320" w:type="dxa"/>
          </w:tcPr>
          <w:p w14:paraId="4BAEF0AA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半决赛选手</w:t>
            </w:r>
            <w:proofErr w:type="spellEnd"/>
          </w:p>
        </w:tc>
      </w:tr>
      <w:tr w:rsidR="0076710A" w:rsidRPr="0076710A" w14:paraId="571D0163" w14:textId="77777777" w:rsidTr="003B1BD2">
        <w:trPr>
          <w:jc w:val="center"/>
        </w:trPr>
        <w:tc>
          <w:tcPr>
            <w:tcW w:w="4320" w:type="dxa"/>
          </w:tcPr>
          <w:p w14:paraId="4E593A52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quarterfinalist</w:t>
            </w:r>
          </w:p>
        </w:tc>
        <w:tc>
          <w:tcPr>
            <w:tcW w:w="4320" w:type="dxa"/>
          </w:tcPr>
          <w:p w14:paraId="501F2D63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四分之一决赛选手</w:t>
            </w:r>
            <w:proofErr w:type="spellEnd"/>
          </w:p>
        </w:tc>
      </w:tr>
      <w:tr w:rsidR="0076710A" w:rsidRPr="0076710A" w14:paraId="5BE6538C" w14:textId="77777777" w:rsidTr="003B1BD2">
        <w:trPr>
          <w:jc w:val="center"/>
        </w:trPr>
        <w:tc>
          <w:tcPr>
            <w:tcW w:w="4320" w:type="dxa"/>
          </w:tcPr>
          <w:p w14:paraId="0ECB0550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round robin</w:t>
            </w:r>
          </w:p>
        </w:tc>
        <w:tc>
          <w:tcPr>
            <w:tcW w:w="4320" w:type="dxa"/>
          </w:tcPr>
          <w:p w14:paraId="1D979971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循环赛</w:t>
            </w:r>
            <w:proofErr w:type="spellEnd"/>
          </w:p>
        </w:tc>
      </w:tr>
      <w:tr w:rsidR="0076710A" w:rsidRPr="0076710A" w14:paraId="66CFF512" w14:textId="77777777" w:rsidTr="003B1BD2">
        <w:trPr>
          <w:jc w:val="center"/>
        </w:trPr>
        <w:tc>
          <w:tcPr>
            <w:tcW w:w="4320" w:type="dxa"/>
          </w:tcPr>
          <w:p w14:paraId="2E201759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r w:rsidRPr="0076710A">
              <w:rPr>
                <w:rFonts w:ascii="微软雅黑" w:eastAsia="微软雅黑" w:hAnsi="微软雅黑" w:cs="Mangal"/>
                <w:sz w:val="20"/>
              </w:rPr>
              <w:t>playoff</w:t>
            </w:r>
          </w:p>
        </w:tc>
        <w:tc>
          <w:tcPr>
            <w:tcW w:w="4320" w:type="dxa"/>
          </w:tcPr>
          <w:p w14:paraId="202C83FB" w14:textId="77777777" w:rsidR="0076710A" w:rsidRPr="0076710A" w:rsidRDefault="0076710A" w:rsidP="0076710A">
            <w:pPr>
              <w:widowControl/>
              <w:jc w:val="left"/>
              <w:rPr>
                <w:rFonts w:ascii="微软雅黑" w:eastAsia="微软雅黑" w:hAnsi="微软雅黑" w:cs="Mangal" w:hint="eastAsia"/>
              </w:rPr>
            </w:pPr>
            <w:proofErr w:type="spellStart"/>
            <w:r w:rsidRPr="0076710A">
              <w:rPr>
                <w:rFonts w:ascii="微软雅黑" w:eastAsia="微软雅黑" w:hAnsi="微软雅黑" w:cs="Mangal"/>
                <w:sz w:val="20"/>
              </w:rPr>
              <w:t>附加赛</w:t>
            </w:r>
            <w:proofErr w:type="spellEnd"/>
          </w:p>
        </w:tc>
      </w:tr>
    </w:tbl>
    <w:p w14:paraId="375450DE" w14:textId="77777777" w:rsidR="00134C9A" w:rsidRPr="0076710A" w:rsidRDefault="00134C9A" w:rsidP="00025F24">
      <w:pPr>
        <w:widowControl/>
        <w:spacing w:after="200" w:line="276" w:lineRule="auto"/>
        <w:jc w:val="left"/>
        <w:rPr>
          <w:rFonts w:hint="eastAsia"/>
        </w:rPr>
      </w:pPr>
    </w:p>
    <w:sectPr w:rsidR="00134C9A" w:rsidRPr="0076710A" w:rsidSect="007671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723172">
    <w:abstractNumId w:val="8"/>
  </w:num>
  <w:num w:numId="2" w16cid:durableId="567961291">
    <w:abstractNumId w:val="6"/>
  </w:num>
  <w:num w:numId="3" w16cid:durableId="1594245527">
    <w:abstractNumId w:val="5"/>
  </w:num>
  <w:num w:numId="4" w16cid:durableId="1908103100">
    <w:abstractNumId w:val="4"/>
  </w:num>
  <w:num w:numId="5" w16cid:durableId="363411829">
    <w:abstractNumId w:val="7"/>
  </w:num>
  <w:num w:numId="6" w16cid:durableId="1012879957">
    <w:abstractNumId w:val="3"/>
  </w:num>
  <w:num w:numId="7" w16cid:durableId="2070572369">
    <w:abstractNumId w:val="2"/>
  </w:num>
  <w:num w:numId="8" w16cid:durableId="2033336205">
    <w:abstractNumId w:val="1"/>
  </w:num>
  <w:num w:numId="9" w16cid:durableId="1775442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7C"/>
    <w:rsid w:val="00025F24"/>
    <w:rsid w:val="00134C9A"/>
    <w:rsid w:val="002E14DA"/>
    <w:rsid w:val="00343494"/>
    <w:rsid w:val="003712BF"/>
    <w:rsid w:val="00457C5D"/>
    <w:rsid w:val="004F599E"/>
    <w:rsid w:val="00560E49"/>
    <w:rsid w:val="006F64C4"/>
    <w:rsid w:val="007624B2"/>
    <w:rsid w:val="0076710A"/>
    <w:rsid w:val="007F4923"/>
    <w:rsid w:val="00940378"/>
    <w:rsid w:val="009E4CD8"/>
    <w:rsid w:val="00C502AC"/>
    <w:rsid w:val="00D44596"/>
    <w:rsid w:val="00E32A7C"/>
    <w:rsid w:val="00F7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C23C"/>
  <w15:chartTrackingRefBased/>
  <w15:docId w15:val="{4F60625B-568D-4018-ACA9-2A3766BF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1">
    <w:name w:val="heading 1"/>
    <w:basedOn w:val="a"/>
    <w:next w:val="a"/>
    <w:link w:val="12"/>
    <w:uiPriority w:val="9"/>
    <w:qFormat/>
    <w:rsid w:val="00E32A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2A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2A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2A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2A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2A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2A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2A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标题 1 字符"/>
    <w:basedOn w:val="a0"/>
    <w:link w:val="11"/>
    <w:uiPriority w:val="9"/>
    <w:rsid w:val="00E32A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2A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2A7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32A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2A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2A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2A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2A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2A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2A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2A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2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2A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2A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2A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2A7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59"/>
    <w:rsid w:val="0076710A"/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">
    <w:name w:val="无列表1"/>
    <w:next w:val="a2"/>
    <w:uiPriority w:val="99"/>
    <w:semiHidden/>
    <w:unhideWhenUsed/>
    <w:rsid w:val="0076710A"/>
  </w:style>
  <w:style w:type="paragraph" w:customStyle="1" w:styleId="14">
    <w:name w:val="页眉1"/>
    <w:basedOn w:val="a"/>
    <w:next w:val="af"/>
    <w:link w:val="af0"/>
    <w:uiPriority w:val="99"/>
    <w:unhideWhenUsed/>
    <w:rsid w:val="0076710A"/>
    <w:pPr>
      <w:widowControl/>
      <w:tabs>
        <w:tab w:val="center" w:pos="4680"/>
        <w:tab w:val="right" w:pos="9360"/>
      </w:tabs>
      <w:jc w:val="left"/>
    </w:pPr>
    <w:rPr>
      <w:rFonts w:ascii="微软雅黑" w:eastAsia="微软雅黑" w:hAnsi="微软雅黑"/>
    </w:rPr>
  </w:style>
  <w:style w:type="character" w:customStyle="1" w:styleId="af0">
    <w:name w:val="页眉 字符"/>
    <w:basedOn w:val="a0"/>
    <w:link w:val="14"/>
    <w:uiPriority w:val="99"/>
    <w:rsid w:val="0076710A"/>
    <w:rPr>
      <w:rFonts w:ascii="微软雅黑" w:eastAsia="微软雅黑" w:hAnsi="微软雅黑"/>
      <w:sz w:val="21"/>
    </w:rPr>
  </w:style>
  <w:style w:type="paragraph" w:customStyle="1" w:styleId="15">
    <w:name w:val="页脚1"/>
    <w:basedOn w:val="a"/>
    <w:next w:val="af1"/>
    <w:link w:val="af2"/>
    <w:uiPriority w:val="99"/>
    <w:unhideWhenUsed/>
    <w:rsid w:val="0076710A"/>
    <w:pPr>
      <w:widowControl/>
      <w:tabs>
        <w:tab w:val="center" w:pos="4680"/>
        <w:tab w:val="right" w:pos="9360"/>
      </w:tabs>
      <w:jc w:val="left"/>
    </w:pPr>
    <w:rPr>
      <w:rFonts w:ascii="微软雅黑" w:eastAsia="微软雅黑" w:hAnsi="微软雅黑"/>
    </w:rPr>
  </w:style>
  <w:style w:type="character" w:customStyle="1" w:styleId="af2">
    <w:name w:val="页脚 字符"/>
    <w:basedOn w:val="a0"/>
    <w:link w:val="15"/>
    <w:uiPriority w:val="99"/>
    <w:rsid w:val="0076710A"/>
    <w:rPr>
      <w:rFonts w:ascii="微软雅黑" w:eastAsia="微软雅黑" w:hAnsi="微软雅黑"/>
      <w:sz w:val="21"/>
    </w:rPr>
  </w:style>
  <w:style w:type="paragraph" w:customStyle="1" w:styleId="16">
    <w:name w:val="无间隔1"/>
    <w:next w:val="af3"/>
    <w:uiPriority w:val="1"/>
    <w:qFormat/>
    <w:rsid w:val="0076710A"/>
    <w:rPr>
      <w:kern w:val="0"/>
      <w:sz w:val="22"/>
      <w:lang w:eastAsia="en-US"/>
    </w:rPr>
  </w:style>
  <w:style w:type="paragraph" w:customStyle="1" w:styleId="17">
    <w:name w:val="正文文本1"/>
    <w:basedOn w:val="a"/>
    <w:next w:val="af4"/>
    <w:link w:val="af5"/>
    <w:uiPriority w:val="99"/>
    <w:unhideWhenUsed/>
    <w:rsid w:val="0076710A"/>
    <w:pPr>
      <w:widowControl/>
      <w:spacing w:after="120" w:line="276" w:lineRule="auto"/>
      <w:jc w:val="left"/>
    </w:pPr>
    <w:rPr>
      <w:rFonts w:ascii="微软雅黑" w:eastAsia="微软雅黑" w:hAnsi="微软雅黑"/>
    </w:rPr>
  </w:style>
  <w:style w:type="character" w:customStyle="1" w:styleId="af5">
    <w:name w:val="正文文本 字符"/>
    <w:basedOn w:val="a0"/>
    <w:link w:val="17"/>
    <w:uiPriority w:val="99"/>
    <w:rsid w:val="0076710A"/>
    <w:rPr>
      <w:rFonts w:ascii="微软雅黑" w:eastAsia="微软雅黑" w:hAnsi="微软雅黑"/>
      <w:sz w:val="21"/>
    </w:rPr>
  </w:style>
  <w:style w:type="paragraph" w:customStyle="1" w:styleId="211">
    <w:name w:val="正文文本 21"/>
    <w:basedOn w:val="a"/>
    <w:next w:val="22"/>
    <w:link w:val="23"/>
    <w:uiPriority w:val="99"/>
    <w:unhideWhenUsed/>
    <w:rsid w:val="0076710A"/>
    <w:pPr>
      <w:widowControl/>
      <w:spacing w:after="120" w:line="480" w:lineRule="auto"/>
      <w:jc w:val="left"/>
    </w:pPr>
    <w:rPr>
      <w:rFonts w:ascii="微软雅黑" w:eastAsia="微软雅黑" w:hAnsi="微软雅黑"/>
    </w:rPr>
  </w:style>
  <w:style w:type="character" w:customStyle="1" w:styleId="23">
    <w:name w:val="正文文本 2 字符"/>
    <w:basedOn w:val="a0"/>
    <w:link w:val="211"/>
    <w:uiPriority w:val="99"/>
    <w:rsid w:val="0076710A"/>
    <w:rPr>
      <w:rFonts w:ascii="微软雅黑" w:eastAsia="微软雅黑" w:hAnsi="微软雅黑"/>
      <w:sz w:val="21"/>
    </w:rPr>
  </w:style>
  <w:style w:type="paragraph" w:customStyle="1" w:styleId="311">
    <w:name w:val="正文文本 31"/>
    <w:basedOn w:val="a"/>
    <w:next w:val="32"/>
    <w:link w:val="33"/>
    <w:uiPriority w:val="99"/>
    <w:unhideWhenUsed/>
    <w:rsid w:val="0076710A"/>
    <w:pPr>
      <w:widowControl/>
      <w:spacing w:after="120" w:line="276" w:lineRule="auto"/>
      <w:jc w:val="left"/>
    </w:pPr>
    <w:rPr>
      <w:rFonts w:ascii="微软雅黑" w:eastAsia="微软雅黑" w:hAnsi="微软雅黑"/>
      <w:sz w:val="16"/>
      <w:szCs w:val="16"/>
    </w:rPr>
  </w:style>
  <w:style w:type="character" w:customStyle="1" w:styleId="33">
    <w:name w:val="正文文本 3 字符"/>
    <w:basedOn w:val="a0"/>
    <w:link w:val="311"/>
    <w:uiPriority w:val="99"/>
    <w:rsid w:val="0076710A"/>
    <w:rPr>
      <w:rFonts w:ascii="微软雅黑" w:eastAsia="微软雅黑" w:hAnsi="微软雅黑"/>
      <w:sz w:val="16"/>
      <w:szCs w:val="16"/>
    </w:rPr>
  </w:style>
  <w:style w:type="paragraph" w:customStyle="1" w:styleId="18">
    <w:name w:val="列表1"/>
    <w:basedOn w:val="a"/>
    <w:next w:val="af6"/>
    <w:uiPriority w:val="99"/>
    <w:unhideWhenUsed/>
    <w:rsid w:val="0076710A"/>
    <w:pPr>
      <w:widowControl/>
      <w:spacing w:after="200" w:line="276" w:lineRule="auto"/>
      <w:ind w:left="360" w:hanging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212">
    <w:name w:val="列表 21"/>
    <w:basedOn w:val="a"/>
    <w:next w:val="24"/>
    <w:uiPriority w:val="99"/>
    <w:unhideWhenUsed/>
    <w:rsid w:val="0076710A"/>
    <w:pPr>
      <w:widowControl/>
      <w:spacing w:after="200" w:line="276" w:lineRule="auto"/>
      <w:ind w:left="720" w:hanging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312">
    <w:name w:val="列表 31"/>
    <w:basedOn w:val="a"/>
    <w:next w:val="34"/>
    <w:uiPriority w:val="99"/>
    <w:unhideWhenUsed/>
    <w:rsid w:val="0076710A"/>
    <w:pPr>
      <w:widowControl/>
      <w:spacing w:after="200" w:line="276" w:lineRule="auto"/>
      <w:ind w:left="1080" w:hanging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10">
    <w:name w:val="列表项目符号1"/>
    <w:basedOn w:val="a"/>
    <w:next w:val="af7"/>
    <w:uiPriority w:val="99"/>
    <w:unhideWhenUsed/>
    <w:rsid w:val="0076710A"/>
    <w:pPr>
      <w:widowControl/>
      <w:numPr>
        <w:numId w:val="1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210">
    <w:name w:val="列表项目符号 21"/>
    <w:basedOn w:val="a"/>
    <w:next w:val="25"/>
    <w:uiPriority w:val="99"/>
    <w:unhideWhenUsed/>
    <w:rsid w:val="0076710A"/>
    <w:pPr>
      <w:widowControl/>
      <w:numPr>
        <w:numId w:val="2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310">
    <w:name w:val="列表项目符号 31"/>
    <w:basedOn w:val="a"/>
    <w:next w:val="35"/>
    <w:uiPriority w:val="99"/>
    <w:unhideWhenUsed/>
    <w:rsid w:val="0076710A"/>
    <w:pPr>
      <w:widowControl/>
      <w:numPr>
        <w:numId w:val="3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1">
    <w:name w:val="列表编号1"/>
    <w:basedOn w:val="a"/>
    <w:next w:val="af8"/>
    <w:uiPriority w:val="99"/>
    <w:unhideWhenUsed/>
    <w:rsid w:val="0076710A"/>
    <w:pPr>
      <w:widowControl/>
      <w:numPr>
        <w:numId w:val="5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21">
    <w:name w:val="列表编号 21"/>
    <w:basedOn w:val="a"/>
    <w:next w:val="26"/>
    <w:uiPriority w:val="99"/>
    <w:unhideWhenUsed/>
    <w:rsid w:val="0076710A"/>
    <w:pPr>
      <w:widowControl/>
      <w:numPr>
        <w:numId w:val="6"/>
      </w:numPr>
      <w:tabs>
        <w:tab w:val="clear" w:pos="72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31">
    <w:name w:val="列表编号 31"/>
    <w:basedOn w:val="a"/>
    <w:next w:val="36"/>
    <w:uiPriority w:val="99"/>
    <w:unhideWhenUsed/>
    <w:rsid w:val="0076710A"/>
    <w:pPr>
      <w:widowControl/>
      <w:numPr>
        <w:numId w:val="7"/>
      </w:numPr>
      <w:tabs>
        <w:tab w:val="clear" w:pos="1080"/>
      </w:tabs>
      <w:spacing w:after="200" w:line="276" w:lineRule="auto"/>
      <w:ind w:left="0" w:firstLine="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19">
    <w:name w:val="列表接续1"/>
    <w:basedOn w:val="a"/>
    <w:next w:val="af9"/>
    <w:uiPriority w:val="99"/>
    <w:unhideWhenUsed/>
    <w:rsid w:val="0076710A"/>
    <w:pPr>
      <w:widowControl/>
      <w:spacing w:after="120" w:line="276" w:lineRule="auto"/>
      <w:ind w:left="36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213">
    <w:name w:val="列表接续 21"/>
    <w:basedOn w:val="a"/>
    <w:next w:val="27"/>
    <w:uiPriority w:val="99"/>
    <w:unhideWhenUsed/>
    <w:rsid w:val="0076710A"/>
    <w:pPr>
      <w:widowControl/>
      <w:spacing w:after="120" w:line="276" w:lineRule="auto"/>
      <w:ind w:left="72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313">
    <w:name w:val="列表接续 31"/>
    <w:basedOn w:val="a"/>
    <w:next w:val="37"/>
    <w:uiPriority w:val="99"/>
    <w:unhideWhenUsed/>
    <w:rsid w:val="0076710A"/>
    <w:pPr>
      <w:widowControl/>
      <w:spacing w:after="120" w:line="276" w:lineRule="auto"/>
      <w:ind w:left="1080"/>
      <w:contextualSpacing/>
      <w:jc w:val="left"/>
    </w:pPr>
    <w:rPr>
      <w:rFonts w:ascii="微软雅黑" w:eastAsia="微软雅黑" w:hAnsi="微软雅黑"/>
      <w:kern w:val="0"/>
      <w:lang w:eastAsia="en-US"/>
    </w:rPr>
  </w:style>
  <w:style w:type="paragraph" w:customStyle="1" w:styleId="1a">
    <w:name w:val="宏文本1"/>
    <w:next w:val="afa"/>
    <w:link w:val="afb"/>
    <w:uiPriority w:val="99"/>
    <w:unhideWhenUsed/>
    <w:rsid w:val="0076710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afb">
    <w:name w:val="宏文本 字符"/>
    <w:basedOn w:val="a0"/>
    <w:link w:val="1a"/>
    <w:uiPriority w:val="99"/>
    <w:rsid w:val="0076710A"/>
    <w:rPr>
      <w:rFonts w:ascii="Courier" w:hAnsi="Courier"/>
      <w:sz w:val="20"/>
      <w:szCs w:val="20"/>
    </w:rPr>
  </w:style>
  <w:style w:type="paragraph" w:customStyle="1" w:styleId="1b">
    <w:name w:val="题注1"/>
    <w:basedOn w:val="a"/>
    <w:next w:val="a"/>
    <w:uiPriority w:val="35"/>
    <w:semiHidden/>
    <w:unhideWhenUsed/>
    <w:qFormat/>
    <w:rsid w:val="0076710A"/>
    <w:pPr>
      <w:widowControl/>
      <w:spacing w:after="200"/>
      <w:jc w:val="left"/>
    </w:pPr>
    <w:rPr>
      <w:rFonts w:ascii="微软雅黑" w:eastAsia="微软雅黑" w:hAnsi="微软雅黑"/>
      <w:b/>
      <w:bCs/>
      <w:color w:val="4F81BD"/>
      <w:kern w:val="0"/>
      <w:sz w:val="18"/>
      <w:szCs w:val="18"/>
      <w:lang w:eastAsia="en-US"/>
    </w:rPr>
  </w:style>
  <w:style w:type="character" w:styleId="afc">
    <w:name w:val="Strong"/>
    <w:basedOn w:val="a0"/>
    <w:uiPriority w:val="22"/>
    <w:qFormat/>
    <w:rsid w:val="0076710A"/>
    <w:rPr>
      <w:b/>
      <w:bCs/>
    </w:rPr>
  </w:style>
  <w:style w:type="character" w:styleId="afd">
    <w:name w:val="Emphasis"/>
    <w:basedOn w:val="a0"/>
    <w:uiPriority w:val="20"/>
    <w:qFormat/>
    <w:rsid w:val="0076710A"/>
    <w:rPr>
      <w:i/>
      <w:iCs/>
    </w:rPr>
  </w:style>
  <w:style w:type="character" w:customStyle="1" w:styleId="1c">
    <w:name w:val="不明显强调1"/>
    <w:basedOn w:val="a0"/>
    <w:uiPriority w:val="19"/>
    <w:qFormat/>
    <w:rsid w:val="0076710A"/>
    <w:rPr>
      <w:i/>
      <w:iCs/>
      <w:color w:val="808080"/>
    </w:rPr>
  </w:style>
  <w:style w:type="character" w:customStyle="1" w:styleId="1d">
    <w:name w:val="不明显参考1"/>
    <w:basedOn w:val="a0"/>
    <w:uiPriority w:val="31"/>
    <w:qFormat/>
    <w:rsid w:val="0076710A"/>
    <w:rPr>
      <w:smallCaps/>
      <w:color w:val="C0504D"/>
      <w:u w:val="single"/>
    </w:rPr>
  </w:style>
  <w:style w:type="character" w:styleId="afe">
    <w:name w:val="Book Title"/>
    <w:basedOn w:val="a0"/>
    <w:uiPriority w:val="33"/>
    <w:qFormat/>
    <w:rsid w:val="0076710A"/>
    <w:rPr>
      <w:b/>
      <w:bCs/>
      <w:smallCaps/>
      <w:spacing w:val="5"/>
    </w:rPr>
  </w:style>
  <w:style w:type="paragraph" w:customStyle="1" w:styleId="TOC1">
    <w:name w:val="TOC 标题1"/>
    <w:basedOn w:val="11"/>
    <w:next w:val="a"/>
    <w:uiPriority w:val="39"/>
    <w:semiHidden/>
    <w:unhideWhenUsed/>
    <w:qFormat/>
    <w:rsid w:val="0076710A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  <w:lang w:eastAsia="en-US"/>
    </w:rPr>
  </w:style>
  <w:style w:type="table" w:customStyle="1" w:styleId="1e">
    <w:name w:val="浅色底纹1"/>
    <w:basedOn w:val="a1"/>
    <w:next w:val="aff"/>
    <w:uiPriority w:val="60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浅色底纹 - 着色 11"/>
    <w:basedOn w:val="a1"/>
    <w:next w:val="-1"/>
    <w:uiPriority w:val="60"/>
    <w:rsid w:val="0076710A"/>
    <w:rPr>
      <w:color w:val="365F9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浅色底纹 - 着色 21"/>
    <w:basedOn w:val="a1"/>
    <w:next w:val="-2"/>
    <w:uiPriority w:val="60"/>
    <w:rsid w:val="0076710A"/>
    <w:rPr>
      <w:color w:val="943634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浅色底纹 - 着色 31"/>
    <w:basedOn w:val="a1"/>
    <w:next w:val="-3"/>
    <w:uiPriority w:val="60"/>
    <w:rsid w:val="0076710A"/>
    <w:rPr>
      <w:color w:val="76923C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浅色底纹 - 着色 41"/>
    <w:basedOn w:val="a1"/>
    <w:next w:val="-4"/>
    <w:uiPriority w:val="60"/>
    <w:rsid w:val="0076710A"/>
    <w:rPr>
      <w:color w:val="5F497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浅色底纹 - 着色 51"/>
    <w:basedOn w:val="a1"/>
    <w:next w:val="-5"/>
    <w:uiPriority w:val="60"/>
    <w:rsid w:val="0076710A"/>
    <w:rPr>
      <w:color w:val="31849B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浅色底纹 - 着色 61"/>
    <w:basedOn w:val="a1"/>
    <w:next w:val="-6"/>
    <w:uiPriority w:val="60"/>
    <w:rsid w:val="0076710A"/>
    <w:rPr>
      <w:color w:val="E36C0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">
    <w:name w:val="浅色列表1"/>
    <w:basedOn w:val="a1"/>
    <w:next w:val="aff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浅色列表 - 着色 11"/>
    <w:basedOn w:val="a1"/>
    <w:next w:val="-1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浅色列表 - 着色 21"/>
    <w:basedOn w:val="a1"/>
    <w:next w:val="-2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浅色列表 - 着色 31"/>
    <w:basedOn w:val="a1"/>
    <w:next w:val="-3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浅色列表 - 着色 41"/>
    <w:basedOn w:val="a1"/>
    <w:next w:val="-4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浅色列表 - 着色 51"/>
    <w:basedOn w:val="a1"/>
    <w:next w:val="-5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浅色列表 - 着色 61"/>
    <w:basedOn w:val="a1"/>
    <w:next w:val="-6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0">
    <w:name w:val="浅色网格1"/>
    <w:basedOn w:val="a1"/>
    <w:next w:val="aff1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浅色网格 - 着色 11"/>
    <w:basedOn w:val="a1"/>
    <w:next w:val="-1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浅色网格 - 着色 21"/>
    <w:basedOn w:val="a1"/>
    <w:next w:val="-2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浅色网格 - 着色 31"/>
    <w:basedOn w:val="a1"/>
    <w:next w:val="-3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浅色网格 - 着色 41"/>
    <w:basedOn w:val="a1"/>
    <w:next w:val="-4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浅色网格 - 着色 51"/>
    <w:basedOn w:val="a1"/>
    <w:next w:val="-5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浅色网格 - 着色 61"/>
    <w:basedOn w:val="a1"/>
    <w:next w:val="-6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中等深浅底纹 11"/>
    <w:basedOn w:val="a1"/>
    <w:next w:val="1f1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中等深浅底纹 1 - 着色 11"/>
    <w:basedOn w:val="a1"/>
    <w:next w:val="1-1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中等深浅底纹 1 - 着色 21"/>
    <w:basedOn w:val="a1"/>
    <w:next w:val="1-2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中等深浅底纹 1 - 着色 31"/>
    <w:basedOn w:val="a1"/>
    <w:next w:val="1-3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中等深浅底纹 1 - 着色 41"/>
    <w:basedOn w:val="a1"/>
    <w:next w:val="1-4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中等深浅底纹 1 - 着色 51"/>
    <w:basedOn w:val="a1"/>
    <w:next w:val="1-5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中等深浅底纹 1 - 着色 61"/>
    <w:basedOn w:val="a1"/>
    <w:next w:val="1-6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4">
    <w:name w:val="中等深浅底纹 21"/>
    <w:basedOn w:val="a1"/>
    <w:next w:val="28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着色 11"/>
    <w:basedOn w:val="a1"/>
    <w:next w:val="2-1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中等深浅底纹 2 - 着色 21"/>
    <w:basedOn w:val="a1"/>
    <w:next w:val="2-2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中等深浅底纹 2 - 着色 31"/>
    <w:basedOn w:val="a1"/>
    <w:next w:val="2-3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中等深浅底纹 2 - 着色 41"/>
    <w:basedOn w:val="a1"/>
    <w:next w:val="2-4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中等深浅底纹 2 - 着色 51"/>
    <w:basedOn w:val="a1"/>
    <w:next w:val="2-5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中等深浅底纹 2 - 着色 61"/>
    <w:basedOn w:val="a1"/>
    <w:next w:val="2-6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中等深浅列表 11"/>
    <w:basedOn w:val="a1"/>
    <w:next w:val="1f2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中等深浅列表 1 - 着色 11"/>
    <w:basedOn w:val="a1"/>
    <w:next w:val="1-1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中等深浅列表 1 - 着色 21"/>
    <w:basedOn w:val="a1"/>
    <w:next w:val="1-2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中等深浅列表 1 - 着色 31"/>
    <w:basedOn w:val="a1"/>
    <w:next w:val="1-3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中等深浅列表 1 - 着色 41"/>
    <w:basedOn w:val="a1"/>
    <w:next w:val="1-4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中等深浅列表 1 - 着色 51"/>
    <w:basedOn w:val="a1"/>
    <w:next w:val="1-5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中等深浅列表 1 - 着色 61"/>
    <w:basedOn w:val="a1"/>
    <w:next w:val="1-6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5">
    <w:name w:val="中等深浅列表 21"/>
    <w:basedOn w:val="a1"/>
    <w:next w:val="29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中等深浅列表 2 - 着色 11"/>
    <w:basedOn w:val="a1"/>
    <w:next w:val="2-1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中等深浅列表 2 - 着色 21"/>
    <w:basedOn w:val="a1"/>
    <w:next w:val="2-2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中等深浅列表 2 - 着色 31"/>
    <w:basedOn w:val="a1"/>
    <w:next w:val="2-3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中等深浅列表 2 - 着色 41"/>
    <w:basedOn w:val="a1"/>
    <w:next w:val="2-4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中等深浅列表 2 - 着色 51"/>
    <w:basedOn w:val="a1"/>
    <w:next w:val="2-5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中等深浅列表 2 - 着色 61"/>
    <w:basedOn w:val="a1"/>
    <w:next w:val="2-6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网格 11"/>
    <w:basedOn w:val="a1"/>
    <w:next w:val="1f3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中等深浅网格 1 - 着色 11"/>
    <w:basedOn w:val="a1"/>
    <w:next w:val="1-1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中等深浅网格 1 - 着色 21"/>
    <w:basedOn w:val="a1"/>
    <w:next w:val="1-2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中等深浅网格 1 - 着色 31"/>
    <w:basedOn w:val="a1"/>
    <w:next w:val="1-3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中等深浅网格 1 - 着色 41"/>
    <w:basedOn w:val="a1"/>
    <w:next w:val="1-4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中等深浅网格 1 - 着色 51"/>
    <w:basedOn w:val="a1"/>
    <w:next w:val="1-5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中等深浅网格 1 - 着色 61"/>
    <w:basedOn w:val="a1"/>
    <w:next w:val="1-6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6">
    <w:name w:val="中等深浅网格 21"/>
    <w:basedOn w:val="a1"/>
    <w:next w:val="2a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中等深浅网格 2 - 着色 11"/>
    <w:basedOn w:val="a1"/>
    <w:next w:val="2-1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中等深浅网格 2 - 着色 21"/>
    <w:basedOn w:val="a1"/>
    <w:next w:val="2-2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中等深浅网格 2 - 着色 31"/>
    <w:basedOn w:val="a1"/>
    <w:next w:val="2-3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中等深浅网格 2 - 着色 41"/>
    <w:basedOn w:val="a1"/>
    <w:next w:val="2-4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中等深浅网格 2 - 着色 51"/>
    <w:basedOn w:val="a1"/>
    <w:next w:val="2-5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中等深浅网格 2 - 着色 61"/>
    <w:basedOn w:val="a1"/>
    <w:next w:val="2-6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4">
    <w:name w:val="中等深浅网格 31"/>
    <w:basedOn w:val="a1"/>
    <w:next w:val="38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中等深浅网格 3 - 着色 11"/>
    <w:basedOn w:val="a1"/>
    <w:next w:val="3-1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中等深浅网格 3 - 着色 21"/>
    <w:basedOn w:val="a1"/>
    <w:next w:val="3-2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中等深浅网格 3 - 着色 31"/>
    <w:basedOn w:val="a1"/>
    <w:next w:val="3-3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中等深浅网格 3 - 着色 41"/>
    <w:basedOn w:val="a1"/>
    <w:next w:val="3-4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中等深浅网格 3 - 着色 51"/>
    <w:basedOn w:val="a1"/>
    <w:next w:val="3-5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中等深浅网格 3 - 着色 61"/>
    <w:basedOn w:val="a1"/>
    <w:next w:val="3-6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4">
    <w:name w:val="深色列表1"/>
    <w:basedOn w:val="a1"/>
    <w:next w:val="aff2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深色列表 - 着色 11"/>
    <w:basedOn w:val="a1"/>
    <w:next w:val="-1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深色列表 - 着色 21"/>
    <w:basedOn w:val="a1"/>
    <w:next w:val="-2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深色列表 - 着色 31"/>
    <w:basedOn w:val="a1"/>
    <w:next w:val="-3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深色列表 - 着色 41"/>
    <w:basedOn w:val="a1"/>
    <w:next w:val="-4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深色列表 - 着色 51"/>
    <w:basedOn w:val="a1"/>
    <w:next w:val="-5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深色列表 - 着色 61"/>
    <w:basedOn w:val="a1"/>
    <w:next w:val="-6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5">
    <w:name w:val="彩色底纹1"/>
    <w:basedOn w:val="a1"/>
    <w:next w:val="aff3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彩色底纹 - 着色 11"/>
    <w:basedOn w:val="a1"/>
    <w:next w:val="-1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彩色底纹 - 着色 21"/>
    <w:basedOn w:val="a1"/>
    <w:next w:val="-2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彩色底纹 - 着色 31"/>
    <w:basedOn w:val="a1"/>
    <w:next w:val="-3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彩色底纹 - 着色 41"/>
    <w:basedOn w:val="a1"/>
    <w:next w:val="-4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彩色底纹 - 着色 51"/>
    <w:basedOn w:val="a1"/>
    <w:next w:val="-5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彩色底纹 - 着色 61"/>
    <w:basedOn w:val="a1"/>
    <w:next w:val="-6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6">
    <w:name w:val="彩色列表1"/>
    <w:basedOn w:val="a1"/>
    <w:next w:val="aff4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彩色列表 - 着色 11"/>
    <w:basedOn w:val="a1"/>
    <w:next w:val="-1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彩色列表 - 着色 21"/>
    <w:basedOn w:val="a1"/>
    <w:next w:val="-2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彩色列表 - 着色 31"/>
    <w:basedOn w:val="a1"/>
    <w:next w:val="-3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彩色列表 - 着色 41"/>
    <w:basedOn w:val="a1"/>
    <w:next w:val="-4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彩色列表 - 着色 51"/>
    <w:basedOn w:val="a1"/>
    <w:next w:val="-5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彩色列表 - 着色 61"/>
    <w:basedOn w:val="a1"/>
    <w:next w:val="-6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7">
    <w:name w:val="彩色网格1"/>
    <w:basedOn w:val="a1"/>
    <w:next w:val="aff5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彩色网格 - 着色 11"/>
    <w:basedOn w:val="a1"/>
    <w:next w:val="-1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彩色网格 - 着色 21"/>
    <w:basedOn w:val="a1"/>
    <w:next w:val="-2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彩色网格 - 着色 31"/>
    <w:basedOn w:val="a1"/>
    <w:next w:val="-3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彩色网格 - 着色 41"/>
    <w:basedOn w:val="a1"/>
    <w:next w:val="-4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彩色网格 - 着色 51"/>
    <w:basedOn w:val="a1"/>
    <w:next w:val="-5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彩色网格 - 着色 61"/>
    <w:basedOn w:val="a1"/>
    <w:next w:val="-6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af">
    <w:name w:val="header"/>
    <w:basedOn w:val="a"/>
    <w:link w:val="1f8"/>
    <w:uiPriority w:val="99"/>
    <w:unhideWhenUsed/>
    <w:rsid w:val="007671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f8">
    <w:name w:val="页眉 字符1"/>
    <w:basedOn w:val="a0"/>
    <w:link w:val="af"/>
    <w:uiPriority w:val="99"/>
    <w:semiHidden/>
    <w:rsid w:val="0076710A"/>
    <w:rPr>
      <w:sz w:val="18"/>
      <w:szCs w:val="18"/>
    </w:rPr>
  </w:style>
  <w:style w:type="paragraph" w:styleId="af1">
    <w:name w:val="footer"/>
    <w:basedOn w:val="a"/>
    <w:link w:val="1f9"/>
    <w:uiPriority w:val="99"/>
    <w:unhideWhenUsed/>
    <w:rsid w:val="007671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f9">
    <w:name w:val="页脚 字符1"/>
    <w:basedOn w:val="a0"/>
    <w:link w:val="af1"/>
    <w:uiPriority w:val="99"/>
    <w:semiHidden/>
    <w:rsid w:val="0076710A"/>
    <w:rPr>
      <w:sz w:val="18"/>
      <w:szCs w:val="18"/>
    </w:rPr>
  </w:style>
  <w:style w:type="paragraph" w:styleId="af3">
    <w:name w:val="No Spacing"/>
    <w:uiPriority w:val="1"/>
    <w:qFormat/>
    <w:rsid w:val="0076710A"/>
    <w:pPr>
      <w:widowControl w:val="0"/>
      <w:jc w:val="both"/>
    </w:pPr>
  </w:style>
  <w:style w:type="paragraph" w:styleId="af4">
    <w:name w:val="Body Text"/>
    <w:basedOn w:val="a"/>
    <w:link w:val="1fa"/>
    <w:uiPriority w:val="99"/>
    <w:unhideWhenUsed/>
    <w:rsid w:val="0076710A"/>
    <w:pPr>
      <w:spacing w:after="120"/>
    </w:pPr>
  </w:style>
  <w:style w:type="character" w:customStyle="1" w:styleId="1fa">
    <w:name w:val="正文文本 字符1"/>
    <w:basedOn w:val="a0"/>
    <w:link w:val="af4"/>
    <w:uiPriority w:val="99"/>
    <w:semiHidden/>
    <w:rsid w:val="0076710A"/>
  </w:style>
  <w:style w:type="paragraph" w:styleId="22">
    <w:name w:val="Body Text 2"/>
    <w:basedOn w:val="a"/>
    <w:link w:val="217"/>
    <w:uiPriority w:val="99"/>
    <w:unhideWhenUsed/>
    <w:rsid w:val="0076710A"/>
    <w:pPr>
      <w:spacing w:after="120" w:line="480" w:lineRule="auto"/>
    </w:pPr>
  </w:style>
  <w:style w:type="character" w:customStyle="1" w:styleId="217">
    <w:name w:val="正文文本 2 字符1"/>
    <w:basedOn w:val="a0"/>
    <w:link w:val="22"/>
    <w:uiPriority w:val="99"/>
    <w:semiHidden/>
    <w:rsid w:val="0076710A"/>
  </w:style>
  <w:style w:type="paragraph" w:styleId="32">
    <w:name w:val="Body Text 3"/>
    <w:basedOn w:val="a"/>
    <w:link w:val="315"/>
    <w:uiPriority w:val="99"/>
    <w:unhideWhenUsed/>
    <w:rsid w:val="0076710A"/>
    <w:pPr>
      <w:spacing w:after="120"/>
    </w:pPr>
    <w:rPr>
      <w:sz w:val="16"/>
      <w:szCs w:val="16"/>
    </w:rPr>
  </w:style>
  <w:style w:type="character" w:customStyle="1" w:styleId="315">
    <w:name w:val="正文文本 3 字符1"/>
    <w:basedOn w:val="a0"/>
    <w:link w:val="32"/>
    <w:uiPriority w:val="99"/>
    <w:semiHidden/>
    <w:rsid w:val="0076710A"/>
    <w:rPr>
      <w:sz w:val="16"/>
      <w:szCs w:val="16"/>
    </w:rPr>
  </w:style>
  <w:style w:type="paragraph" w:styleId="af6">
    <w:name w:val="List"/>
    <w:basedOn w:val="a"/>
    <w:uiPriority w:val="99"/>
    <w:unhideWhenUsed/>
    <w:rsid w:val="0076710A"/>
    <w:pPr>
      <w:ind w:left="200" w:hangingChars="200" w:hanging="200"/>
      <w:contextualSpacing/>
    </w:pPr>
  </w:style>
  <w:style w:type="paragraph" w:styleId="24">
    <w:name w:val="List 2"/>
    <w:basedOn w:val="a"/>
    <w:uiPriority w:val="99"/>
    <w:unhideWhenUsed/>
    <w:rsid w:val="0076710A"/>
    <w:pPr>
      <w:ind w:leftChars="200" w:left="100" w:hangingChars="200" w:hanging="200"/>
      <w:contextualSpacing/>
    </w:pPr>
  </w:style>
  <w:style w:type="paragraph" w:styleId="34">
    <w:name w:val="List 3"/>
    <w:basedOn w:val="a"/>
    <w:uiPriority w:val="99"/>
    <w:unhideWhenUsed/>
    <w:rsid w:val="0076710A"/>
    <w:pPr>
      <w:ind w:leftChars="400" w:left="100" w:hangingChars="200" w:hanging="200"/>
      <w:contextualSpacing/>
    </w:pPr>
  </w:style>
  <w:style w:type="paragraph" w:styleId="af7">
    <w:name w:val="List Bullet"/>
    <w:basedOn w:val="a"/>
    <w:uiPriority w:val="99"/>
    <w:unhideWhenUsed/>
    <w:rsid w:val="0076710A"/>
    <w:pPr>
      <w:contextualSpacing/>
    </w:pPr>
  </w:style>
  <w:style w:type="paragraph" w:styleId="25">
    <w:name w:val="List Bullet 2"/>
    <w:basedOn w:val="a"/>
    <w:uiPriority w:val="99"/>
    <w:unhideWhenUsed/>
    <w:rsid w:val="0076710A"/>
    <w:pPr>
      <w:contextualSpacing/>
    </w:pPr>
  </w:style>
  <w:style w:type="paragraph" w:styleId="35">
    <w:name w:val="List Bullet 3"/>
    <w:basedOn w:val="a"/>
    <w:uiPriority w:val="99"/>
    <w:unhideWhenUsed/>
    <w:rsid w:val="0076710A"/>
    <w:pPr>
      <w:contextualSpacing/>
    </w:pPr>
  </w:style>
  <w:style w:type="paragraph" w:styleId="af8">
    <w:name w:val="List Number"/>
    <w:basedOn w:val="a"/>
    <w:uiPriority w:val="99"/>
    <w:unhideWhenUsed/>
    <w:rsid w:val="0076710A"/>
    <w:pPr>
      <w:contextualSpacing/>
    </w:pPr>
  </w:style>
  <w:style w:type="paragraph" w:styleId="26">
    <w:name w:val="List Number 2"/>
    <w:basedOn w:val="a"/>
    <w:uiPriority w:val="99"/>
    <w:unhideWhenUsed/>
    <w:rsid w:val="0076710A"/>
    <w:pPr>
      <w:contextualSpacing/>
    </w:pPr>
  </w:style>
  <w:style w:type="paragraph" w:styleId="36">
    <w:name w:val="List Number 3"/>
    <w:basedOn w:val="a"/>
    <w:uiPriority w:val="99"/>
    <w:unhideWhenUsed/>
    <w:rsid w:val="0076710A"/>
    <w:pPr>
      <w:contextualSpacing/>
    </w:pPr>
  </w:style>
  <w:style w:type="paragraph" w:styleId="af9">
    <w:name w:val="List Continue"/>
    <w:basedOn w:val="a"/>
    <w:uiPriority w:val="99"/>
    <w:unhideWhenUsed/>
    <w:rsid w:val="0076710A"/>
    <w:pPr>
      <w:spacing w:after="120"/>
      <w:ind w:leftChars="200" w:left="420"/>
      <w:contextualSpacing/>
    </w:pPr>
  </w:style>
  <w:style w:type="paragraph" w:styleId="27">
    <w:name w:val="List Continue 2"/>
    <w:basedOn w:val="a"/>
    <w:uiPriority w:val="99"/>
    <w:unhideWhenUsed/>
    <w:rsid w:val="0076710A"/>
    <w:pPr>
      <w:spacing w:after="120"/>
      <w:ind w:leftChars="400" w:left="840"/>
      <w:contextualSpacing/>
    </w:pPr>
  </w:style>
  <w:style w:type="paragraph" w:styleId="37">
    <w:name w:val="List Continue 3"/>
    <w:basedOn w:val="a"/>
    <w:uiPriority w:val="99"/>
    <w:unhideWhenUsed/>
    <w:rsid w:val="0076710A"/>
    <w:pPr>
      <w:spacing w:after="120"/>
      <w:ind w:leftChars="600" w:left="1260"/>
      <w:contextualSpacing/>
    </w:pPr>
  </w:style>
  <w:style w:type="paragraph" w:styleId="afa">
    <w:name w:val="macro"/>
    <w:link w:val="1fb"/>
    <w:uiPriority w:val="99"/>
    <w:unhideWhenUsed/>
    <w:rsid w:val="0076710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1fb">
    <w:name w:val="宏文本 字符1"/>
    <w:basedOn w:val="a0"/>
    <w:link w:val="afa"/>
    <w:uiPriority w:val="99"/>
    <w:semiHidden/>
    <w:rsid w:val="0076710A"/>
    <w:rPr>
      <w:rFonts w:ascii="Courier New" w:eastAsia="宋体" w:hAnsi="Courier New" w:cs="Courier New"/>
      <w:sz w:val="24"/>
      <w:szCs w:val="24"/>
    </w:rPr>
  </w:style>
  <w:style w:type="character" w:styleId="aff6">
    <w:name w:val="Subtle Emphasis"/>
    <w:basedOn w:val="a0"/>
    <w:uiPriority w:val="19"/>
    <w:qFormat/>
    <w:rsid w:val="0076710A"/>
    <w:rPr>
      <w:i/>
      <w:iCs/>
      <w:color w:val="404040" w:themeColor="text1" w:themeTint="BF"/>
    </w:rPr>
  </w:style>
  <w:style w:type="character" w:styleId="aff7">
    <w:name w:val="Subtle Reference"/>
    <w:basedOn w:val="a0"/>
    <w:uiPriority w:val="31"/>
    <w:qFormat/>
    <w:rsid w:val="0076710A"/>
    <w:rPr>
      <w:smallCaps/>
      <w:color w:val="5A5A5A" w:themeColor="text1" w:themeTint="A5"/>
    </w:rPr>
  </w:style>
  <w:style w:type="table" w:styleId="aff">
    <w:name w:val="Light Shading"/>
    <w:basedOn w:val="a1"/>
    <w:uiPriority w:val="60"/>
    <w:semiHidden/>
    <w:unhideWhenUsed/>
    <w:rsid w:val="0076710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semiHidden/>
    <w:unhideWhenUsed/>
    <w:rsid w:val="0076710A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1"/>
    <w:uiPriority w:val="60"/>
    <w:semiHidden/>
    <w:unhideWhenUsed/>
    <w:rsid w:val="0076710A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1"/>
    <w:uiPriority w:val="60"/>
    <w:semiHidden/>
    <w:unhideWhenUsed/>
    <w:rsid w:val="0076710A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1"/>
    <w:uiPriority w:val="60"/>
    <w:semiHidden/>
    <w:unhideWhenUsed/>
    <w:rsid w:val="0076710A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1"/>
    <w:uiPriority w:val="60"/>
    <w:semiHidden/>
    <w:unhideWhenUsed/>
    <w:rsid w:val="0076710A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1"/>
    <w:uiPriority w:val="60"/>
    <w:semiHidden/>
    <w:unhideWhenUsed/>
    <w:rsid w:val="0076710A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0">
    <w:name w:val="Light List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1"/>
    <w:uiPriority w:val="61"/>
    <w:semiHidden/>
    <w:unhideWhenUsed/>
    <w:rsid w:val="0076710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1">
    <w:name w:val="Light Grid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1"/>
    <w:uiPriority w:val="62"/>
    <w:semiHidden/>
    <w:unhideWhenUsed/>
    <w:rsid w:val="0076710A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1">
    <w:name w:val="Medium Shading 1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semiHidden/>
    <w:unhideWhenUsed/>
    <w:rsid w:val="0076710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semiHidden/>
    <w:unhideWhenUsed/>
    <w:rsid w:val="0076710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2">
    <w:name w:val="Medium List 1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1"/>
    <w:uiPriority w:val="65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9">
    <w:name w:val="Medium List 2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3">
    <w:name w:val="Medium Grid 1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1"/>
    <w:uiPriority w:val="67"/>
    <w:semiHidden/>
    <w:unhideWhenUsed/>
    <w:rsid w:val="0076710A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a">
    <w:name w:val="Medium Grid 2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1"/>
    <w:uiPriority w:val="68"/>
    <w:semiHidden/>
    <w:unhideWhenUsed/>
    <w:rsid w:val="0076710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1"/>
    <w:uiPriority w:val="69"/>
    <w:semiHidden/>
    <w:unhideWhenUsed/>
    <w:rsid w:val="0076710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2">
    <w:name w:val="Dark List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1"/>
    <w:uiPriority w:val="70"/>
    <w:semiHidden/>
    <w:unhideWhenUsed/>
    <w:rsid w:val="0076710A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3">
    <w:name w:val="Colorful Shading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1"/>
    <w:uiPriority w:val="71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4">
    <w:name w:val="Colorful List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1"/>
    <w:uiPriority w:val="72"/>
    <w:semiHidden/>
    <w:unhideWhenUsed/>
    <w:rsid w:val="0076710A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5">
    <w:name w:val="Colorful Grid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1"/>
    <w:uiPriority w:val="73"/>
    <w:semiHidden/>
    <w:unhideWhenUsed/>
    <w:rsid w:val="0076710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numbering" w:customStyle="1" w:styleId="2b">
    <w:name w:val="无列表2"/>
    <w:next w:val="a2"/>
    <w:uiPriority w:val="99"/>
    <w:semiHidden/>
    <w:unhideWhenUsed/>
    <w:rsid w:val="0076710A"/>
  </w:style>
  <w:style w:type="paragraph" w:customStyle="1" w:styleId="2c">
    <w:name w:val="题注2"/>
    <w:basedOn w:val="a"/>
    <w:next w:val="a"/>
    <w:uiPriority w:val="35"/>
    <w:semiHidden/>
    <w:unhideWhenUsed/>
    <w:qFormat/>
    <w:rsid w:val="0076710A"/>
    <w:pPr>
      <w:widowControl/>
      <w:spacing w:after="200"/>
      <w:jc w:val="left"/>
    </w:pPr>
    <w:rPr>
      <w:rFonts w:ascii="微软雅黑" w:eastAsia="微软雅黑" w:hAnsi="微软雅黑"/>
      <w:b/>
      <w:bCs/>
      <w:color w:val="4F81BD"/>
      <w:kern w:val="0"/>
      <w:sz w:val="18"/>
      <w:szCs w:val="18"/>
      <w:lang w:eastAsia="en-US"/>
    </w:rPr>
  </w:style>
  <w:style w:type="paragraph" w:styleId="TOC">
    <w:name w:val="TOC Heading"/>
    <w:basedOn w:val="11"/>
    <w:next w:val="a"/>
    <w:uiPriority w:val="39"/>
    <w:semiHidden/>
    <w:unhideWhenUsed/>
    <w:qFormat/>
    <w:rsid w:val="0076710A"/>
    <w:pPr>
      <w:widowControl/>
      <w:spacing w:after="0" w:line="276" w:lineRule="auto"/>
      <w:jc w:val="left"/>
      <w:outlineLvl w:val="9"/>
    </w:pPr>
    <w:rPr>
      <w:b/>
      <w:bCs/>
      <w:kern w:val="0"/>
      <w:sz w:val="28"/>
      <w:szCs w:val="28"/>
      <w:lang w:eastAsia="en-US"/>
    </w:rPr>
  </w:style>
  <w:style w:type="table" w:customStyle="1" w:styleId="2d">
    <w:name w:val="浅色底纹2"/>
    <w:basedOn w:val="a1"/>
    <w:next w:val="aff"/>
    <w:uiPriority w:val="60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20">
    <w:name w:val="浅色底纹 - 着色 12"/>
    <w:basedOn w:val="a1"/>
    <w:next w:val="-1"/>
    <w:uiPriority w:val="60"/>
    <w:rsid w:val="0076710A"/>
    <w:rPr>
      <w:color w:val="365F9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20">
    <w:name w:val="浅色底纹 - 着色 22"/>
    <w:basedOn w:val="a1"/>
    <w:next w:val="-2"/>
    <w:uiPriority w:val="60"/>
    <w:rsid w:val="0076710A"/>
    <w:rPr>
      <w:color w:val="943634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1"/>
    <w:next w:val="-3"/>
    <w:uiPriority w:val="60"/>
    <w:rsid w:val="0076710A"/>
    <w:rPr>
      <w:color w:val="76923C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1"/>
    <w:next w:val="-4"/>
    <w:uiPriority w:val="60"/>
    <w:rsid w:val="0076710A"/>
    <w:rPr>
      <w:color w:val="5F497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1"/>
    <w:next w:val="-5"/>
    <w:uiPriority w:val="60"/>
    <w:rsid w:val="0076710A"/>
    <w:rPr>
      <w:color w:val="31849B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20">
    <w:name w:val="浅色底纹 - 着色 62"/>
    <w:basedOn w:val="a1"/>
    <w:next w:val="-6"/>
    <w:uiPriority w:val="60"/>
    <w:rsid w:val="0076710A"/>
    <w:rPr>
      <w:color w:val="E36C0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2e">
    <w:name w:val="浅色列表2"/>
    <w:basedOn w:val="a1"/>
    <w:next w:val="aff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1">
    <w:name w:val="浅色列表 - 着色 12"/>
    <w:basedOn w:val="a1"/>
    <w:next w:val="-1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21">
    <w:name w:val="浅色列表 - 着色 22"/>
    <w:basedOn w:val="a1"/>
    <w:next w:val="-2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21">
    <w:name w:val="浅色列表 - 着色 32"/>
    <w:basedOn w:val="a1"/>
    <w:next w:val="-3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21">
    <w:name w:val="浅色列表 - 着色 42"/>
    <w:basedOn w:val="a1"/>
    <w:next w:val="-4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21">
    <w:name w:val="浅色列表 - 着色 52"/>
    <w:basedOn w:val="a1"/>
    <w:next w:val="-5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21">
    <w:name w:val="浅色列表 - 着色 62"/>
    <w:basedOn w:val="a1"/>
    <w:next w:val="-6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2f">
    <w:name w:val="浅色网格2"/>
    <w:basedOn w:val="a1"/>
    <w:next w:val="aff1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22">
    <w:name w:val="浅色网格 - 着色 12"/>
    <w:basedOn w:val="a1"/>
    <w:next w:val="-1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22">
    <w:name w:val="浅色网格 - 着色 22"/>
    <w:basedOn w:val="a1"/>
    <w:next w:val="-2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22">
    <w:name w:val="浅色网格 - 着色 32"/>
    <w:basedOn w:val="a1"/>
    <w:next w:val="-3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22">
    <w:name w:val="浅色网格 - 着色 42"/>
    <w:basedOn w:val="a1"/>
    <w:next w:val="-4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22">
    <w:name w:val="浅色网格 - 着色 52"/>
    <w:basedOn w:val="a1"/>
    <w:next w:val="-5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22">
    <w:name w:val="浅色网格 - 着色 62"/>
    <w:basedOn w:val="a1"/>
    <w:next w:val="-6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20">
    <w:name w:val="中等深浅底纹 12"/>
    <w:basedOn w:val="a1"/>
    <w:next w:val="1f1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0">
    <w:name w:val="中等深浅底纹 1 - 着色 12"/>
    <w:basedOn w:val="a1"/>
    <w:next w:val="1-1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0">
    <w:name w:val="中等深浅底纹 1 - 着色 22"/>
    <w:basedOn w:val="a1"/>
    <w:next w:val="1-2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0">
    <w:name w:val="中等深浅底纹 1 - 着色 32"/>
    <w:basedOn w:val="a1"/>
    <w:next w:val="1-3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0">
    <w:name w:val="中等深浅底纹 1 - 着色 42"/>
    <w:basedOn w:val="a1"/>
    <w:next w:val="1-4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0">
    <w:name w:val="中等深浅底纹 1 - 着色 52"/>
    <w:basedOn w:val="a1"/>
    <w:next w:val="1-5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0">
    <w:name w:val="中等深浅底纹 1 - 着色 62"/>
    <w:basedOn w:val="a1"/>
    <w:next w:val="1-6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0">
    <w:name w:val="中等深浅底纹 22"/>
    <w:basedOn w:val="a1"/>
    <w:next w:val="28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1"/>
    <w:next w:val="2-1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20">
    <w:name w:val="中等深浅底纹 2 - 着色 22"/>
    <w:basedOn w:val="a1"/>
    <w:next w:val="2-2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0">
    <w:name w:val="中等深浅底纹 2 - 着色 32"/>
    <w:basedOn w:val="a1"/>
    <w:next w:val="2-3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0">
    <w:name w:val="中等深浅底纹 2 - 着色 42"/>
    <w:basedOn w:val="a1"/>
    <w:next w:val="2-4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20">
    <w:name w:val="中等深浅底纹 2 - 着色 52"/>
    <w:basedOn w:val="a1"/>
    <w:next w:val="2-5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0">
    <w:name w:val="中等深浅底纹 2 - 着色 62"/>
    <w:basedOn w:val="a1"/>
    <w:next w:val="2-6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1">
    <w:name w:val="中等深浅列表 12"/>
    <w:basedOn w:val="a1"/>
    <w:next w:val="1f2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1">
    <w:name w:val="中等深浅列表 1 - 着色 12"/>
    <w:basedOn w:val="a1"/>
    <w:next w:val="1-1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21">
    <w:name w:val="中等深浅列表 1 - 着色 22"/>
    <w:basedOn w:val="a1"/>
    <w:next w:val="1-2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21">
    <w:name w:val="中等深浅列表 1 - 着色 32"/>
    <w:basedOn w:val="a1"/>
    <w:next w:val="1-3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21">
    <w:name w:val="中等深浅列表 1 - 着色 42"/>
    <w:basedOn w:val="a1"/>
    <w:next w:val="1-4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21">
    <w:name w:val="中等深浅列表 1 - 着色 52"/>
    <w:basedOn w:val="a1"/>
    <w:next w:val="1-5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21">
    <w:name w:val="中等深浅列表 1 - 着色 62"/>
    <w:basedOn w:val="a1"/>
    <w:next w:val="1-6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21">
    <w:name w:val="中等深浅列表 22"/>
    <w:basedOn w:val="a1"/>
    <w:next w:val="29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1"/>
    <w:next w:val="2-1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1">
    <w:name w:val="中等深浅列表 2 - 着色 22"/>
    <w:basedOn w:val="a1"/>
    <w:next w:val="2-2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1">
    <w:name w:val="中等深浅列表 2 - 着色 32"/>
    <w:basedOn w:val="a1"/>
    <w:next w:val="2-3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1">
    <w:name w:val="中等深浅列表 2 - 着色 42"/>
    <w:basedOn w:val="a1"/>
    <w:next w:val="2-4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1">
    <w:name w:val="中等深浅列表 2 - 着色 52"/>
    <w:basedOn w:val="a1"/>
    <w:next w:val="2-5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1">
    <w:name w:val="中等深浅列表 2 - 着色 62"/>
    <w:basedOn w:val="a1"/>
    <w:next w:val="2-6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2">
    <w:name w:val="中等深浅网格 12"/>
    <w:basedOn w:val="a1"/>
    <w:next w:val="1f3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2">
    <w:name w:val="中等深浅网格 1 - 着色 12"/>
    <w:basedOn w:val="a1"/>
    <w:next w:val="1-1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22">
    <w:name w:val="中等深浅网格 1 - 着色 22"/>
    <w:basedOn w:val="a1"/>
    <w:next w:val="1-2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22">
    <w:name w:val="中等深浅网格 1 - 着色 32"/>
    <w:basedOn w:val="a1"/>
    <w:next w:val="1-3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22">
    <w:name w:val="中等深浅网格 1 - 着色 42"/>
    <w:basedOn w:val="a1"/>
    <w:next w:val="1-4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22">
    <w:name w:val="中等深浅网格 1 - 着色 52"/>
    <w:basedOn w:val="a1"/>
    <w:next w:val="1-5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22">
    <w:name w:val="中等深浅网格 1 - 着色 62"/>
    <w:basedOn w:val="a1"/>
    <w:next w:val="1-6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22">
    <w:name w:val="中等深浅网格 22"/>
    <w:basedOn w:val="a1"/>
    <w:next w:val="2a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1"/>
    <w:next w:val="2-1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22">
    <w:name w:val="中等深浅网格 2 - 着色 22"/>
    <w:basedOn w:val="a1"/>
    <w:next w:val="2-2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22">
    <w:name w:val="中等深浅网格 2 - 着色 32"/>
    <w:basedOn w:val="a1"/>
    <w:next w:val="2-3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22">
    <w:name w:val="中等深浅网格 2 - 着色 42"/>
    <w:basedOn w:val="a1"/>
    <w:next w:val="2-4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22">
    <w:name w:val="中等深浅网格 2 - 着色 52"/>
    <w:basedOn w:val="a1"/>
    <w:next w:val="2-5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22">
    <w:name w:val="中等深浅网格 2 - 着色 62"/>
    <w:basedOn w:val="a1"/>
    <w:next w:val="2-6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20">
    <w:name w:val="中等深浅网格 32"/>
    <w:basedOn w:val="a1"/>
    <w:next w:val="38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2">
    <w:name w:val="中等深浅网格 3 - 着色 12"/>
    <w:basedOn w:val="a1"/>
    <w:next w:val="3-1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2">
    <w:name w:val="中等深浅网格 3 - 着色 22"/>
    <w:basedOn w:val="a1"/>
    <w:next w:val="3-2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2">
    <w:name w:val="中等深浅网格 3 - 着色 32"/>
    <w:basedOn w:val="a1"/>
    <w:next w:val="3-3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2">
    <w:name w:val="中等深浅网格 3 - 着色 42"/>
    <w:basedOn w:val="a1"/>
    <w:next w:val="3-4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2">
    <w:name w:val="中等深浅网格 3 - 着色 52"/>
    <w:basedOn w:val="a1"/>
    <w:next w:val="3-5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2">
    <w:name w:val="中等深浅网格 3 - 着色 62"/>
    <w:basedOn w:val="a1"/>
    <w:next w:val="3-6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2f0">
    <w:name w:val="深色列表2"/>
    <w:basedOn w:val="a1"/>
    <w:next w:val="aff2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3">
    <w:name w:val="深色列表 - 着色 12"/>
    <w:basedOn w:val="a1"/>
    <w:next w:val="-1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23">
    <w:name w:val="深色列表 - 着色 22"/>
    <w:basedOn w:val="a1"/>
    <w:next w:val="-2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23">
    <w:name w:val="深色列表 - 着色 32"/>
    <w:basedOn w:val="a1"/>
    <w:next w:val="-3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23">
    <w:name w:val="深色列表 - 着色 42"/>
    <w:basedOn w:val="a1"/>
    <w:next w:val="-4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23">
    <w:name w:val="深色列表 - 着色 52"/>
    <w:basedOn w:val="a1"/>
    <w:next w:val="-5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23">
    <w:name w:val="深色列表 - 着色 62"/>
    <w:basedOn w:val="a1"/>
    <w:next w:val="-6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2f1">
    <w:name w:val="彩色底纹2"/>
    <w:basedOn w:val="a1"/>
    <w:next w:val="aff3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4">
    <w:name w:val="彩色底纹 - 着色 12"/>
    <w:basedOn w:val="a1"/>
    <w:next w:val="-1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1"/>
    <w:next w:val="-2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1"/>
    <w:next w:val="-3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24">
    <w:name w:val="彩色底纹 - 着色 42"/>
    <w:basedOn w:val="a1"/>
    <w:next w:val="-4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1"/>
    <w:next w:val="-5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1"/>
    <w:next w:val="-6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2">
    <w:name w:val="彩色列表2"/>
    <w:basedOn w:val="a1"/>
    <w:next w:val="aff4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5">
    <w:name w:val="彩色列表 - 着色 12"/>
    <w:basedOn w:val="a1"/>
    <w:next w:val="-1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25">
    <w:name w:val="彩色列表 - 着色 22"/>
    <w:basedOn w:val="a1"/>
    <w:next w:val="-2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25">
    <w:name w:val="彩色列表 - 着色 32"/>
    <w:basedOn w:val="a1"/>
    <w:next w:val="-3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25">
    <w:name w:val="彩色列表 - 着色 42"/>
    <w:basedOn w:val="a1"/>
    <w:next w:val="-4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25">
    <w:name w:val="彩色列表 - 着色 52"/>
    <w:basedOn w:val="a1"/>
    <w:next w:val="-5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25">
    <w:name w:val="彩色列表 - 着色 62"/>
    <w:basedOn w:val="a1"/>
    <w:next w:val="-6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2f3">
    <w:name w:val="彩色网格2"/>
    <w:basedOn w:val="a1"/>
    <w:next w:val="aff5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6">
    <w:name w:val="彩色网格 - 着色 12"/>
    <w:basedOn w:val="a1"/>
    <w:next w:val="-1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26">
    <w:name w:val="彩色网格 - 着色 22"/>
    <w:basedOn w:val="a1"/>
    <w:next w:val="-2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26">
    <w:name w:val="彩色网格 - 着色 32"/>
    <w:basedOn w:val="a1"/>
    <w:next w:val="-3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26">
    <w:name w:val="彩色网格 - 着色 42"/>
    <w:basedOn w:val="a1"/>
    <w:next w:val="-4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26">
    <w:name w:val="彩色网格 - 着色 52"/>
    <w:basedOn w:val="a1"/>
    <w:next w:val="-5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26">
    <w:name w:val="彩色网格 - 着色 62"/>
    <w:basedOn w:val="a1"/>
    <w:next w:val="-6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numbering" w:customStyle="1" w:styleId="39">
    <w:name w:val="无列表3"/>
    <w:next w:val="a2"/>
    <w:uiPriority w:val="99"/>
    <w:semiHidden/>
    <w:unhideWhenUsed/>
    <w:rsid w:val="0076710A"/>
  </w:style>
  <w:style w:type="paragraph" w:customStyle="1" w:styleId="3a">
    <w:name w:val="题注3"/>
    <w:basedOn w:val="a"/>
    <w:next w:val="a"/>
    <w:uiPriority w:val="35"/>
    <w:semiHidden/>
    <w:unhideWhenUsed/>
    <w:qFormat/>
    <w:rsid w:val="0076710A"/>
    <w:pPr>
      <w:widowControl/>
      <w:spacing w:after="200"/>
      <w:jc w:val="left"/>
    </w:pPr>
    <w:rPr>
      <w:rFonts w:ascii="微软雅黑" w:eastAsia="微软雅黑" w:hAnsi="微软雅黑"/>
      <w:b/>
      <w:bCs/>
      <w:color w:val="4F81BD"/>
      <w:kern w:val="0"/>
      <w:sz w:val="18"/>
      <w:szCs w:val="18"/>
      <w:lang w:eastAsia="en-US"/>
    </w:rPr>
  </w:style>
  <w:style w:type="table" w:customStyle="1" w:styleId="3b">
    <w:name w:val="浅色底纹3"/>
    <w:basedOn w:val="a1"/>
    <w:next w:val="aff"/>
    <w:uiPriority w:val="60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30">
    <w:name w:val="浅色底纹 - 着色 13"/>
    <w:basedOn w:val="a1"/>
    <w:next w:val="-1"/>
    <w:uiPriority w:val="60"/>
    <w:rsid w:val="0076710A"/>
    <w:rPr>
      <w:color w:val="365F9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30">
    <w:name w:val="浅色底纹 - 着色 23"/>
    <w:basedOn w:val="a1"/>
    <w:next w:val="-2"/>
    <w:uiPriority w:val="60"/>
    <w:rsid w:val="0076710A"/>
    <w:rPr>
      <w:color w:val="943634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1"/>
    <w:next w:val="-3"/>
    <w:uiPriority w:val="60"/>
    <w:rsid w:val="0076710A"/>
    <w:rPr>
      <w:color w:val="76923C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1"/>
    <w:next w:val="-4"/>
    <w:uiPriority w:val="60"/>
    <w:rsid w:val="0076710A"/>
    <w:rPr>
      <w:color w:val="5F497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1"/>
    <w:next w:val="-5"/>
    <w:uiPriority w:val="60"/>
    <w:rsid w:val="0076710A"/>
    <w:rPr>
      <w:color w:val="31849B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30">
    <w:name w:val="浅色底纹 - 着色 63"/>
    <w:basedOn w:val="a1"/>
    <w:next w:val="-6"/>
    <w:uiPriority w:val="60"/>
    <w:rsid w:val="0076710A"/>
    <w:rPr>
      <w:color w:val="E36C0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3c">
    <w:name w:val="浅色列表3"/>
    <w:basedOn w:val="a1"/>
    <w:next w:val="aff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31">
    <w:name w:val="浅色列表 - 着色 13"/>
    <w:basedOn w:val="a1"/>
    <w:next w:val="-1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31">
    <w:name w:val="浅色列表 - 着色 23"/>
    <w:basedOn w:val="a1"/>
    <w:next w:val="-2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31">
    <w:name w:val="浅色列表 - 着色 33"/>
    <w:basedOn w:val="a1"/>
    <w:next w:val="-3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31">
    <w:name w:val="浅色列表 - 着色 43"/>
    <w:basedOn w:val="a1"/>
    <w:next w:val="-4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31">
    <w:name w:val="浅色列表 - 着色 53"/>
    <w:basedOn w:val="a1"/>
    <w:next w:val="-5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31">
    <w:name w:val="浅色列表 - 着色 63"/>
    <w:basedOn w:val="a1"/>
    <w:next w:val="-60"/>
    <w:uiPriority w:val="61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3d">
    <w:name w:val="浅色网格3"/>
    <w:basedOn w:val="a1"/>
    <w:next w:val="aff1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32">
    <w:name w:val="浅色网格 - 着色 13"/>
    <w:basedOn w:val="a1"/>
    <w:next w:val="-1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32">
    <w:name w:val="浅色网格 - 着色 23"/>
    <w:basedOn w:val="a1"/>
    <w:next w:val="-2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32">
    <w:name w:val="浅色网格 - 着色 33"/>
    <w:basedOn w:val="a1"/>
    <w:next w:val="-3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32">
    <w:name w:val="浅色网格 - 着色 43"/>
    <w:basedOn w:val="a1"/>
    <w:next w:val="-4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32">
    <w:name w:val="浅色网格 - 着色 53"/>
    <w:basedOn w:val="a1"/>
    <w:next w:val="-5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32">
    <w:name w:val="浅色网格 - 着色 63"/>
    <w:basedOn w:val="a1"/>
    <w:next w:val="-62"/>
    <w:uiPriority w:val="62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30">
    <w:name w:val="中等深浅底纹 13"/>
    <w:basedOn w:val="a1"/>
    <w:next w:val="1f1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3">
    <w:name w:val="中等深浅底纹 1 - 着色 13"/>
    <w:basedOn w:val="a1"/>
    <w:next w:val="1-1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3">
    <w:name w:val="中等深浅底纹 1 - 着色 23"/>
    <w:basedOn w:val="a1"/>
    <w:next w:val="1-2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3">
    <w:name w:val="中等深浅底纹 1 - 着色 33"/>
    <w:basedOn w:val="a1"/>
    <w:next w:val="1-3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3">
    <w:name w:val="中等深浅底纹 1 - 着色 43"/>
    <w:basedOn w:val="a1"/>
    <w:next w:val="1-4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3">
    <w:name w:val="中等深浅底纹 1 - 着色 53"/>
    <w:basedOn w:val="a1"/>
    <w:next w:val="1-5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3">
    <w:name w:val="中等深浅底纹 1 - 着色 63"/>
    <w:basedOn w:val="a1"/>
    <w:next w:val="1-6"/>
    <w:uiPriority w:val="63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0">
    <w:name w:val="中等深浅底纹 23"/>
    <w:basedOn w:val="a1"/>
    <w:next w:val="28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3">
    <w:name w:val="中等深浅底纹 2 - 着色 13"/>
    <w:basedOn w:val="a1"/>
    <w:next w:val="2-1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3">
    <w:name w:val="中等深浅底纹 2 - 着色 23"/>
    <w:basedOn w:val="a1"/>
    <w:next w:val="2-2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3">
    <w:name w:val="中等深浅底纹 2 - 着色 33"/>
    <w:basedOn w:val="a1"/>
    <w:next w:val="2-3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1"/>
    <w:next w:val="2-4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1"/>
    <w:next w:val="2-5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1"/>
    <w:next w:val="2-6"/>
    <w:uiPriority w:val="64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31">
    <w:name w:val="中等深浅列表 13"/>
    <w:basedOn w:val="a1"/>
    <w:next w:val="1f2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30">
    <w:name w:val="中等深浅列表 1 - 着色 13"/>
    <w:basedOn w:val="a1"/>
    <w:next w:val="1-1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30">
    <w:name w:val="中等深浅列表 1 - 着色 23"/>
    <w:basedOn w:val="a1"/>
    <w:next w:val="1-2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30">
    <w:name w:val="中等深浅列表 1 - 着色 33"/>
    <w:basedOn w:val="a1"/>
    <w:next w:val="1-3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30">
    <w:name w:val="中等深浅列表 1 - 着色 43"/>
    <w:basedOn w:val="a1"/>
    <w:next w:val="1-4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30">
    <w:name w:val="中等深浅列表 1 - 着色 53"/>
    <w:basedOn w:val="a1"/>
    <w:next w:val="1-5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30">
    <w:name w:val="中等深浅列表 1 - 着色 63"/>
    <w:basedOn w:val="a1"/>
    <w:next w:val="1-60"/>
    <w:uiPriority w:val="65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31">
    <w:name w:val="中等深浅列表 23"/>
    <w:basedOn w:val="a1"/>
    <w:next w:val="29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30">
    <w:name w:val="中等深浅列表 2 - 着色 13"/>
    <w:basedOn w:val="a1"/>
    <w:next w:val="2-1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30">
    <w:name w:val="中等深浅列表 2 - 着色 23"/>
    <w:basedOn w:val="a1"/>
    <w:next w:val="2-2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30">
    <w:name w:val="中等深浅列表 2 - 着色 33"/>
    <w:basedOn w:val="a1"/>
    <w:next w:val="2-3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30">
    <w:name w:val="中等深浅列表 2 - 着色 43"/>
    <w:basedOn w:val="a1"/>
    <w:next w:val="2-4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30">
    <w:name w:val="中等深浅列表 2 - 着色 53"/>
    <w:basedOn w:val="a1"/>
    <w:next w:val="2-5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30">
    <w:name w:val="中等深浅列表 2 - 着色 63"/>
    <w:basedOn w:val="a1"/>
    <w:next w:val="2-60"/>
    <w:uiPriority w:val="66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2">
    <w:name w:val="中等深浅网格 13"/>
    <w:basedOn w:val="a1"/>
    <w:next w:val="1f3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31">
    <w:name w:val="中等深浅网格 1 - 着色 13"/>
    <w:basedOn w:val="a1"/>
    <w:next w:val="1-1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31">
    <w:name w:val="中等深浅网格 1 - 着色 23"/>
    <w:basedOn w:val="a1"/>
    <w:next w:val="1-2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31">
    <w:name w:val="中等深浅网格 1 - 着色 33"/>
    <w:basedOn w:val="a1"/>
    <w:next w:val="1-3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31">
    <w:name w:val="中等深浅网格 1 - 着色 43"/>
    <w:basedOn w:val="a1"/>
    <w:next w:val="1-4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31">
    <w:name w:val="中等深浅网格 1 - 着色 53"/>
    <w:basedOn w:val="a1"/>
    <w:next w:val="1-5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31">
    <w:name w:val="中等深浅网格 1 - 着色 63"/>
    <w:basedOn w:val="a1"/>
    <w:next w:val="1-62"/>
    <w:uiPriority w:val="67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32">
    <w:name w:val="中等深浅网格 23"/>
    <w:basedOn w:val="a1"/>
    <w:next w:val="2a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31">
    <w:name w:val="中等深浅网格 2 - 着色 13"/>
    <w:basedOn w:val="a1"/>
    <w:next w:val="2-1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31">
    <w:name w:val="中等深浅网格 2 - 着色 23"/>
    <w:basedOn w:val="a1"/>
    <w:next w:val="2-2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31">
    <w:name w:val="中等深浅网格 2 - 着色 33"/>
    <w:basedOn w:val="a1"/>
    <w:next w:val="2-3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31">
    <w:name w:val="中等深浅网格 2 - 着色 43"/>
    <w:basedOn w:val="a1"/>
    <w:next w:val="2-4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31">
    <w:name w:val="中等深浅网格 2 - 着色 53"/>
    <w:basedOn w:val="a1"/>
    <w:next w:val="2-5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31">
    <w:name w:val="中等深浅网格 2 - 着色 63"/>
    <w:basedOn w:val="a1"/>
    <w:next w:val="2-62"/>
    <w:uiPriority w:val="68"/>
    <w:rsid w:val="0076710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30">
    <w:name w:val="中等深浅网格 33"/>
    <w:basedOn w:val="a1"/>
    <w:next w:val="38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3">
    <w:name w:val="中等深浅网格 3 - 着色 13"/>
    <w:basedOn w:val="a1"/>
    <w:next w:val="3-1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3">
    <w:name w:val="中等深浅网格 3 - 着色 23"/>
    <w:basedOn w:val="a1"/>
    <w:next w:val="3-2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3">
    <w:name w:val="中等深浅网格 3 - 着色 33"/>
    <w:basedOn w:val="a1"/>
    <w:next w:val="3-3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3">
    <w:name w:val="中等深浅网格 3 - 着色 43"/>
    <w:basedOn w:val="a1"/>
    <w:next w:val="3-4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3">
    <w:name w:val="中等深浅网格 3 - 着色 53"/>
    <w:basedOn w:val="a1"/>
    <w:next w:val="3-5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3">
    <w:name w:val="中等深浅网格 3 - 着色 63"/>
    <w:basedOn w:val="a1"/>
    <w:next w:val="3-6"/>
    <w:uiPriority w:val="69"/>
    <w:rsid w:val="0076710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3e">
    <w:name w:val="深色列表3"/>
    <w:basedOn w:val="a1"/>
    <w:next w:val="aff2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33">
    <w:name w:val="深色列表 - 着色 13"/>
    <w:basedOn w:val="a1"/>
    <w:next w:val="-1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33">
    <w:name w:val="深色列表 - 着色 23"/>
    <w:basedOn w:val="a1"/>
    <w:next w:val="-2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33">
    <w:name w:val="深色列表 - 着色 33"/>
    <w:basedOn w:val="a1"/>
    <w:next w:val="-3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33">
    <w:name w:val="深色列表 - 着色 43"/>
    <w:basedOn w:val="a1"/>
    <w:next w:val="-4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33">
    <w:name w:val="深色列表 - 着色 53"/>
    <w:basedOn w:val="a1"/>
    <w:next w:val="-5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33">
    <w:name w:val="深色列表 - 着色 63"/>
    <w:basedOn w:val="a1"/>
    <w:next w:val="-63"/>
    <w:uiPriority w:val="70"/>
    <w:rsid w:val="0076710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3f">
    <w:name w:val="彩色底纹3"/>
    <w:basedOn w:val="a1"/>
    <w:next w:val="aff3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34">
    <w:name w:val="彩色底纹 - 着色 13"/>
    <w:basedOn w:val="a1"/>
    <w:next w:val="-1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34">
    <w:name w:val="彩色底纹 - 着色 23"/>
    <w:basedOn w:val="a1"/>
    <w:next w:val="-2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34">
    <w:name w:val="彩色底纹 - 着色 33"/>
    <w:basedOn w:val="a1"/>
    <w:next w:val="-3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34">
    <w:name w:val="彩色底纹 - 着色 43"/>
    <w:basedOn w:val="a1"/>
    <w:next w:val="-4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34">
    <w:name w:val="彩色底纹 - 着色 53"/>
    <w:basedOn w:val="a1"/>
    <w:next w:val="-5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34">
    <w:name w:val="彩色底纹 - 着色 63"/>
    <w:basedOn w:val="a1"/>
    <w:next w:val="-64"/>
    <w:uiPriority w:val="71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3f0">
    <w:name w:val="彩色列表3"/>
    <w:basedOn w:val="a1"/>
    <w:next w:val="aff4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35">
    <w:name w:val="彩色列表 - 着色 13"/>
    <w:basedOn w:val="a1"/>
    <w:next w:val="-1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35">
    <w:name w:val="彩色列表 - 着色 23"/>
    <w:basedOn w:val="a1"/>
    <w:next w:val="-2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35">
    <w:name w:val="彩色列表 - 着色 33"/>
    <w:basedOn w:val="a1"/>
    <w:next w:val="-3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35">
    <w:name w:val="彩色列表 - 着色 43"/>
    <w:basedOn w:val="a1"/>
    <w:next w:val="-4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35">
    <w:name w:val="彩色列表 - 着色 53"/>
    <w:basedOn w:val="a1"/>
    <w:next w:val="-5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35">
    <w:name w:val="彩色列表 - 着色 63"/>
    <w:basedOn w:val="a1"/>
    <w:next w:val="-65"/>
    <w:uiPriority w:val="72"/>
    <w:rsid w:val="0076710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3f1">
    <w:name w:val="彩色网格3"/>
    <w:basedOn w:val="a1"/>
    <w:next w:val="aff5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36">
    <w:name w:val="彩色网格 - 着色 13"/>
    <w:basedOn w:val="a1"/>
    <w:next w:val="-1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36">
    <w:name w:val="彩色网格 - 着色 23"/>
    <w:basedOn w:val="a1"/>
    <w:next w:val="-2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36">
    <w:name w:val="彩色网格 - 着色 33"/>
    <w:basedOn w:val="a1"/>
    <w:next w:val="-3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36">
    <w:name w:val="彩色网格 - 着色 43"/>
    <w:basedOn w:val="a1"/>
    <w:next w:val="-4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36">
    <w:name w:val="彩色网格 - 着色 53"/>
    <w:basedOn w:val="a1"/>
    <w:next w:val="-5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36">
    <w:name w:val="彩色网格 - 着色 63"/>
    <w:basedOn w:val="a1"/>
    <w:next w:val="-66"/>
    <w:uiPriority w:val="73"/>
    <w:rsid w:val="0076710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numbering" w:customStyle="1" w:styleId="41">
    <w:name w:val="无列表4"/>
    <w:next w:val="a2"/>
    <w:uiPriority w:val="99"/>
    <w:semiHidden/>
    <w:unhideWhenUsed/>
    <w:rsid w:val="002E14DA"/>
  </w:style>
  <w:style w:type="paragraph" w:customStyle="1" w:styleId="42">
    <w:name w:val="题注4"/>
    <w:basedOn w:val="a"/>
    <w:next w:val="a"/>
    <w:uiPriority w:val="35"/>
    <w:semiHidden/>
    <w:unhideWhenUsed/>
    <w:qFormat/>
    <w:rsid w:val="002E14DA"/>
    <w:pPr>
      <w:widowControl/>
      <w:spacing w:after="200"/>
      <w:jc w:val="left"/>
    </w:pPr>
    <w:rPr>
      <w:rFonts w:ascii="微软雅黑" w:eastAsia="微软雅黑" w:hAnsi="微软雅黑"/>
      <w:b/>
      <w:bCs/>
      <w:color w:val="4F81BD"/>
      <w:kern w:val="0"/>
      <w:sz w:val="18"/>
      <w:szCs w:val="18"/>
      <w:lang w:eastAsia="en-US"/>
    </w:rPr>
  </w:style>
  <w:style w:type="table" w:customStyle="1" w:styleId="43">
    <w:name w:val="浅色底纹4"/>
    <w:basedOn w:val="a1"/>
    <w:next w:val="aff"/>
    <w:uiPriority w:val="60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40">
    <w:name w:val="浅色底纹 - 着色 14"/>
    <w:basedOn w:val="a1"/>
    <w:next w:val="-1"/>
    <w:uiPriority w:val="60"/>
    <w:rsid w:val="002E14DA"/>
    <w:rPr>
      <w:color w:val="365F91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40">
    <w:name w:val="浅色底纹 - 着色 24"/>
    <w:basedOn w:val="a1"/>
    <w:next w:val="-2"/>
    <w:uiPriority w:val="60"/>
    <w:rsid w:val="002E14DA"/>
    <w:rPr>
      <w:color w:val="943634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1"/>
    <w:next w:val="-3"/>
    <w:uiPriority w:val="60"/>
    <w:rsid w:val="002E14DA"/>
    <w:rPr>
      <w:color w:val="76923C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1"/>
    <w:next w:val="-4"/>
    <w:uiPriority w:val="60"/>
    <w:rsid w:val="002E14DA"/>
    <w:rPr>
      <w:color w:val="5F497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1"/>
    <w:next w:val="-5"/>
    <w:uiPriority w:val="60"/>
    <w:rsid w:val="002E14DA"/>
    <w:rPr>
      <w:color w:val="31849B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40">
    <w:name w:val="浅色底纹 - 着色 64"/>
    <w:basedOn w:val="a1"/>
    <w:next w:val="-6"/>
    <w:uiPriority w:val="60"/>
    <w:rsid w:val="002E14DA"/>
    <w:rPr>
      <w:color w:val="E36C0A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44">
    <w:name w:val="浅色列表4"/>
    <w:basedOn w:val="a1"/>
    <w:next w:val="aff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41">
    <w:name w:val="浅色列表 - 着色 14"/>
    <w:basedOn w:val="a1"/>
    <w:next w:val="-1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41">
    <w:name w:val="浅色列表 - 着色 24"/>
    <w:basedOn w:val="a1"/>
    <w:next w:val="-2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41">
    <w:name w:val="浅色列表 - 着色 34"/>
    <w:basedOn w:val="a1"/>
    <w:next w:val="-3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41">
    <w:name w:val="浅色列表 - 着色 44"/>
    <w:basedOn w:val="a1"/>
    <w:next w:val="-4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41">
    <w:name w:val="浅色列表 - 着色 54"/>
    <w:basedOn w:val="a1"/>
    <w:next w:val="-5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41">
    <w:name w:val="浅色列表 - 着色 64"/>
    <w:basedOn w:val="a1"/>
    <w:next w:val="-60"/>
    <w:uiPriority w:val="61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45">
    <w:name w:val="浅色网格4"/>
    <w:basedOn w:val="a1"/>
    <w:next w:val="aff1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42">
    <w:name w:val="浅色网格 - 着色 14"/>
    <w:basedOn w:val="a1"/>
    <w:next w:val="-12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42">
    <w:name w:val="浅色网格 - 着色 24"/>
    <w:basedOn w:val="a1"/>
    <w:next w:val="-22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42">
    <w:name w:val="浅色网格 - 着色 34"/>
    <w:basedOn w:val="a1"/>
    <w:next w:val="-32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42">
    <w:name w:val="浅色网格 - 着色 44"/>
    <w:basedOn w:val="a1"/>
    <w:next w:val="-42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42">
    <w:name w:val="浅色网格 - 着色 54"/>
    <w:basedOn w:val="a1"/>
    <w:next w:val="-52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42">
    <w:name w:val="浅色网格 - 着色 64"/>
    <w:basedOn w:val="a1"/>
    <w:next w:val="-62"/>
    <w:uiPriority w:val="62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Mang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Mangal"/>
        <w:b/>
        <w:bCs/>
      </w:rPr>
    </w:tblStylePr>
    <w:tblStylePr w:type="lastCol">
      <w:rPr>
        <w:rFonts w:ascii="Calibri" w:eastAsia="MS Gothic" w:hAnsi="Calibri" w:cs="Mang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40">
    <w:name w:val="中等深浅底纹 14"/>
    <w:basedOn w:val="a1"/>
    <w:next w:val="1f1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4">
    <w:name w:val="中等深浅底纹 1 - 着色 14"/>
    <w:basedOn w:val="a1"/>
    <w:next w:val="1-1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4">
    <w:name w:val="中等深浅底纹 1 - 着色 24"/>
    <w:basedOn w:val="a1"/>
    <w:next w:val="1-2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4">
    <w:name w:val="中等深浅底纹 1 - 着色 34"/>
    <w:basedOn w:val="a1"/>
    <w:next w:val="1-3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4">
    <w:name w:val="中等深浅底纹 1 - 着色 44"/>
    <w:basedOn w:val="a1"/>
    <w:next w:val="1-4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4">
    <w:name w:val="中等深浅底纹 1 - 着色 54"/>
    <w:basedOn w:val="a1"/>
    <w:next w:val="1-5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4">
    <w:name w:val="中等深浅底纹 1 - 着色 64"/>
    <w:basedOn w:val="a1"/>
    <w:next w:val="1-6"/>
    <w:uiPriority w:val="63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40">
    <w:name w:val="中等深浅底纹 24"/>
    <w:basedOn w:val="a1"/>
    <w:next w:val="28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4">
    <w:name w:val="中等深浅底纹 2 - 着色 14"/>
    <w:basedOn w:val="a1"/>
    <w:next w:val="2-1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4">
    <w:name w:val="中等深浅底纹 2 - 着色 24"/>
    <w:basedOn w:val="a1"/>
    <w:next w:val="2-2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4">
    <w:name w:val="中等深浅底纹 2 - 着色 34"/>
    <w:basedOn w:val="a1"/>
    <w:next w:val="2-3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1"/>
    <w:next w:val="2-4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1"/>
    <w:next w:val="2-5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1"/>
    <w:next w:val="2-6"/>
    <w:uiPriority w:val="64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41">
    <w:name w:val="中等深浅列表 14"/>
    <w:basedOn w:val="a1"/>
    <w:next w:val="1f2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40">
    <w:name w:val="中等深浅列表 1 - 着色 14"/>
    <w:basedOn w:val="a1"/>
    <w:next w:val="1-10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40">
    <w:name w:val="中等深浅列表 1 - 着色 24"/>
    <w:basedOn w:val="a1"/>
    <w:next w:val="1-20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40">
    <w:name w:val="中等深浅列表 1 - 着色 34"/>
    <w:basedOn w:val="a1"/>
    <w:next w:val="1-30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40">
    <w:name w:val="中等深浅列表 1 - 着色 44"/>
    <w:basedOn w:val="a1"/>
    <w:next w:val="1-40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40">
    <w:name w:val="中等深浅列表 1 - 着色 54"/>
    <w:basedOn w:val="a1"/>
    <w:next w:val="1-50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40">
    <w:name w:val="中等深浅列表 1 - 着色 64"/>
    <w:basedOn w:val="a1"/>
    <w:next w:val="1-60"/>
    <w:uiPriority w:val="65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Mang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41">
    <w:name w:val="中等深浅列表 24"/>
    <w:basedOn w:val="a1"/>
    <w:next w:val="29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40">
    <w:name w:val="中等深浅列表 2 - 着色 14"/>
    <w:basedOn w:val="a1"/>
    <w:next w:val="2-10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40">
    <w:name w:val="中等深浅列表 2 - 着色 24"/>
    <w:basedOn w:val="a1"/>
    <w:next w:val="2-20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40">
    <w:name w:val="中等深浅列表 2 - 着色 34"/>
    <w:basedOn w:val="a1"/>
    <w:next w:val="2-30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40">
    <w:name w:val="中等深浅列表 2 - 着色 44"/>
    <w:basedOn w:val="a1"/>
    <w:next w:val="2-40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40">
    <w:name w:val="中等深浅列表 2 - 着色 54"/>
    <w:basedOn w:val="a1"/>
    <w:next w:val="2-50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40">
    <w:name w:val="中等深浅列表 2 - 着色 64"/>
    <w:basedOn w:val="a1"/>
    <w:next w:val="2-60"/>
    <w:uiPriority w:val="66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42">
    <w:name w:val="中等深浅网格 14"/>
    <w:basedOn w:val="a1"/>
    <w:next w:val="1f3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41">
    <w:name w:val="中等深浅网格 1 - 着色 14"/>
    <w:basedOn w:val="a1"/>
    <w:next w:val="1-12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41">
    <w:name w:val="中等深浅网格 1 - 着色 24"/>
    <w:basedOn w:val="a1"/>
    <w:next w:val="1-22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41">
    <w:name w:val="中等深浅网格 1 - 着色 34"/>
    <w:basedOn w:val="a1"/>
    <w:next w:val="1-32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41">
    <w:name w:val="中等深浅网格 1 - 着色 44"/>
    <w:basedOn w:val="a1"/>
    <w:next w:val="1-42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41">
    <w:name w:val="中等深浅网格 1 - 着色 54"/>
    <w:basedOn w:val="a1"/>
    <w:next w:val="1-52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41">
    <w:name w:val="中等深浅网格 1 - 着色 64"/>
    <w:basedOn w:val="a1"/>
    <w:next w:val="1-62"/>
    <w:uiPriority w:val="67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42">
    <w:name w:val="中等深浅网格 24"/>
    <w:basedOn w:val="a1"/>
    <w:next w:val="2a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41">
    <w:name w:val="中等深浅网格 2 - 着色 14"/>
    <w:basedOn w:val="a1"/>
    <w:next w:val="2-12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41">
    <w:name w:val="中等深浅网格 2 - 着色 24"/>
    <w:basedOn w:val="a1"/>
    <w:next w:val="2-22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41">
    <w:name w:val="中等深浅网格 2 - 着色 34"/>
    <w:basedOn w:val="a1"/>
    <w:next w:val="2-32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41">
    <w:name w:val="中等深浅网格 2 - 着色 44"/>
    <w:basedOn w:val="a1"/>
    <w:next w:val="2-42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41">
    <w:name w:val="中等深浅网格 2 - 着色 54"/>
    <w:basedOn w:val="a1"/>
    <w:next w:val="2-52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41">
    <w:name w:val="中等深浅网格 2 - 着色 64"/>
    <w:basedOn w:val="a1"/>
    <w:next w:val="2-62"/>
    <w:uiPriority w:val="68"/>
    <w:rsid w:val="002E14DA"/>
    <w:rPr>
      <w:rFonts w:ascii="Calibri" w:eastAsia="MS Gothic" w:hAnsi="Calibri" w:cs="Mangal"/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40">
    <w:name w:val="中等深浅网格 34"/>
    <w:basedOn w:val="a1"/>
    <w:next w:val="38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4">
    <w:name w:val="中等深浅网格 3 - 着色 14"/>
    <w:basedOn w:val="a1"/>
    <w:next w:val="3-1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4">
    <w:name w:val="中等深浅网格 3 - 着色 24"/>
    <w:basedOn w:val="a1"/>
    <w:next w:val="3-2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4">
    <w:name w:val="中等深浅网格 3 - 着色 34"/>
    <w:basedOn w:val="a1"/>
    <w:next w:val="3-3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4">
    <w:name w:val="中等深浅网格 3 - 着色 44"/>
    <w:basedOn w:val="a1"/>
    <w:next w:val="3-4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4">
    <w:name w:val="中等深浅网格 3 - 着色 54"/>
    <w:basedOn w:val="a1"/>
    <w:next w:val="3-5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4">
    <w:name w:val="中等深浅网格 3 - 着色 64"/>
    <w:basedOn w:val="a1"/>
    <w:next w:val="3-6"/>
    <w:uiPriority w:val="69"/>
    <w:rsid w:val="002E14DA"/>
    <w:rPr>
      <w:kern w:val="0"/>
      <w:sz w:val="22"/>
      <w:lang w:eastAsia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46">
    <w:name w:val="深色列表4"/>
    <w:basedOn w:val="a1"/>
    <w:next w:val="aff2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43">
    <w:name w:val="深色列表 - 着色 14"/>
    <w:basedOn w:val="a1"/>
    <w:next w:val="-13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43">
    <w:name w:val="深色列表 - 着色 24"/>
    <w:basedOn w:val="a1"/>
    <w:next w:val="-23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43">
    <w:name w:val="深色列表 - 着色 34"/>
    <w:basedOn w:val="a1"/>
    <w:next w:val="-33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43">
    <w:name w:val="深色列表 - 着色 44"/>
    <w:basedOn w:val="a1"/>
    <w:next w:val="-43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43">
    <w:name w:val="深色列表 - 着色 54"/>
    <w:basedOn w:val="a1"/>
    <w:next w:val="-53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43">
    <w:name w:val="深色列表 - 着色 64"/>
    <w:basedOn w:val="a1"/>
    <w:next w:val="-63"/>
    <w:uiPriority w:val="70"/>
    <w:rsid w:val="002E14DA"/>
    <w:rPr>
      <w:color w:val="FFFFFF"/>
      <w:kern w:val="0"/>
      <w:sz w:val="22"/>
      <w:lang w:eastAsia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47">
    <w:name w:val="彩色底纹4"/>
    <w:basedOn w:val="a1"/>
    <w:next w:val="aff3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44">
    <w:name w:val="彩色底纹 - 着色 14"/>
    <w:basedOn w:val="a1"/>
    <w:next w:val="-14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44">
    <w:name w:val="彩色底纹 - 着色 24"/>
    <w:basedOn w:val="a1"/>
    <w:next w:val="-24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44">
    <w:name w:val="彩色底纹 - 着色 34"/>
    <w:basedOn w:val="a1"/>
    <w:next w:val="-34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44">
    <w:name w:val="彩色底纹 - 着色 44"/>
    <w:basedOn w:val="a1"/>
    <w:next w:val="-44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44">
    <w:name w:val="彩色底纹 - 着色 54"/>
    <w:basedOn w:val="a1"/>
    <w:next w:val="-54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44">
    <w:name w:val="彩色底纹 - 着色 64"/>
    <w:basedOn w:val="a1"/>
    <w:next w:val="-64"/>
    <w:uiPriority w:val="71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48">
    <w:name w:val="彩色列表4"/>
    <w:basedOn w:val="a1"/>
    <w:next w:val="aff4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45">
    <w:name w:val="彩色列表 - 着色 14"/>
    <w:basedOn w:val="a1"/>
    <w:next w:val="-15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45">
    <w:name w:val="彩色列表 - 着色 24"/>
    <w:basedOn w:val="a1"/>
    <w:next w:val="-25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45">
    <w:name w:val="彩色列表 - 着色 34"/>
    <w:basedOn w:val="a1"/>
    <w:next w:val="-35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45">
    <w:name w:val="彩色列表 - 着色 44"/>
    <w:basedOn w:val="a1"/>
    <w:next w:val="-45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45">
    <w:name w:val="彩色列表 - 着色 54"/>
    <w:basedOn w:val="a1"/>
    <w:next w:val="-55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45">
    <w:name w:val="彩色列表 - 着色 64"/>
    <w:basedOn w:val="a1"/>
    <w:next w:val="-65"/>
    <w:uiPriority w:val="72"/>
    <w:rsid w:val="002E14DA"/>
    <w:rPr>
      <w:color w:val="000000"/>
      <w:kern w:val="0"/>
      <w:sz w:val="22"/>
      <w:lang w:eastAsia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49">
    <w:name w:val="彩色网格4"/>
    <w:basedOn w:val="a1"/>
    <w:next w:val="aff5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46">
    <w:name w:val="彩色网格 - 着色 14"/>
    <w:basedOn w:val="a1"/>
    <w:next w:val="-16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46">
    <w:name w:val="彩色网格 - 着色 24"/>
    <w:basedOn w:val="a1"/>
    <w:next w:val="-26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46">
    <w:name w:val="彩色网格 - 着色 34"/>
    <w:basedOn w:val="a1"/>
    <w:next w:val="-36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46">
    <w:name w:val="彩色网格 - 着色 44"/>
    <w:basedOn w:val="a1"/>
    <w:next w:val="-46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46">
    <w:name w:val="彩色网格 - 着色 54"/>
    <w:basedOn w:val="a1"/>
    <w:next w:val="-56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46">
    <w:name w:val="彩色网格 - 着色 64"/>
    <w:basedOn w:val="a1"/>
    <w:next w:val="-66"/>
    <w:uiPriority w:val="73"/>
    <w:rsid w:val="002E14DA"/>
    <w:rPr>
      <w:color w:val="000000"/>
      <w:kern w:val="0"/>
      <w:sz w:val="22"/>
      <w:lang w:eastAsia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71</Pages>
  <Words>5801</Words>
  <Characters>33070</Characters>
  <Application>Microsoft Office Word</Application>
  <DocSecurity>0</DocSecurity>
  <Lines>275</Lines>
  <Paragraphs>77</Paragraphs>
  <ScaleCrop>false</ScaleCrop>
  <Company/>
  <LinksUpToDate>false</LinksUpToDate>
  <CharactersWithSpaces>38794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一槿 刘</dc:creator>
  <cp:keywords/>
  <dc:description/>
  <cp:lastModifiedBy>一槿 刘</cp:lastModifiedBy>
  <cp:revision>7</cp:revision>
  <dcterms:created xsi:type="dcterms:W3CDTF">2026-06-30T02:04:00Z</dcterms:created>
  <dcterms:modified xsi:type="dcterms:W3CDTF">2026-06-30T08:44:00Z</dcterms:modified>
</cp:coreProperties>
</file>